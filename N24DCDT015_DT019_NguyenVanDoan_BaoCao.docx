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5B0EA" w14:textId="77777777" w:rsidR="00322659" w:rsidRDefault="006D19BE">
      <w:pPr>
        <w:spacing w:after="40"/>
        <w:jc w:val="center"/>
      </w:pPr>
      <w:r>
        <w:rPr>
          <w:b/>
        </w:rPr>
        <w:t>BỘ KHOA HỌC VÀ CÔNG NGHỆ</w:t>
      </w:r>
    </w:p>
    <w:p w14:paraId="5DF0E5C9" w14:textId="77777777" w:rsidR="00322659" w:rsidRDefault="006D19BE">
      <w:pPr>
        <w:spacing w:after="40"/>
        <w:jc w:val="center"/>
      </w:pPr>
      <w:r>
        <w:rPr>
          <w:b/>
          <w:sz w:val="28"/>
        </w:rPr>
        <w:t>HỌC VIỆN CÔNG NGHỆ BƯU CHÍNH VIỄN THÔNG</w:t>
      </w:r>
    </w:p>
    <w:p w14:paraId="7DAC359E" w14:textId="77777777" w:rsidR="00322659" w:rsidRDefault="006D19BE">
      <w:pPr>
        <w:spacing w:after="40"/>
        <w:jc w:val="center"/>
      </w:pPr>
      <w:r>
        <w:rPr>
          <w:b/>
        </w:rPr>
        <w:t>CƠ SỞ TẠI TP. HỒ CHÍ MINH</w:t>
      </w:r>
    </w:p>
    <w:p w14:paraId="5291FA4A" w14:textId="41EA3EC9" w:rsidR="00322659" w:rsidRDefault="006D19BE">
      <w:pPr>
        <w:spacing w:after="40"/>
        <w:jc w:val="center"/>
      </w:pPr>
      <w:r>
        <w:rPr>
          <w:b/>
        </w:rPr>
        <w:t xml:space="preserve">KHOA </w:t>
      </w:r>
      <w:r w:rsidR="008E3E1F">
        <w:rPr>
          <w:b/>
        </w:rPr>
        <w:t>CÔNG NGHỆ KỸ THUẬT ĐIỆN TỬ 2</w:t>
      </w:r>
    </w:p>
    <w:p w14:paraId="453BC784" w14:textId="77777777" w:rsidR="002D5958" w:rsidRDefault="002D5958">
      <w:pPr>
        <w:pStyle w:val="Nidung"/>
        <w:spacing w:before="0" w:after="880" w:line="269" w:lineRule="auto"/>
        <w:ind w:firstLine="0"/>
        <w:jc w:val="left"/>
      </w:pPr>
    </w:p>
    <w:p w14:paraId="2161FC9B" w14:textId="77777777" w:rsidR="002D5958" w:rsidRDefault="00000000">
      <w:pPr>
        <w:pStyle w:val="Title"/>
        <w:keepNext/>
        <w:pBdr>
          <w:top w:val="nil"/>
          <w:left w:val="nil"/>
          <w:bottom w:val="nil"/>
          <w:right w:val="nil"/>
          <w:between w:val="nil"/>
          <w:bar w:val="nil"/>
        </w:pBdr>
        <w:spacing w:after="100" w:line="269" w:lineRule="auto"/>
        <w:jc w:val="center"/>
      </w:pPr>
      <w:r>
        <w:rPr>
          <w:rFonts w:ascii="Times New Roman" w:hAnsi="Times New Roman"/>
          <w:b/>
          <w:color w:val="000000"/>
          <w:sz w:val="40"/>
        </w:rPr>
        <w:t>BÁO CÁO ĐỒ ÁN HỌC PHẦN</w:t>
      </w:r>
    </w:p>
    <w:p w14:paraId="47247E21" w14:textId="77777777" w:rsidR="002D5958" w:rsidRDefault="00000000">
      <w:pPr>
        <w:pStyle w:val="Nidung"/>
        <w:spacing w:before="0" w:after="100" w:line="269" w:lineRule="auto"/>
        <w:ind w:firstLine="0"/>
        <w:jc w:val="center"/>
      </w:pPr>
      <w:r>
        <w:rPr>
          <w:b/>
          <w:sz w:val="36"/>
        </w:rPr>
        <w:t>CẤU TRÚC DỮ LIỆU VÀ GIẢI THUẬT</w:t>
      </w:r>
    </w:p>
    <w:p w14:paraId="5E079E30" w14:textId="7F351464" w:rsidR="002D5958" w:rsidRDefault="00000000">
      <w:pPr>
        <w:pStyle w:val="Nidung"/>
        <w:spacing w:before="0" w:after="100" w:line="269" w:lineRule="auto"/>
        <w:ind w:firstLine="0"/>
        <w:jc w:val="center"/>
      </w:pPr>
      <w:r>
        <w:rPr>
          <w:sz w:val="32"/>
        </w:rPr>
        <w:t xml:space="preserve">Ngành </w:t>
      </w:r>
      <w:r w:rsidR="008E3E1F">
        <w:rPr>
          <w:sz w:val="32"/>
        </w:rPr>
        <w:t xml:space="preserve">Công nghệ kỹ thuật điện, điện </w:t>
      </w:r>
      <w:r w:rsidR="002C171E">
        <w:rPr>
          <w:sz w:val="32"/>
        </w:rPr>
        <w:t>tử</w:t>
      </w:r>
    </w:p>
    <w:p w14:paraId="654C8E59" w14:textId="77777777" w:rsidR="002D5958" w:rsidRDefault="00000000">
      <w:pPr>
        <w:pStyle w:val="Nidung"/>
        <w:spacing w:before="360" w:after="100" w:line="269" w:lineRule="auto"/>
        <w:ind w:firstLine="0"/>
        <w:jc w:val="center"/>
      </w:pPr>
      <w:r>
        <w:rPr>
          <w:b/>
          <w:sz w:val="32"/>
        </w:rPr>
        <w:t>ĐỀ TÀI</w:t>
      </w:r>
    </w:p>
    <w:p w14:paraId="44FDD049" w14:textId="633F30BE" w:rsidR="002D5958" w:rsidRDefault="0061030F" w:rsidP="0061030F">
      <w:pPr>
        <w:pStyle w:val="Nidung"/>
        <w:spacing w:before="0" w:after="100" w:line="269" w:lineRule="auto"/>
        <w:ind w:firstLine="0"/>
        <w:jc w:val="center"/>
      </w:pPr>
      <w:r>
        <w:rPr>
          <w:b/>
          <w:sz w:val="32"/>
        </w:rPr>
        <w:t>Tìm kiếm tuyến tính và đếm so sánh thực tế</w:t>
      </w:r>
    </w:p>
    <w:p w14:paraId="582C6632" w14:textId="42E575E8" w:rsidR="002D5958" w:rsidRDefault="00000000">
      <w:pPr>
        <w:pStyle w:val="Nidung"/>
        <w:spacing w:before="0" w:after="480" w:line="269" w:lineRule="auto"/>
        <w:ind w:firstLine="0"/>
        <w:jc w:val="center"/>
      </w:pPr>
      <w:r>
        <w:rPr>
          <w:sz w:val="24"/>
        </w:rPr>
        <w:t xml:space="preserve">Mã đề </w:t>
      </w:r>
      <w:r w:rsidR="008E3E1F">
        <w:rPr>
          <w:sz w:val="24"/>
        </w:rPr>
        <w:t>DT019</w:t>
      </w:r>
    </w:p>
    <w:tbl>
      <w:tblPr>
        <w:tblStyle w:val="TableGrid"/>
        <w:tblW w:w="0" w:type="auto"/>
        <w:tblBorders>
          <w:top w:val="nil"/>
          <w:left w:val="nil"/>
          <w:bottom w:val="nil"/>
          <w:right w:val="nil"/>
          <w:insideH w:val="nil"/>
          <w:insideV w:val="nil"/>
        </w:tblBorders>
        <w:tblLayout w:type="fixed"/>
        <w:tblCellMar>
          <w:top w:w="70" w:type="dxa"/>
          <w:left w:w="70" w:type="dxa"/>
          <w:bottom w:w="70" w:type="dxa"/>
          <w:right w:w="70" w:type="dxa"/>
        </w:tblCellMar>
        <w:tblLook w:val="04A0" w:firstRow="1" w:lastRow="0" w:firstColumn="1" w:lastColumn="0" w:noHBand="0" w:noVBand="1"/>
      </w:tblPr>
      <w:tblGrid>
        <w:gridCol w:w="3969"/>
        <w:gridCol w:w="5102"/>
      </w:tblGrid>
      <w:tr w:rsidR="00162515" w14:paraId="08905F70" w14:textId="77777777">
        <w:trPr>
          <w:cantSplit/>
        </w:trPr>
        <w:tc>
          <w:tcPr>
            <w:tcW w:w="3969" w:type="dxa"/>
            <w:vAlign w:val="center"/>
          </w:tcPr>
          <w:p w14:paraId="3A5978A9" w14:textId="77777777" w:rsidR="002D5958" w:rsidRDefault="00000000">
            <w:pPr>
              <w:spacing w:after="40" w:line="252" w:lineRule="auto"/>
            </w:pPr>
            <w:r>
              <w:t>Giảng viên hướng dẫn</w:t>
            </w:r>
          </w:p>
        </w:tc>
        <w:tc>
          <w:tcPr>
            <w:tcW w:w="5102" w:type="dxa"/>
            <w:vAlign w:val="center"/>
          </w:tcPr>
          <w:p w14:paraId="1576C5D6" w14:textId="77777777" w:rsidR="002D5958" w:rsidRDefault="00000000">
            <w:pPr>
              <w:spacing w:after="40" w:line="252" w:lineRule="auto"/>
            </w:pPr>
            <w:r>
              <w:t>Hồ Nhựt Minh</w:t>
            </w:r>
          </w:p>
        </w:tc>
      </w:tr>
      <w:tr w:rsidR="00162515" w14:paraId="0A2D33A3" w14:textId="77777777">
        <w:trPr>
          <w:cantSplit/>
        </w:trPr>
        <w:tc>
          <w:tcPr>
            <w:tcW w:w="3969" w:type="dxa"/>
            <w:vAlign w:val="center"/>
          </w:tcPr>
          <w:p w14:paraId="25AA041C" w14:textId="77777777" w:rsidR="002D5958" w:rsidRDefault="00000000">
            <w:pPr>
              <w:spacing w:after="40" w:line="252" w:lineRule="auto"/>
            </w:pPr>
            <w:r>
              <w:t>Sinh viên thực hiện</w:t>
            </w:r>
          </w:p>
        </w:tc>
        <w:tc>
          <w:tcPr>
            <w:tcW w:w="5102" w:type="dxa"/>
            <w:vAlign w:val="center"/>
          </w:tcPr>
          <w:p w14:paraId="066C7766" w14:textId="0BDEDAF5" w:rsidR="002D5958" w:rsidRDefault="008E3E1F">
            <w:pPr>
              <w:spacing w:after="40" w:line="252" w:lineRule="auto"/>
            </w:pPr>
            <w:r>
              <w:t>Nguyễn Văn Đoàn</w:t>
            </w:r>
          </w:p>
        </w:tc>
      </w:tr>
      <w:tr w:rsidR="00162515" w14:paraId="560946B7" w14:textId="77777777">
        <w:trPr>
          <w:cantSplit/>
        </w:trPr>
        <w:tc>
          <w:tcPr>
            <w:tcW w:w="3969" w:type="dxa"/>
            <w:vAlign w:val="center"/>
          </w:tcPr>
          <w:p w14:paraId="0322B4CF" w14:textId="77777777" w:rsidR="002D5958" w:rsidRDefault="00000000">
            <w:pPr>
              <w:spacing w:after="40" w:line="252" w:lineRule="auto"/>
            </w:pPr>
            <w:r>
              <w:t>Mã số sinh viên</w:t>
            </w:r>
          </w:p>
        </w:tc>
        <w:tc>
          <w:tcPr>
            <w:tcW w:w="5102" w:type="dxa"/>
            <w:vAlign w:val="center"/>
          </w:tcPr>
          <w:p w14:paraId="657F0C57" w14:textId="07CFDD28" w:rsidR="002D5958" w:rsidRDefault="008E3E1F">
            <w:pPr>
              <w:spacing w:after="40" w:line="252" w:lineRule="auto"/>
            </w:pPr>
            <w:r>
              <w:t>N24DCDT015</w:t>
            </w:r>
          </w:p>
        </w:tc>
      </w:tr>
      <w:tr w:rsidR="00162515" w14:paraId="5F3DE8ED" w14:textId="77777777">
        <w:trPr>
          <w:cantSplit/>
        </w:trPr>
        <w:tc>
          <w:tcPr>
            <w:tcW w:w="3969" w:type="dxa"/>
            <w:vAlign w:val="center"/>
          </w:tcPr>
          <w:p w14:paraId="3CEAB48B" w14:textId="77777777" w:rsidR="002D5958" w:rsidRDefault="00000000">
            <w:pPr>
              <w:spacing w:after="40" w:line="252" w:lineRule="auto"/>
            </w:pPr>
            <w:r>
              <w:t>Lớp</w:t>
            </w:r>
          </w:p>
        </w:tc>
        <w:tc>
          <w:tcPr>
            <w:tcW w:w="5102" w:type="dxa"/>
            <w:vAlign w:val="center"/>
          </w:tcPr>
          <w:p w14:paraId="131D1F13" w14:textId="41A9AA98" w:rsidR="002D5958" w:rsidRDefault="008E3E1F">
            <w:pPr>
              <w:spacing w:after="40" w:line="252" w:lineRule="auto"/>
            </w:pPr>
            <w:r>
              <w:t>D24CQDT01-N</w:t>
            </w:r>
          </w:p>
        </w:tc>
      </w:tr>
    </w:tbl>
    <w:p w14:paraId="651DC1CF" w14:textId="77777777" w:rsidR="002D5958" w:rsidRDefault="002D5958">
      <w:pPr>
        <w:pStyle w:val="Nidung"/>
        <w:spacing w:before="0" w:line="240" w:lineRule="auto"/>
        <w:ind w:firstLine="0"/>
        <w:jc w:val="left"/>
      </w:pPr>
    </w:p>
    <w:p w14:paraId="41A109C0" w14:textId="2A41373E" w:rsidR="002D5958" w:rsidRDefault="00000000">
      <w:pPr>
        <w:pStyle w:val="Nidung"/>
        <w:spacing w:before="500" w:after="100" w:line="269" w:lineRule="auto"/>
        <w:ind w:firstLine="0"/>
        <w:jc w:val="center"/>
      </w:pPr>
      <w:r>
        <w:rPr>
          <w:b/>
          <w:sz w:val="24"/>
        </w:rPr>
        <w:t xml:space="preserve">THÀNH PHỐ HỒ CHÍ MINH THÁNG </w:t>
      </w:r>
      <w:r w:rsidR="0061030F">
        <w:rPr>
          <w:b/>
          <w:sz w:val="24"/>
        </w:rPr>
        <w:t>10</w:t>
      </w:r>
      <w:r>
        <w:rPr>
          <w:b/>
          <w:sz w:val="24"/>
        </w:rPr>
        <w:t xml:space="preserve"> NĂM </w:t>
      </w:r>
      <w:r w:rsidR="0061030F">
        <w:rPr>
          <w:b/>
          <w:sz w:val="24"/>
        </w:rPr>
        <w:t>2026</w:t>
      </w:r>
    </w:p>
    <w:p w14:paraId="59FFE5A3" w14:textId="77777777" w:rsidR="00322659" w:rsidRDefault="006D19BE">
      <w:pPr>
        <w:pageBreakBefore/>
        <w:spacing w:after="40"/>
        <w:jc w:val="center"/>
      </w:pPr>
      <w:r>
        <w:rPr>
          <w:b/>
        </w:rPr>
        <w:lastRenderedPageBreak/>
        <w:t>BỘ KHOA HỌC VÀ CÔNG NGHỆ</w:t>
      </w:r>
    </w:p>
    <w:p w14:paraId="491984B7" w14:textId="77777777" w:rsidR="00322659" w:rsidRDefault="006D19BE">
      <w:pPr>
        <w:spacing w:after="40"/>
        <w:jc w:val="center"/>
      </w:pPr>
      <w:r>
        <w:rPr>
          <w:b/>
          <w:sz w:val="28"/>
        </w:rPr>
        <w:t>HỌC VIỆN CÔNG NGHỆ BƯU CHÍNH VIỄN THÔNG</w:t>
      </w:r>
    </w:p>
    <w:p w14:paraId="73054CE6" w14:textId="77777777" w:rsidR="00322659" w:rsidRDefault="006D19BE">
      <w:pPr>
        <w:spacing w:after="40"/>
        <w:jc w:val="center"/>
      </w:pPr>
      <w:r>
        <w:rPr>
          <w:b/>
        </w:rPr>
        <w:t>CƠ SỞ TẠI TP. HỒ CHÍ MINH</w:t>
      </w:r>
    </w:p>
    <w:p w14:paraId="2D640D64" w14:textId="6F5FADAC" w:rsidR="00322659" w:rsidRDefault="006D19BE">
      <w:pPr>
        <w:spacing w:after="40"/>
        <w:jc w:val="center"/>
      </w:pPr>
      <w:r>
        <w:rPr>
          <w:b/>
        </w:rPr>
        <w:t xml:space="preserve">KHOA </w:t>
      </w:r>
      <w:r w:rsidR="005861BB">
        <w:rPr>
          <w:b/>
        </w:rPr>
        <w:t>CÔNG NGHỆ KỸ THUẬT ĐIỆN TỬ 2</w:t>
      </w:r>
    </w:p>
    <w:p w14:paraId="7262764A" w14:textId="77777777" w:rsidR="002D5958" w:rsidRDefault="002D5958">
      <w:pPr>
        <w:pStyle w:val="Nidung"/>
        <w:spacing w:before="0" w:after="880" w:line="269" w:lineRule="auto"/>
        <w:ind w:firstLine="0"/>
        <w:jc w:val="left"/>
      </w:pPr>
    </w:p>
    <w:p w14:paraId="4660E13B" w14:textId="77777777" w:rsidR="002D5958" w:rsidRDefault="00000000">
      <w:pPr>
        <w:pStyle w:val="Title"/>
        <w:keepNext/>
        <w:pBdr>
          <w:top w:val="nil"/>
          <w:left w:val="nil"/>
          <w:bottom w:val="nil"/>
          <w:right w:val="nil"/>
          <w:between w:val="nil"/>
          <w:bar w:val="nil"/>
        </w:pBdr>
        <w:spacing w:after="100" w:line="269" w:lineRule="auto"/>
        <w:jc w:val="center"/>
      </w:pPr>
      <w:r>
        <w:rPr>
          <w:rFonts w:ascii="Times New Roman" w:hAnsi="Times New Roman"/>
          <w:b/>
          <w:color w:val="000000"/>
          <w:sz w:val="40"/>
        </w:rPr>
        <w:t>BÁO CÁO ĐỒ ÁN HỌC PHẦN</w:t>
      </w:r>
    </w:p>
    <w:p w14:paraId="0DAD6117" w14:textId="77777777" w:rsidR="002D5958" w:rsidRDefault="00000000">
      <w:pPr>
        <w:pStyle w:val="Nidung"/>
        <w:spacing w:before="0" w:after="100" w:line="269" w:lineRule="auto"/>
        <w:ind w:firstLine="0"/>
        <w:jc w:val="center"/>
      </w:pPr>
      <w:r>
        <w:rPr>
          <w:b/>
          <w:sz w:val="36"/>
        </w:rPr>
        <w:t>CẤU TRÚC DỮ LIỆU VÀ GIẢI THUẬT</w:t>
      </w:r>
    </w:p>
    <w:p w14:paraId="4F725BDD" w14:textId="46351805" w:rsidR="002D5958" w:rsidRDefault="00000000" w:rsidP="0061030F">
      <w:pPr>
        <w:pStyle w:val="Nidung"/>
        <w:spacing w:before="0" w:after="100" w:line="269" w:lineRule="auto"/>
        <w:ind w:firstLine="0"/>
        <w:jc w:val="center"/>
      </w:pPr>
      <w:r>
        <w:rPr>
          <w:sz w:val="32"/>
        </w:rPr>
        <w:t xml:space="preserve">Ngành </w:t>
      </w:r>
      <w:r w:rsidR="0061030F">
        <w:rPr>
          <w:sz w:val="32"/>
        </w:rPr>
        <w:t>Công nghệ kỹ thuật điện, điện tử</w:t>
      </w:r>
    </w:p>
    <w:p w14:paraId="713B0313" w14:textId="77777777" w:rsidR="002D5958" w:rsidRDefault="00000000">
      <w:pPr>
        <w:pStyle w:val="Nidung"/>
        <w:spacing w:before="360" w:after="100" w:line="269" w:lineRule="auto"/>
        <w:ind w:firstLine="0"/>
        <w:jc w:val="center"/>
      </w:pPr>
      <w:r>
        <w:rPr>
          <w:b/>
          <w:sz w:val="32"/>
        </w:rPr>
        <w:t>ĐỀ TÀI</w:t>
      </w:r>
    </w:p>
    <w:p w14:paraId="7FF1EF47" w14:textId="48F54E25" w:rsidR="002D5958" w:rsidRDefault="00426074" w:rsidP="00426074">
      <w:pPr>
        <w:pStyle w:val="Nidung"/>
        <w:spacing w:before="0" w:after="100" w:line="269" w:lineRule="auto"/>
        <w:ind w:firstLine="0"/>
        <w:jc w:val="center"/>
      </w:pPr>
      <w:r>
        <w:rPr>
          <w:b/>
          <w:sz w:val="32"/>
        </w:rPr>
        <w:t>Tìm kiếm tuyến tính và đếm so sánh thực tế</w:t>
      </w:r>
    </w:p>
    <w:p w14:paraId="7F756EE6" w14:textId="38BF5087" w:rsidR="002D5958" w:rsidRDefault="00000000">
      <w:pPr>
        <w:pStyle w:val="Nidung"/>
        <w:spacing w:before="0" w:after="480" w:line="269" w:lineRule="auto"/>
        <w:ind w:firstLine="0"/>
        <w:jc w:val="center"/>
      </w:pPr>
      <w:r>
        <w:rPr>
          <w:sz w:val="24"/>
        </w:rPr>
        <w:t xml:space="preserve">Mã đề </w:t>
      </w:r>
      <w:r w:rsidR="00426074">
        <w:rPr>
          <w:sz w:val="24"/>
        </w:rPr>
        <w:t>DT019</w:t>
      </w:r>
    </w:p>
    <w:tbl>
      <w:tblPr>
        <w:tblStyle w:val="TableGrid"/>
        <w:tblW w:w="0" w:type="auto"/>
        <w:tblBorders>
          <w:top w:val="nil"/>
          <w:left w:val="nil"/>
          <w:bottom w:val="nil"/>
          <w:right w:val="nil"/>
          <w:insideH w:val="nil"/>
          <w:insideV w:val="nil"/>
        </w:tblBorders>
        <w:tblLayout w:type="fixed"/>
        <w:tblCellMar>
          <w:top w:w="70" w:type="dxa"/>
          <w:left w:w="70" w:type="dxa"/>
          <w:bottom w:w="70" w:type="dxa"/>
          <w:right w:w="70" w:type="dxa"/>
        </w:tblCellMar>
        <w:tblLook w:val="04A0" w:firstRow="1" w:lastRow="0" w:firstColumn="1" w:lastColumn="0" w:noHBand="0" w:noVBand="1"/>
      </w:tblPr>
      <w:tblGrid>
        <w:gridCol w:w="3969"/>
        <w:gridCol w:w="5102"/>
      </w:tblGrid>
      <w:tr w:rsidR="00162515" w14:paraId="2AB43A72" w14:textId="77777777">
        <w:trPr>
          <w:cantSplit/>
        </w:trPr>
        <w:tc>
          <w:tcPr>
            <w:tcW w:w="3969" w:type="dxa"/>
            <w:vAlign w:val="center"/>
          </w:tcPr>
          <w:p w14:paraId="572C7459" w14:textId="77777777" w:rsidR="002D5958" w:rsidRDefault="00000000">
            <w:pPr>
              <w:spacing w:after="40" w:line="252" w:lineRule="auto"/>
            </w:pPr>
            <w:r>
              <w:t>Giảng viên hướng dẫn</w:t>
            </w:r>
          </w:p>
        </w:tc>
        <w:tc>
          <w:tcPr>
            <w:tcW w:w="5102" w:type="dxa"/>
            <w:vAlign w:val="center"/>
          </w:tcPr>
          <w:p w14:paraId="5F7871D7" w14:textId="77777777" w:rsidR="002D5958" w:rsidRDefault="00000000">
            <w:pPr>
              <w:spacing w:after="40" w:line="252" w:lineRule="auto"/>
            </w:pPr>
            <w:r>
              <w:t>Hồ Nhựt Minh</w:t>
            </w:r>
          </w:p>
        </w:tc>
      </w:tr>
      <w:tr w:rsidR="00162515" w14:paraId="77BBE0BD" w14:textId="77777777">
        <w:trPr>
          <w:cantSplit/>
        </w:trPr>
        <w:tc>
          <w:tcPr>
            <w:tcW w:w="3969" w:type="dxa"/>
            <w:vAlign w:val="center"/>
          </w:tcPr>
          <w:p w14:paraId="5F32EC1F" w14:textId="77777777" w:rsidR="002D5958" w:rsidRDefault="00000000">
            <w:pPr>
              <w:spacing w:after="40" w:line="252" w:lineRule="auto"/>
            </w:pPr>
            <w:r>
              <w:t>Sinh viên thực hiện</w:t>
            </w:r>
          </w:p>
        </w:tc>
        <w:tc>
          <w:tcPr>
            <w:tcW w:w="5102" w:type="dxa"/>
            <w:vAlign w:val="center"/>
          </w:tcPr>
          <w:p w14:paraId="3F9950C1" w14:textId="13B6674B" w:rsidR="002D5958" w:rsidRDefault="00426074">
            <w:pPr>
              <w:spacing w:after="40" w:line="252" w:lineRule="auto"/>
            </w:pPr>
            <w:r>
              <w:t>Nguyễn Văn Đoàn</w:t>
            </w:r>
          </w:p>
        </w:tc>
      </w:tr>
      <w:tr w:rsidR="00162515" w14:paraId="0F0DE662" w14:textId="77777777">
        <w:trPr>
          <w:cantSplit/>
        </w:trPr>
        <w:tc>
          <w:tcPr>
            <w:tcW w:w="3969" w:type="dxa"/>
            <w:vAlign w:val="center"/>
          </w:tcPr>
          <w:p w14:paraId="7DA9B0B0" w14:textId="77777777" w:rsidR="002D5958" w:rsidRDefault="00000000">
            <w:pPr>
              <w:spacing w:after="40" w:line="252" w:lineRule="auto"/>
            </w:pPr>
            <w:r>
              <w:t>Mã số sinh viên</w:t>
            </w:r>
          </w:p>
        </w:tc>
        <w:tc>
          <w:tcPr>
            <w:tcW w:w="5102" w:type="dxa"/>
            <w:vAlign w:val="center"/>
          </w:tcPr>
          <w:p w14:paraId="71EC3DDB" w14:textId="22570B5E" w:rsidR="002D5958" w:rsidRDefault="00426074">
            <w:pPr>
              <w:spacing w:after="40" w:line="252" w:lineRule="auto"/>
            </w:pPr>
            <w:r>
              <w:t>N24DCDT015</w:t>
            </w:r>
          </w:p>
        </w:tc>
      </w:tr>
      <w:tr w:rsidR="00162515" w14:paraId="4D45AC25" w14:textId="77777777">
        <w:trPr>
          <w:cantSplit/>
        </w:trPr>
        <w:tc>
          <w:tcPr>
            <w:tcW w:w="3969" w:type="dxa"/>
            <w:vAlign w:val="center"/>
          </w:tcPr>
          <w:p w14:paraId="234BFFC4" w14:textId="77777777" w:rsidR="002D5958" w:rsidRDefault="00000000">
            <w:pPr>
              <w:spacing w:after="40" w:line="252" w:lineRule="auto"/>
            </w:pPr>
            <w:r>
              <w:t>Lớp</w:t>
            </w:r>
          </w:p>
        </w:tc>
        <w:tc>
          <w:tcPr>
            <w:tcW w:w="5102" w:type="dxa"/>
            <w:vAlign w:val="center"/>
          </w:tcPr>
          <w:p w14:paraId="359FC497" w14:textId="7261D9BF" w:rsidR="002D5958" w:rsidRDefault="00426074">
            <w:pPr>
              <w:spacing w:after="40" w:line="252" w:lineRule="auto"/>
            </w:pPr>
            <w:r>
              <w:t>D24CQDT01-N</w:t>
            </w:r>
          </w:p>
        </w:tc>
      </w:tr>
      <w:tr w:rsidR="00162515" w14:paraId="2D980E2F" w14:textId="77777777">
        <w:trPr>
          <w:cantSplit/>
        </w:trPr>
        <w:tc>
          <w:tcPr>
            <w:tcW w:w="3969" w:type="dxa"/>
            <w:vAlign w:val="center"/>
          </w:tcPr>
          <w:p w14:paraId="04E9F8BD" w14:textId="77777777" w:rsidR="002D5958" w:rsidRDefault="00000000">
            <w:pPr>
              <w:spacing w:after="40" w:line="252" w:lineRule="auto"/>
            </w:pPr>
            <w:r>
              <w:t>Học phần và nhóm</w:t>
            </w:r>
          </w:p>
        </w:tc>
        <w:tc>
          <w:tcPr>
            <w:tcW w:w="5102" w:type="dxa"/>
            <w:vAlign w:val="center"/>
          </w:tcPr>
          <w:p w14:paraId="1EF8105A" w14:textId="77777777" w:rsidR="002D5958" w:rsidRDefault="00000000">
            <w:pPr>
              <w:spacing w:after="40" w:line="252" w:lineRule="auto"/>
            </w:pPr>
            <w:r>
              <w:t>INT13185   Nhóm 03</w:t>
            </w:r>
          </w:p>
        </w:tc>
      </w:tr>
      <w:tr w:rsidR="00162515" w14:paraId="174A3261" w14:textId="77777777">
        <w:trPr>
          <w:cantSplit/>
        </w:trPr>
        <w:tc>
          <w:tcPr>
            <w:tcW w:w="3969" w:type="dxa"/>
            <w:vAlign w:val="center"/>
          </w:tcPr>
          <w:p w14:paraId="3D64F179" w14:textId="77777777" w:rsidR="002D5958" w:rsidRDefault="00000000">
            <w:pPr>
              <w:spacing w:after="40" w:line="252" w:lineRule="auto"/>
            </w:pPr>
            <w:r>
              <w:t>Phiên bản báo cáo</w:t>
            </w:r>
          </w:p>
        </w:tc>
        <w:tc>
          <w:tcPr>
            <w:tcW w:w="5102" w:type="dxa"/>
            <w:vAlign w:val="center"/>
          </w:tcPr>
          <w:p w14:paraId="649084F9" w14:textId="12A2F922" w:rsidR="002D5958" w:rsidRDefault="00447F75">
            <w:pPr>
              <w:spacing w:after="40" w:line="252" w:lineRule="auto"/>
            </w:pPr>
            <w:r w:rsidRPr="00447F75">
              <w:t>Ngày 19/10/2026 - Commit: 082d256ea3fa89b727f1b13a05f7a0ae95aabd88</w:t>
            </w:r>
          </w:p>
        </w:tc>
      </w:tr>
    </w:tbl>
    <w:p w14:paraId="147B78A0" w14:textId="77777777" w:rsidR="002D5958" w:rsidRDefault="002D5958">
      <w:pPr>
        <w:pStyle w:val="Nidung"/>
        <w:spacing w:before="0" w:line="240" w:lineRule="auto"/>
        <w:ind w:firstLine="0"/>
        <w:jc w:val="left"/>
      </w:pPr>
    </w:p>
    <w:p w14:paraId="5FCF4D3E" w14:textId="2CB33BF5" w:rsidR="002D5958" w:rsidRDefault="00000000">
      <w:pPr>
        <w:pStyle w:val="Nidung"/>
        <w:spacing w:before="500" w:after="100" w:line="269" w:lineRule="auto"/>
        <w:ind w:firstLine="0"/>
        <w:jc w:val="center"/>
      </w:pPr>
      <w:r>
        <w:rPr>
          <w:b/>
          <w:sz w:val="24"/>
        </w:rPr>
        <w:t xml:space="preserve">THÀNH PHỐ HỒ CHÍ MINH THÁNG </w:t>
      </w:r>
      <w:r w:rsidR="005861BB">
        <w:rPr>
          <w:b/>
          <w:sz w:val="24"/>
        </w:rPr>
        <w:t>10</w:t>
      </w:r>
      <w:r>
        <w:rPr>
          <w:b/>
          <w:sz w:val="24"/>
        </w:rPr>
        <w:t xml:space="preserve"> NĂM </w:t>
      </w:r>
      <w:r w:rsidR="005861BB">
        <w:rPr>
          <w:b/>
          <w:sz w:val="24"/>
        </w:rPr>
        <w:t>2026</w:t>
      </w:r>
    </w:p>
    <w:p w14:paraId="2ED3296D" w14:textId="77777777" w:rsidR="002D5958" w:rsidRDefault="002D5958">
      <w:pPr>
        <w:sectPr w:rsidR="002D5958">
          <w:pgSz w:w="11906" w:h="16838"/>
          <w:pgMar w:top="1134" w:right="1134" w:bottom="1134" w:left="1701" w:header="567" w:footer="567" w:gutter="0"/>
          <w:cols w:space="720"/>
          <w:docGrid w:linePitch="360"/>
        </w:sectPr>
      </w:pPr>
    </w:p>
    <w:p w14:paraId="75E915A2" w14:textId="77777777" w:rsidR="002D5958" w:rsidRDefault="00000000">
      <w:pPr>
        <w:pStyle w:val="Heading1"/>
        <w:keepNext w:val="0"/>
        <w:spacing w:before="0" w:after="320"/>
      </w:pPr>
      <w:bookmarkStart w:id="0" w:name="_Toc243508845"/>
      <w:r>
        <w:lastRenderedPageBreak/>
        <w:t>PHIẾU GIAO ĐỀ TÀI</w:t>
      </w:r>
      <w:bookmarkEnd w:id="0"/>
    </w:p>
    <w:p w14:paraId="09EFDC4B" w14:textId="77777777" w:rsidR="002D5958" w:rsidRDefault="00000000">
      <w:pPr>
        <w:pStyle w:val="Nidung"/>
        <w:spacing w:before="0" w:after="100" w:line="269" w:lineRule="auto"/>
        <w:ind w:firstLine="0"/>
        <w:jc w:val="left"/>
      </w:pPr>
      <w:r>
        <w:rPr>
          <w:b/>
        </w:rPr>
        <w:t>Học phần INT13185   Nhóm 03   Giảng viên Hồ Nhựt Minh</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2835"/>
        <w:gridCol w:w="6236"/>
      </w:tblGrid>
      <w:tr w:rsidR="00162515" w14:paraId="377157D2" w14:textId="77777777">
        <w:trPr>
          <w:cantSplit/>
          <w:tblHeader/>
        </w:trPr>
        <w:tc>
          <w:tcPr>
            <w:tcW w:w="2835" w:type="dxa"/>
            <w:shd w:val="clear" w:color="auto" w:fill="E8EBEF"/>
            <w:vAlign w:val="center"/>
          </w:tcPr>
          <w:p w14:paraId="51E2E736" w14:textId="77777777" w:rsidR="002D5958" w:rsidRDefault="00000000">
            <w:pPr>
              <w:spacing w:after="40" w:line="252" w:lineRule="auto"/>
            </w:pPr>
            <w:r>
              <w:rPr>
                <w:b/>
                <w:sz w:val="24"/>
              </w:rPr>
              <w:t>Thông tin</w:t>
            </w:r>
          </w:p>
        </w:tc>
        <w:tc>
          <w:tcPr>
            <w:tcW w:w="6236" w:type="dxa"/>
            <w:shd w:val="clear" w:color="auto" w:fill="E8EBEF"/>
            <w:vAlign w:val="center"/>
          </w:tcPr>
          <w:p w14:paraId="08CCE4C7" w14:textId="77777777" w:rsidR="002D5958" w:rsidRDefault="00000000">
            <w:pPr>
              <w:spacing w:after="40" w:line="252" w:lineRule="auto"/>
            </w:pPr>
            <w:r>
              <w:rPr>
                <w:b/>
                <w:sz w:val="24"/>
              </w:rPr>
              <w:t>Sinh viên điền theo bảng phân công</w:t>
            </w:r>
          </w:p>
        </w:tc>
      </w:tr>
      <w:tr w:rsidR="00162515" w14:paraId="5D24BF2D" w14:textId="77777777">
        <w:trPr>
          <w:cantSplit/>
        </w:trPr>
        <w:tc>
          <w:tcPr>
            <w:tcW w:w="2835" w:type="dxa"/>
            <w:vAlign w:val="center"/>
          </w:tcPr>
          <w:p w14:paraId="1242EF9B" w14:textId="77777777" w:rsidR="002D5958" w:rsidRDefault="00000000">
            <w:pPr>
              <w:spacing w:after="40" w:line="252" w:lineRule="auto"/>
            </w:pPr>
            <w:r>
              <w:rPr>
                <w:sz w:val="24"/>
              </w:rPr>
              <w:t>Họ tên MSSV lớp</w:t>
            </w:r>
          </w:p>
        </w:tc>
        <w:tc>
          <w:tcPr>
            <w:tcW w:w="6236" w:type="dxa"/>
            <w:vAlign w:val="center"/>
          </w:tcPr>
          <w:p w14:paraId="2CEEB865" w14:textId="3739E3FB" w:rsidR="002D5958" w:rsidRDefault="00CB5CDF">
            <w:pPr>
              <w:spacing w:after="40" w:line="252" w:lineRule="auto"/>
            </w:pPr>
            <w:r>
              <w:rPr>
                <w:sz w:val="24"/>
              </w:rPr>
              <w:t xml:space="preserve">Nguyễn Văn Đoàn  </w:t>
            </w:r>
            <w:r w:rsidR="00704168">
              <w:rPr>
                <w:sz w:val="24"/>
                <w:lang w:val="en-US"/>
              </w:rPr>
              <w:t>-</w:t>
            </w:r>
            <w:r>
              <w:rPr>
                <w:sz w:val="24"/>
              </w:rPr>
              <w:t xml:space="preserve"> N24DCDT015 </w:t>
            </w:r>
            <w:r w:rsidR="00704168">
              <w:rPr>
                <w:sz w:val="24"/>
                <w:lang w:val="en-US"/>
              </w:rPr>
              <w:t>-</w:t>
            </w:r>
            <w:r>
              <w:rPr>
                <w:sz w:val="24"/>
              </w:rPr>
              <w:t xml:space="preserve">  D24CQDT01-N</w:t>
            </w:r>
          </w:p>
        </w:tc>
      </w:tr>
      <w:tr w:rsidR="00162515" w14:paraId="4E125878" w14:textId="77777777">
        <w:trPr>
          <w:cantSplit/>
        </w:trPr>
        <w:tc>
          <w:tcPr>
            <w:tcW w:w="2835" w:type="dxa"/>
            <w:vAlign w:val="center"/>
          </w:tcPr>
          <w:p w14:paraId="65C6FBEF" w14:textId="77777777" w:rsidR="002D5958" w:rsidRDefault="00000000">
            <w:pPr>
              <w:spacing w:after="40" w:line="252" w:lineRule="auto"/>
            </w:pPr>
            <w:r>
              <w:rPr>
                <w:sz w:val="24"/>
              </w:rPr>
              <w:t>Mã đề và tên đề</w:t>
            </w:r>
          </w:p>
        </w:tc>
        <w:tc>
          <w:tcPr>
            <w:tcW w:w="6236" w:type="dxa"/>
            <w:vAlign w:val="center"/>
          </w:tcPr>
          <w:p w14:paraId="1DBBF0D2" w14:textId="42EBF717" w:rsidR="002D5958" w:rsidRDefault="00CB5CDF">
            <w:pPr>
              <w:spacing w:after="40" w:line="252" w:lineRule="auto"/>
            </w:pPr>
            <w:r>
              <w:rPr>
                <w:sz w:val="24"/>
              </w:rPr>
              <w:t xml:space="preserve">DT019  </w:t>
            </w:r>
            <w:r w:rsidR="00704168">
              <w:rPr>
                <w:sz w:val="24"/>
                <w:lang w:val="en-US"/>
              </w:rPr>
              <w:t>-</w:t>
            </w:r>
            <w:r>
              <w:rPr>
                <w:sz w:val="24"/>
              </w:rPr>
              <w:t xml:space="preserve"> </w:t>
            </w:r>
            <w:r w:rsidRPr="00CB5CDF">
              <w:rPr>
                <w:sz w:val="24"/>
              </w:rPr>
              <w:t>Tìm kiếm tuyến tính và đếm so sánh thực tế</w:t>
            </w:r>
          </w:p>
        </w:tc>
      </w:tr>
      <w:tr w:rsidR="00162515" w14:paraId="75A85D81" w14:textId="77777777">
        <w:trPr>
          <w:cantSplit/>
        </w:trPr>
        <w:tc>
          <w:tcPr>
            <w:tcW w:w="2835" w:type="dxa"/>
            <w:vAlign w:val="center"/>
          </w:tcPr>
          <w:p w14:paraId="30D8C591" w14:textId="77777777" w:rsidR="002D5958" w:rsidRDefault="00000000">
            <w:pPr>
              <w:spacing w:after="40" w:line="252" w:lineRule="auto"/>
            </w:pPr>
            <w:r>
              <w:rPr>
                <w:sz w:val="24"/>
              </w:rPr>
              <w:t>Căn cứ giáo trình</w:t>
            </w:r>
          </w:p>
        </w:tc>
        <w:tc>
          <w:tcPr>
            <w:tcW w:w="6236" w:type="dxa"/>
            <w:vAlign w:val="center"/>
          </w:tcPr>
          <w:p w14:paraId="07201A94" w14:textId="287870F5" w:rsidR="002D5958" w:rsidRDefault="00CB5CDF">
            <w:pPr>
              <w:spacing w:after="40" w:line="252" w:lineRule="auto"/>
            </w:pPr>
            <w:r w:rsidRPr="00CB5CDF">
              <w:t>Chương 2, Mục 2.6.1; liên hệ mục 1.3.6 và mục 1.6 bài 20; trang in 20–21, 32, 49–50; trang PDF 32–33, 44, 61–62</w:t>
            </w:r>
          </w:p>
        </w:tc>
      </w:tr>
      <w:tr w:rsidR="00162515" w14:paraId="6B731775" w14:textId="77777777">
        <w:trPr>
          <w:cantSplit/>
        </w:trPr>
        <w:tc>
          <w:tcPr>
            <w:tcW w:w="2835" w:type="dxa"/>
            <w:vAlign w:val="center"/>
          </w:tcPr>
          <w:p w14:paraId="5718117A" w14:textId="77777777" w:rsidR="002D5958" w:rsidRDefault="00000000">
            <w:pPr>
              <w:spacing w:after="40" w:line="252" w:lineRule="auto"/>
            </w:pPr>
            <w:r>
              <w:rPr>
                <w:sz w:val="24"/>
              </w:rPr>
              <w:t>Ngày giao ngày nộp</w:t>
            </w:r>
          </w:p>
        </w:tc>
        <w:tc>
          <w:tcPr>
            <w:tcW w:w="6236" w:type="dxa"/>
            <w:vAlign w:val="center"/>
          </w:tcPr>
          <w:p w14:paraId="516359A6" w14:textId="340A5338" w:rsidR="002D5958" w:rsidRDefault="00CB5CDF">
            <w:pPr>
              <w:spacing w:after="40" w:line="252" w:lineRule="auto"/>
            </w:pPr>
            <w:r>
              <w:rPr>
                <w:sz w:val="24"/>
              </w:rPr>
              <w:t>ngày 15 tháng 10 năm 2026 – ngày 15 tháng 11 năm 2026</w:t>
            </w:r>
          </w:p>
        </w:tc>
      </w:tr>
    </w:tbl>
    <w:p w14:paraId="3957E1C2" w14:textId="77777777" w:rsidR="002D5958" w:rsidRDefault="002D5958">
      <w:pPr>
        <w:pStyle w:val="Nidung"/>
        <w:spacing w:before="0" w:line="240" w:lineRule="auto"/>
        <w:ind w:firstLine="0"/>
        <w:jc w:val="left"/>
      </w:pPr>
    </w:p>
    <w:p w14:paraId="1312DCC7" w14:textId="77777777" w:rsidR="00E114C5" w:rsidRPr="00E114C5" w:rsidRDefault="00E114C5" w:rsidP="00E114C5">
      <w:pPr>
        <w:pStyle w:val="Nidung"/>
        <w:rPr>
          <w:lang w:val="en-US"/>
        </w:rPr>
      </w:pPr>
      <w:r w:rsidRPr="00E114C5">
        <w:rPr>
          <w:b/>
          <w:lang w:val="en-US"/>
        </w:rPr>
        <w:t>Đề bài</w:t>
      </w:r>
    </w:p>
    <w:p w14:paraId="55AC85B3" w14:textId="77777777" w:rsidR="00E114C5" w:rsidRPr="00E114C5" w:rsidRDefault="00E114C5" w:rsidP="00E114C5">
      <w:pPr>
        <w:pStyle w:val="Nidung"/>
        <w:rPr>
          <w:lang w:val="en-US"/>
        </w:rPr>
      </w:pPr>
      <w:r w:rsidRPr="00E114C5">
        <w:rPr>
          <w:lang w:val="en-US"/>
        </w:rPr>
        <w:t>Tìm vị trí xuất hiện đầu tiên của x bằng quét từ trái sang phải trên mảng chưa sắp. Đếm số so sánh khi x ở đầu, giữa, cuối hoặc không có, và giải thích điều kiện để giá trị trung bình bằng(n+1)/2. Trọng tâm là tự viết hàm, theo dõi biến qua từng bước và giải thích kết quả trên các trường hợp nhỏ.</w:t>
      </w:r>
    </w:p>
    <w:p w14:paraId="569201D6" w14:textId="77777777" w:rsidR="00E114C5" w:rsidRPr="00E114C5" w:rsidRDefault="00E114C5" w:rsidP="00E114C5">
      <w:pPr>
        <w:pStyle w:val="Nidung"/>
        <w:rPr>
          <w:lang w:val="en-US"/>
        </w:rPr>
      </w:pPr>
      <w:r w:rsidRPr="00E114C5">
        <w:rPr>
          <w:b/>
          <w:lang w:val="en-US"/>
        </w:rPr>
        <w:t>Dữ liệu vào</w:t>
      </w:r>
    </w:p>
    <w:p w14:paraId="3A5D5877" w14:textId="77777777" w:rsidR="00E114C5" w:rsidRPr="00E114C5" w:rsidRDefault="00E114C5" w:rsidP="00E114C5">
      <w:pPr>
        <w:pStyle w:val="Nidung"/>
        <w:rPr>
          <w:lang w:val="en-US"/>
        </w:rPr>
      </w:pPr>
      <w:r w:rsidRPr="00E114C5">
        <w:rPr>
          <w:lang w:val="en-US"/>
        </w:rPr>
        <w:t>a::Vector{Int}, 0&lt;=n&lt;=10000; x nguyên; không cần mảng tăng; quy ước không thấy trả0, thấy trả chỉ số 1-based đầu tiên. Nhập từ bàn phím hoặc truyền trực tiếp các giá trị, mảng đã khai báo trong chương trình.</w:t>
      </w:r>
    </w:p>
    <w:p w14:paraId="2A17B263" w14:textId="77777777" w:rsidR="00E114C5" w:rsidRPr="00E114C5" w:rsidRDefault="00E114C5" w:rsidP="00E114C5">
      <w:pPr>
        <w:pStyle w:val="Nidung"/>
        <w:rPr>
          <w:lang w:val="en-US"/>
        </w:rPr>
      </w:pPr>
      <w:r w:rsidRPr="00E114C5">
        <w:rPr>
          <w:b/>
          <w:lang w:val="en-US"/>
        </w:rPr>
        <w:t>Kết quả ra</w:t>
      </w:r>
    </w:p>
    <w:p w14:paraId="6A233BAE" w14:textId="77777777" w:rsidR="00E114C5" w:rsidRPr="00E114C5" w:rsidRDefault="00E114C5" w:rsidP="00E114C5">
      <w:pPr>
        <w:pStyle w:val="Nidung"/>
        <w:rPr>
          <w:lang w:val="en-US"/>
        </w:rPr>
      </w:pPr>
      <w:r w:rsidRPr="00E114C5">
        <w:rPr>
          <w:lang w:val="en-US"/>
        </w:rPr>
        <w:t>Vị trí hoặc 0, số so sánh khóa và danh sách vị trí đã kiểm trên mảng nhỏ.</w:t>
      </w:r>
    </w:p>
    <w:p w14:paraId="64B5797F" w14:textId="77777777" w:rsidR="00E114C5" w:rsidRPr="00E114C5" w:rsidRDefault="00E114C5" w:rsidP="00E114C5">
      <w:pPr>
        <w:pStyle w:val="Nidung"/>
        <w:rPr>
          <w:lang w:val="en-US"/>
        </w:rPr>
      </w:pPr>
      <w:r w:rsidRPr="00E114C5">
        <w:rPr>
          <w:b/>
          <w:lang w:val="en-US"/>
        </w:rPr>
        <w:t>Ví dụ 1</w:t>
      </w:r>
    </w:p>
    <w:tbl>
      <w:tblPr>
        <w:tblStyle w:val="TableGrid"/>
        <w:tblW w:w="0" w:type="auto"/>
        <w:tblLayout w:type="fixed"/>
        <w:tblLook w:val="04A0" w:firstRow="1" w:lastRow="0" w:firstColumn="1" w:lastColumn="0" w:noHBand="0" w:noVBand="1"/>
      </w:tblPr>
      <w:tblGrid>
        <w:gridCol w:w="4535"/>
        <w:gridCol w:w="4535"/>
      </w:tblGrid>
      <w:tr w:rsidR="00E114C5" w:rsidRPr="00E114C5" w14:paraId="08804F8C" w14:textId="77777777">
        <w:trPr>
          <w:cantSplit/>
        </w:trPr>
        <w:tc>
          <w:tcPr>
            <w:tcW w:w="4535" w:type="dxa"/>
            <w:tcBorders>
              <w:top w:val="single" w:sz="4" w:space="0" w:color="auto"/>
              <w:left w:val="single" w:sz="4" w:space="0" w:color="auto"/>
              <w:bottom w:val="single" w:sz="4" w:space="0" w:color="auto"/>
              <w:right w:val="single" w:sz="4" w:space="0" w:color="auto"/>
            </w:tcBorders>
            <w:hideMark/>
          </w:tcPr>
          <w:p w14:paraId="2102DD92" w14:textId="77777777" w:rsidR="00E114C5" w:rsidRPr="00E114C5" w:rsidRDefault="00E114C5" w:rsidP="00E114C5">
            <w:pPr>
              <w:pStyle w:val="Nidung"/>
              <w:rPr>
                <w:lang w:val="en-US"/>
              </w:rPr>
            </w:pPr>
            <w:r w:rsidRPr="00E114C5">
              <w:rPr>
                <w:b/>
                <w:lang w:val="en-US"/>
              </w:rPr>
              <w:t>Dữ liệu vào</w:t>
            </w:r>
          </w:p>
        </w:tc>
        <w:tc>
          <w:tcPr>
            <w:tcW w:w="4535" w:type="dxa"/>
            <w:tcBorders>
              <w:top w:val="single" w:sz="4" w:space="0" w:color="auto"/>
              <w:left w:val="single" w:sz="4" w:space="0" w:color="auto"/>
              <w:bottom w:val="single" w:sz="4" w:space="0" w:color="auto"/>
              <w:right w:val="single" w:sz="4" w:space="0" w:color="auto"/>
            </w:tcBorders>
            <w:hideMark/>
          </w:tcPr>
          <w:p w14:paraId="05FAFB1E" w14:textId="77777777" w:rsidR="00E114C5" w:rsidRPr="00E114C5" w:rsidRDefault="00E114C5" w:rsidP="00E114C5">
            <w:pPr>
              <w:pStyle w:val="Nidung"/>
              <w:rPr>
                <w:lang w:val="en-US"/>
              </w:rPr>
            </w:pPr>
            <w:r w:rsidRPr="00E114C5">
              <w:rPr>
                <w:b/>
                <w:lang w:val="en-US"/>
              </w:rPr>
              <w:t>Kết quả chính</w:t>
            </w:r>
          </w:p>
        </w:tc>
      </w:tr>
      <w:tr w:rsidR="00E114C5" w:rsidRPr="00E114C5" w14:paraId="7DEF9237" w14:textId="77777777">
        <w:trPr>
          <w:cantSplit/>
        </w:trPr>
        <w:tc>
          <w:tcPr>
            <w:tcW w:w="4535" w:type="dxa"/>
            <w:tcBorders>
              <w:top w:val="single" w:sz="4" w:space="0" w:color="auto"/>
              <w:left w:val="single" w:sz="4" w:space="0" w:color="auto"/>
              <w:bottom w:val="single" w:sz="4" w:space="0" w:color="auto"/>
              <w:right w:val="single" w:sz="4" w:space="0" w:color="auto"/>
            </w:tcBorders>
            <w:hideMark/>
          </w:tcPr>
          <w:p w14:paraId="3D785054" w14:textId="77777777" w:rsidR="00E114C5" w:rsidRPr="00E114C5" w:rsidRDefault="00E114C5" w:rsidP="00E114C5">
            <w:pPr>
              <w:pStyle w:val="Nidung"/>
              <w:rPr>
                <w:lang w:val="en-US"/>
              </w:rPr>
            </w:pPr>
            <w:r w:rsidRPr="00E114C5">
              <w:rPr>
                <w:lang w:val="en-US"/>
              </w:rPr>
              <w:t>a=[4,7,4]; x=4</w:t>
            </w:r>
          </w:p>
        </w:tc>
        <w:tc>
          <w:tcPr>
            <w:tcW w:w="4535" w:type="dxa"/>
            <w:tcBorders>
              <w:top w:val="single" w:sz="4" w:space="0" w:color="auto"/>
              <w:left w:val="single" w:sz="4" w:space="0" w:color="auto"/>
              <w:bottom w:val="single" w:sz="4" w:space="0" w:color="auto"/>
              <w:right w:val="single" w:sz="4" w:space="0" w:color="auto"/>
            </w:tcBorders>
            <w:hideMark/>
          </w:tcPr>
          <w:p w14:paraId="4BAE6F45" w14:textId="77777777" w:rsidR="00E114C5" w:rsidRPr="00E114C5" w:rsidRDefault="00E114C5" w:rsidP="00E114C5">
            <w:pPr>
              <w:pStyle w:val="Nidung"/>
              <w:rPr>
                <w:lang w:val="en-US"/>
              </w:rPr>
            </w:pPr>
            <w:r w:rsidRPr="00E114C5">
              <w:rPr>
                <w:lang w:val="en-US"/>
              </w:rPr>
              <w:t>vi_tri=1; so_sanh=1</w:t>
            </w:r>
          </w:p>
        </w:tc>
      </w:tr>
    </w:tbl>
    <w:p w14:paraId="6AC93440" w14:textId="77777777" w:rsidR="00E114C5" w:rsidRPr="00E114C5" w:rsidRDefault="00E114C5" w:rsidP="00E114C5">
      <w:pPr>
        <w:pStyle w:val="Nidung"/>
        <w:rPr>
          <w:lang w:val="en-US"/>
        </w:rPr>
      </w:pPr>
      <w:r w:rsidRPr="00E114C5">
        <w:rPr>
          <w:lang w:val="en-US"/>
        </w:rPr>
        <w:t>Dừng ngay ở lần xuất hiện đầu.</w:t>
      </w:r>
    </w:p>
    <w:p w14:paraId="43E66739" w14:textId="77777777" w:rsidR="00E114C5" w:rsidRPr="00E114C5" w:rsidRDefault="00E114C5" w:rsidP="00E114C5">
      <w:pPr>
        <w:pStyle w:val="Nidung"/>
        <w:rPr>
          <w:lang w:val="en-US"/>
        </w:rPr>
      </w:pPr>
      <w:r w:rsidRPr="00E114C5">
        <w:rPr>
          <w:b/>
          <w:lang w:val="en-US"/>
        </w:rPr>
        <w:t>Ví dụ 2</w:t>
      </w:r>
    </w:p>
    <w:tbl>
      <w:tblPr>
        <w:tblStyle w:val="TableGrid"/>
        <w:tblW w:w="0" w:type="auto"/>
        <w:tblLayout w:type="fixed"/>
        <w:tblLook w:val="04A0" w:firstRow="1" w:lastRow="0" w:firstColumn="1" w:lastColumn="0" w:noHBand="0" w:noVBand="1"/>
      </w:tblPr>
      <w:tblGrid>
        <w:gridCol w:w="4535"/>
        <w:gridCol w:w="4535"/>
      </w:tblGrid>
      <w:tr w:rsidR="00E114C5" w:rsidRPr="00E114C5" w14:paraId="5E861802" w14:textId="77777777">
        <w:trPr>
          <w:cantSplit/>
        </w:trPr>
        <w:tc>
          <w:tcPr>
            <w:tcW w:w="4535" w:type="dxa"/>
            <w:tcBorders>
              <w:top w:val="single" w:sz="4" w:space="0" w:color="auto"/>
              <w:left w:val="single" w:sz="4" w:space="0" w:color="auto"/>
              <w:bottom w:val="single" w:sz="4" w:space="0" w:color="auto"/>
              <w:right w:val="single" w:sz="4" w:space="0" w:color="auto"/>
            </w:tcBorders>
            <w:hideMark/>
          </w:tcPr>
          <w:p w14:paraId="7912C5CD" w14:textId="77777777" w:rsidR="00E114C5" w:rsidRPr="00E114C5" w:rsidRDefault="00E114C5" w:rsidP="00E114C5">
            <w:pPr>
              <w:pStyle w:val="Nidung"/>
              <w:rPr>
                <w:lang w:val="en-US"/>
              </w:rPr>
            </w:pPr>
            <w:r w:rsidRPr="00E114C5">
              <w:rPr>
                <w:b/>
                <w:lang w:val="en-US"/>
              </w:rPr>
              <w:t>Dữ liệu vào</w:t>
            </w:r>
          </w:p>
        </w:tc>
        <w:tc>
          <w:tcPr>
            <w:tcW w:w="4535" w:type="dxa"/>
            <w:tcBorders>
              <w:top w:val="single" w:sz="4" w:space="0" w:color="auto"/>
              <w:left w:val="single" w:sz="4" w:space="0" w:color="auto"/>
              <w:bottom w:val="single" w:sz="4" w:space="0" w:color="auto"/>
              <w:right w:val="single" w:sz="4" w:space="0" w:color="auto"/>
            </w:tcBorders>
            <w:hideMark/>
          </w:tcPr>
          <w:p w14:paraId="603B5058" w14:textId="77777777" w:rsidR="00E114C5" w:rsidRPr="00E114C5" w:rsidRDefault="00E114C5" w:rsidP="00E114C5">
            <w:pPr>
              <w:pStyle w:val="Nidung"/>
              <w:rPr>
                <w:lang w:val="en-US"/>
              </w:rPr>
            </w:pPr>
            <w:r w:rsidRPr="00E114C5">
              <w:rPr>
                <w:b/>
                <w:lang w:val="en-US"/>
              </w:rPr>
              <w:t>Kết quả chính</w:t>
            </w:r>
          </w:p>
        </w:tc>
      </w:tr>
      <w:tr w:rsidR="00E114C5" w:rsidRPr="00E114C5" w14:paraId="1D6AEFC7" w14:textId="77777777">
        <w:trPr>
          <w:cantSplit/>
        </w:trPr>
        <w:tc>
          <w:tcPr>
            <w:tcW w:w="4535" w:type="dxa"/>
            <w:tcBorders>
              <w:top w:val="single" w:sz="4" w:space="0" w:color="auto"/>
              <w:left w:val="single" w:sz="4" w:space="0" w:color="auto"/>
              <w:bottom w:val="single" w:sz="4" w:space="0" w:color="auto"/>
              <w:right w:val="single" w:sz="4" w:space="0" w:color="auto"/>
            </w:tcBorders>
            <w:hideMark/>
          </w:tcPr>
          <w:p w14:paraId="5953EEF9" w14:textId="77777777" w:rsidR="00E114C5" w:rsidRPr="00E114C5" w:rsidRDefault="00E114C5" w:rsidP="00E114C5">
            <w:pPr>
              <w:pStyle w:val="Nidung"/>
              <w:rPr>
                <w:lang w:val="en-US"/>
              </w:rPr>
            </w:pPr>
            <w:r w:rsidRPr="00E114C5">
              <w:rPr>
                <w:lang w:val="en-US"/>
              </w:rPr>
              <w:t>a=[4,7,4]; x=9</w:t>
            </w:r>
          </w:p>
        </w:tc>
        <w:tc>
          <w:tcPr>
            <w:tcW w:w="4535" w:type="dxa"/>
            <w:tcBorders>
              <w:top w:val="single" w:sz="4" w:space="0" w:color="auto"/>
              <w:left w:val="single" w:sz="4" w:space="0" w:color="auto"/>
              <w:bottom w:val="single" w:sz="4" w:space="0" w:color="auto"/>
              <w:right w:val="single" w:sz="4" w:space="0" w:color="auto"/>
            </w:tcBorders>
            <w:hideMark/>
          </w:tcPr>
          <w:p w14:paraId="0403B607" w14:textId="77777777" w:rsidR="00E114C5" w:rsidRPr="00E114C5" w:rsidRDefault="00E114C5" w:rsidP="00E114C5">
            <w:pPr>
              <w:pStyle w:val="Nidung"/>
              <w:rPr>
                <w:lang w:val="en-US"/>
              </w:rPr>
            </w:pPr>
            <w:r w:rsidRPr="00E114C5">
              <w:rPr>
                <w:lang w:val="en-US"/>
              </w:rPr>
              <w:t>vi_tri=0; so_sanh=3</w:t>
            </w:r>
          </w:p>
        </w:tc>
      </w:tr>
    </w:tbl>
    <w:p w14:paraId="2A7D78D7" w14:textId="77777777" w:rsidR="00E114C5" w:rsidRPr="00E114C5" w:rsidRDefault="00E114C5" w:rsidP="00E114C5">
      <w:pPr>
        <w:pStyle w:val="Nidung"/>
        <w:rPr>
          <w:lang w:val="en-US"/>
        </w:rPr>
      </w:pPr>
      <w:r w:rsidRPr="00E114C5">
        <w:rPr>
          <w:lang w:val="en-US"/>
        </w:rPr>
        <w:lastRenderedPageBreak/>
        <w:t>Không thấy phải xét đủ ba phần tử.</w:t>
      </w:r>
    </w:p>
    <w:p w14:paraId="47691C76" w14:textId="77777777" w:rsidR="00E114C5" w:rsidRPr="00E114C5" w:rsidRDefault="00E114C5" w:rsidP="00E114C5">
      <w:pPr>
        <w:pStyle w:val="Nidung"/>
        <w:rPr>
          <w:lang w:val="en-US"/>
        </w:rPr>
      </w:pPr>
      <w:r w:rsidRPr="00E114C5">
        <w:rPr>
          <w:b/>
          <w:lang w:val="en-US"/>
        </w:rPr>
        <w:t>Thực hiện lần lượt năm bước</w:t>
      </w:r>
    </w:p>
    <w:p w14:paraId="2675AB58" w14:textId="77777777" w:rsidR="00E114C5" w:rsidRPr="00E114C5" w:rsidRDefault="00E114C5" w:rsidP="00E114C5">
      <w:pPr>
        <w:pStyle w:val="Nidung"/>
        <w:rPr>
          <w:lang w:val="en-US"/>
        </w:rPr>
      </w:pPr>
      <w:r w:rsidRPr="00E114C5">
        <w:rPr>
          <w:lang w:val="en-US"/>
        </w:rPr>
        <w:t>1. Đọc mục sách được chỉ dẫn; viết lại điều kiện đầu vào và kết quả cần trả. Giải ví dụ đầu bằng tay, chỉ rõ giá trị ban đầu của từng biến chính.</w:t>
      </w:r>
    </w:p>
    <w:p w14:paraId="0B3B1C99" w14:textId="77777777" w:rsidR="00E114C5" w:rsidRPr="00E114C5" w:rsidRDefault="00E114C5" w:rsidP="00E114C5">
      <w:pPr>
        <w:pStyle w:val="Nidung"/>
        <w:rPr>
          <w:lang w:val="en-US"/>
        </w:rPr>
      </w:pPr>
      <w:r w:rsidRPr="00E114C5">
        <w:rPr>
          <w:lang w:val="en-US"/>
        </w:rPr>
        <w:t>2. Liệt kê thứ tự truy cập; phân biệt trả chỉ số với trả giá trị và nêu rõ vì sao0 không phải vị trí hợp lệ trong Julia.</w:t>
      </w:r>
    </w:p>
    <w:p w14:paraId="75C4D3F3" w14:textId="77777777" w:rsidR="00E114C5" w:rsidRPr="00E114C5" w:rsidRDefault="00E114C5" w:rsidP="00E114C5">
      <w:pPr>
        <w:pStyle w:val="Nidung"/>
        <w:rPr>
          <w:lang w:val="en-US"/>
        </w:rPr>
      </w:pPr>
      <w:r w:rsidRPr="00E114C5">
        <w:rPr>
          <w:lang w:val="en-US"/>
        </w:rPr>
        <w:t>3. Viết hàm quét, tăng đếm trước phép a[i]==x; dừng ngay khi đúng, không tiếp tục tới lần xuất hiện cuối.</w:t>
      </w:r>
    </w:p>
    <w:p w14:paraId="1B03FE3A" w14:textId="77777777" w:rsidR="00E114C5" w:rsidRPr="00E114C5" w:rsidRDefault="00E114C5" w:rsidP="00E114C5">
      <w:pPr>
        <w:pStyle w:val="Nidung"/>
        <w:rPr>
          <w:lang w:val="en-US"/>
        </w:rPr>
      </w:pPr>
      <w:r w:rsidRPr="00E114C5">
        <w:rPr>
          <w:lang w:val="en-US"/>
        </w:rPr>
        <w:t>4. Cho x lần lượt bằng mỗi phần tử của mảng phân biệt, tính trung bình số so sánh rồi so với(n+1)/2; thêm truy vấn vắng.</w:t>
      </w:r>
    </w:p>
    <w:p w14:paraId="033CAEBF" w14:textId="77777777" w:rsidR="00E114C5" w:rsidRPr="00E114C5" w:rsidRDefault="00E114C5" w:rsidP="00E114C5">
      <w:pPr>
        <w:pStyle w:val="Nidung"/>
        <w:rPr>
          <w:lang w:val="en-US"/>
        </w:rPr>
      </w:pPr>
      <w:r w:rsidRPr="00E114C5">
        <w:rPr>
          <w:lang w:val="en-US"/>
        </w:rPr>
        <w:t>5. Chạy đủ hai ví dụ và năm ca kiểm thử, ghi kết quả thực tế cạnh kết quả mong đợi. Khi có sai khác, xác định bước đầu tiên sai rồi sửa và chạy lại.</w:t>
      </w:r>
    </w:p>
    <w:p w14:paraId="4A08874A" w14:textId="77777777" w:rsidR="00E114C5" w:rsidRPr="00E114C5" w:rsidRDefault="00E114C5" w:rsidP="00E114C5">
      <w:pPr>
        <w:pStyle w:val="Nidung"/>
        <w:rPr>
          <w:lang w:val="en-US"/>
        </w:rPr>
      </w:pPr>
      <w:r w:rsidRPr="00E114C5">
        <w:rPr>
          <w:b/>
          <w:lang w:val="en-US"/>
        </w:rPr>
        <w:t>Các hàm nên viết</w:t>
      </w:r>
    </w:p>
    <w:p w14:paraId="443AFAAD" w14:textId="77777777" w:rsidR="00E114C5" w:rsidRPr="00E114C5" w:rsidRDefault="00E114C5" w:rsidP="00E114C5">
      <w:pPr>
        <w:pStyle w:val="Nidung"/>
        <w:rPr>
          <w:lang w:val="en-US"/>
        </w:rPr>
      </w:pPr>
      <w:r w:rsidRPr="00E114C5">
        <w:rPr>
          <w:lang w:val="en-US"/>
        </w:rPr>
        <w:t>tim_tuyen_tinh(a,x)</w:t>
      </w:r>
    </w:p>
    <w:p w14:paraId="25AF92B2" w14:textId="77777777" w:rsidR="00E114C5" w:rsidRPr="00E114C5" w:rsidRDefault="00E114C5" w:rsidP="00E114C5">
      <w:pPr>
        <w:pStyle w:val="Nidung"/>
        <w:rPr>
          <w:lang w:val="en-US"/>
        </w:rPr>
      </w:pPr>
      <w:r w:rsidRPr="00E114C5">
        <w:rPr>
          <w:lang w:val="en-US"/>
        </w:rPr>
        <w:t>tim_va_dem(a,x)</w:t>
      </w:r>
    </w:p>
    <w:p w14:paraId="5B9B73F4" w14:textId="77777777" w:rsidR="00E114C5" w:rsidRPr="00E114C5" w:rsidRDefault="00E114C5" w:rsidP="00E114C5">
      <w:pPr>
        <w:pStyle w:val="Nidung"/>
        <w:rPr>
          <w:lang w:val="en-US"/>
        </w:rPr>
      </w:pPr>
      <w:r w:rsidRPr="00E114C5">
        <w:rPr>
          <w:lang w:val="en-US"/>
        </w:rPr>
        <w:t>trung_binh_so_sanh(a)</w:t>
      </w:r>
    </w:p>
    <w:p w14:paraId="75BC47CE" w14:textId="77777777" w:rsidR="00E114C5" w:rsidRPr="00E114C5" w:rsidRDefault="00E114C5" w:rsidP="00E114C5">
      <w:pPr>
        <w:pStyle w:val="Nidung"/>
        <w:rPr>
          <w:lang w:val="en-US"/>
        </w:rPr>
      </w:pPr>
      <w:r w:rsidRPr="00E114C5">
        <w:rPr>
          <w:b/>
          <w:lang w:val="en-US"/>
        </w:rPr>
        <w:t>Năm ca cần kiểm tra</w:t>
      </w:r>
    </w:p>
    <w:p w14:paraId="531BA6D1" w14:textId="77777777" w:rsidR="00E114C5" w:rsidRPr="00E114C5" w:rsidRDefault="00E114C5" w:rsidP="00E114C5">
      <w:pPr>
        <w:pStyle w:val="Nidung"/>
        <w:rPr>
          <w:lang w:val="en-US"/>
        </w:rPr>
      </w:pPr>
      <w:r w:rsidRPr="00E114C5">
        <w:rPr>
          <w:lang w:val="en-US"/>
        </w:rPr>
        <w:t>1. [4, 7, 4], x4 cho 1.</w:t>
      </w:r>
    </w:p>
    <w:p w14:paraId="66DB78DD" w14:textId="77777777" w:rsidR="00E114C5" w:rsidRPr="00E114C5" w:rsidRDefault="00E114C5" w:rsidP="00E114C5">
      <w:pPr>
        <w:pStyle w:val="Nidung"/>
        <w:rPr>
          <w:lang w:val="en-US"/>
        </w:rPr>
      </w:pPr>
      <w:r w:rsidRPr="00E114C5">
        <w:rPr>
          <w:lang w:val="en-US"/>
        </w:rPr>
        <w:t>2. [4, 7, 4], x9 cho 0.</w:t>
      </w:r>
    </w:p>
    <w:p w14:paraId="0CB8A76E" w14:textId="77777777" w:rsidR="00E114C5" w:rsidRPr="00E114C5" w:rsidRDefault="00E114C5" w:rsidP="00E114C5">
      <w:pPr>
        <w:pStyle w:val="Nidung"/>
        <w:rPr>
          <w:lang w:val="en-US"/>
        </w:rPr>
      </w:pPr>
      <w:r w:rsidRPr="00E114C5">
        <w:rPr>
          <w:lang w:val="en-US"/>
        </w:rPr>
        <w:t>3. [1, 2, 3], x3 cho 3 so sánh.</w:t>
      </w:r>
    </w:p>
    <w:p w14:paraId="22FBE514" w14:textId="77777777" w:rsidR="00E114C5" w:rsidRPr="00E114C5" w:rsidRDefault="00E114C5" w:rsidP="00E114C5">
      <w:pPr>
        <w:pStyle w:val="Nidung"/>
        <w:rPr>
          <w:lang w:val="en-US"/>
        </w:rPr>
      </w:pPr>
      <w:r w:rsidRPr="00E114C5">
        <w:rPr>
          <w:lang w:val="en-US"/>
        </w:rPr>
        <w:t>4. [8], x8 cho 1.</w:t>
      </w:r>
    </w:p>
    <w:p w14:paraId="348FF9FF" w14:textId="77777777" w:rsidR="00E114C5" w:rsidRPr="00E114C5" w:rsidRDefault="00E114C5" w:rsidP="00E114C5">
      <w:pPr>
        <w:pStyle w:val="Nidung"/>
        <w:rPr>
          <w:lang w:val="en-US"/>
        </w:rPr>
      </w:pPr>
      <w:r w:rsidRPr="00E114C5">
        <w:rPr>
          <w:lang w:val="en-US"/>
        </w:rPr>
        <w:t>5. Mảng rỗng cho 0 và0 so sánh.</w:t>
      </w:r>
    </w:p>
    <w:p w14:paraId="12767B4A" w14:textId="77777777" w:rsidR="00E114C5" w:rsidRPr="00E114C5" w:rsidRDefault="00E114C5" w:rsidP="00E114C5">
      <w:pPr>
        <w:pStyle w:val="Nidung"/>
        <w:rPr>
          <w:lang w:val="en-US"/>
        </w:rPr>
      </w:pPr>
      <w:r w:rsidRPr="00E114C5">
        <w:rPr>
          <w:b/>
          <w:lang w:val="en-US"/>
        </w:rPr>
        <w:t>Phân tích và nhận xét</w:t>
      </w:r>
    </w:p>
    <w:p w14:paraId="66647C94" w14:textId="77777777" w:rsidR="00E114C5" w:rsidRPr="00E114C5" w:rsidRDefault="00E114C5" w:rsidP="00E114C5">
      <w:pPr>
        <w:pStyle w:val="Nidung"/>
        <w:rPr>
          <w:lang w:val="en-US"/>
        </w:rPr>
      </w:pPr>
      <w:r w:rsidRPr="00E114C5">
        <w:rPr>
          <w:lang w:val="en-US"/>
        </w:rPr>
        <w:t>Tốt nhất1 so sánh O(1); xấu nhất n so sánh O(n); vùng phụ O(1). Công thức(n+1)/2 áp dụng khi khóa có mặt, vị trí đều và mảng phân biệt. Thử n = 5, 20, 100, 1000 cùng truy vấn ở các vị trí.</w:t>
      </w:r>
    </w:p>
    <w:p w14:paraId="380C2A89" w14:textId="77777777" w:rsidR="00E114C5" w:rsidRPr="00E114C5" w:rsidRDefault="00E114C5" w:rsidP="00E114C5">
      <w:pPr>
        <w:pStyle w:val="Nidung"/>
        <w:rPr>
          <w:lang w:val="en-US"/>
        </w:rPr>
      </w:pPr>
      <w:r w:rsidRPr="00E114C5">
        <w:rPr>
          <w:b/>
          <w:lang w:val="en-US"/>
        </w:rPr>
        <w:t>Yêu cầu thêm sau khi phần cơ bản chạy đúng</w:t>
      </w:r>
    </w:p>
    <w:p w14:paraId="45C88B68" w14:textId="77777777" w:rsidR="00E114C5" w:rsidRPr="00E114C5" w:rsidRDefault="00E114C5" w:rsidP="00E114C5">
      <w:pPr>
        <w:pStyle w:val="Nidung"/>
        <w:rPr>
          <w:lang w:val="en-US"/>
        </w:rPr>
      </w:pPr>
      <w:r w:rsidRPr="00E114C5">
        <w:rPr>
          <w:lang w:val="en-US"/>
        </w:rPr>
        <w:lastRenderedPageBreak/>
        <w:t>Tùy chọn: viết hàm trả mọi vị trí của x, giải thích vì sao không được dừng sớm như bài chính.</w:t>
      </w:r>
    </w:p>
    <w:p w14:paraId="3998F31E" w14:textId="77777777" w:rsidR="00E114C5" w:rsidRPr="00E114C5" w:rsidRDefault="00E114C5" w:rsidP="00E114C5">
      <w:pPr>
        <w:pStyle w:val="Nidung"/>
        <w:rPr>
          <w:lang w:val="en-US"/>
        </w:rPr>
      </w:pPr>
      <w:r w:rsidRPr="00E114C5">
        <w:rPr>
          <w:lang w:val="en-US"/>
        </w:rPr>
        <w:t>Sản phẩm: mã nguồn, các kết quả chạy ví dụ và ca kiểm tra, một lần vết bằng tay, báo cáo theo mẫu môn học. Chạy từ bàn phím hoặc truyền trực tiếp các giá trị vào hàm.</w:t>
      </w:r>
    </w:p>
    <w:p w14:paraId="7B7CABDC" w14:textId="2C8F4451" w:rsidR="002D5958" w:rsidRDefault="002D5958" w:rsidP="00E114C5">
      <w:pPr>
        <w:pStyle w:val="Nidung"/>
        <w:ind w:firstLine="0"/>
      </w:pPr>
    </w:p>
    <w:p w14:paraId="78DA15B3" w14:textId="77777777" w:rsidR="002D5958" w:rsidRDefault="00000000">
      <w:pPr>
        <w:pStyle w:val="Nidung"/>
        <w:spacing w:before="0" w:after="100" w:line="269" w:lineRule="auto"/>
        <w:ind w:firstLine="0"/>
        <w:jc w:val="left"/>
      </w:pPr>
      <w:r>
        <w:rPr>
          <w:sz w:val="24"/>
        </w:rPr>
        <w:t>Yêu cầu bổ sung chung: ≥12 ca kiểm độc lập; 11 ảnh thực thi/kiểm thử/clone/GitHub; bảng truy vết; lập luận tính đúng; ba quy mô hoặc cấu hình hợp lệ; URL thật, SHA mã được kiểm và permalink. Nội dung thuật toán và miền dữ liệu vẫn theo phiếu cá nhân.</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4535"/>
        <w:gridCol w:w="4535"/>
      </w:tblGrid>
      <w:tr w:rsidR="00162515" w14:paraId="65399B3E" w14:textId="77777777">
        <w:trPr>
          <w:cantSplit/>
          <w:tblHeader/>
        </w:trPr>
        <w:tc>
          <w:tcPr>
            <w:tcW w:w="4535" w:type="dxa"/>
            <w:shd w:val="clear" w:color="auto" w:fill="E8EBEF"/>
            <w:vAlign w:val="center"/>
          </w:tcPr>
          <w:p w14:paraId="617F5AC1" w14:textId="77777777" w:rsidR="002D5958" w:rsidRDefault="00000000">
            <w:pPr>
              <w:spacing w:after="40" w:line="252" w:lineRule="auto"/>
            </w:pPr>
            <w:r>
              <w:rPr>
                <w:b/>
                <w:sz w:val="24"/>
              </w:rPr>
              <w:t>Sinh viên thực hiện</w:t>
            </w:r>
          </w:p>
        </w:tc>
        <w:tc>
          <w:tcPr>
            <w:tcW w:w="4535" w:type="dxa"/>
            <w:shd w:val="clear" w:color="auto" w:fill="E8EBEF"/>
            <w:vAlign w:val="center"/>
          </w:tcPr>
          <w:p w14:paraId="6DC97926" w14:textId="77777777" w:rsidR="002D5958" w:rsidRDefault="00000000">
            <w:pPr>
              <w:spacing w:after="40" w:line="252" w:lineRule="auto"/>
            </w:pPr>
            <w:r>
              <w:rPr>
                <w:b/>
                <w:sz w:val="24"/>
              </w:rPr>
              <w:t>Giảng viên hướng dẫn</w:t>
            </w:r>
          </w:p>
        </w:tc>
      </w:tr>
      <w:tr w:rsidR="00162515" w14:paraId="702CB2BC" w14:textId="77777777">
        <w:trPr>
          <w:cantSplit/>
        </w:trPr>
        <w:tc>
          <w:tcPr>
            <w:tcW w:w="4535" w:type="dxa"/>
            <w:vAlign w:val="center"/>
          </w:tcPr>
          <w:p w14:paraId="6E057DDA" w14:textId="23BE30DA" w:rsidR="002D5958" w:rsidRDefault="00000000">
            <w:pPr>
              <w:spacing w:after="40" w:line="252" w:lineRule="auto"/>
            </w:pPr>
            <w:r>
              <w:rPr>
                <w:sz w:val="24"/>
              </w:rPr>
              <w:t>(Ký và ghi rõ họ tên)</w:t>
            </w:r>
            <w:r>
              <w:rPr>
                <w:sz w:val="24"/>
              </w:rPr>
              <w:br/>
            </w:r>
            <w:r w:rsidR="00AD7E54" w:rsidRPr="00AD7E54">
              <w:rPr>
                <w:noProof/>
              </w:rPr>
              <w:drawing>
                <wp:inline distT="0" distB="0" distL="0" distR="0" wp14:anchorId="5264F0EA" wp14:editId="0B625F62">
                  <wp:extent cx="2790825" cy="1870075"/>
                  <wp:effectExtent l="0" t="0" r="9525" b="0"/>
                  <wp:docPr id="1130058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058943" name=""/>
                          <pic:cNvPicPr/>
                        </pic:nvPicPr>
                        <pic:blipFill>
                          <a:blip r:embed="rId8">
                            <a:biLevel thresh="50000"/>
                            <a:extLst>
                              <a:ext uri="{BEBA8EAE-BF5A-486C-A8C5-ECC9F3942E4B}">
                                <a14:imgProps xmlns:a14="http://schemas.microsoft.com/office/drawing/2010/main">
                                  <a14:imgLayer r:embed="rId9">
                                    <a14:imgEffect>
                                      <a14:colorTemperature colorTemp="11200"/>
                                    </a14:imgEffect>
                                    <a14:imgEffect>
                                      <a14:saturation sat="400000"/>
                                    </a14:imgEffect>
                                  </a14:imgLayer>
                                </a14:imgProps>
                              </a:ext>
                            </a:extLst>
                          </a:blip>
                          <a:stretch>
                            <a:fillRect/>
                          </a:stretch>
                        </pic:blipFill>
                        <pic:spPr>
                          <a:xfrm>
                            <a:off x="0" y="0"/>
                            <a:ext cx="2790825" cy="1870075"/>
                          </a:xfrm>
                          <a:prstGeom prst="rect">
                            <a:avLst/>
                          </a:prstGeom>
                        </pic:spPr>
                      </pic:pic>
                    </a:graphicData>
                  </a:graphic>
                </wp:inline>
              </w:drawing>
            </w:r>
          </w:p>
        </w:tc>
        <w:tc>
          <w:tcPr>
            <w:tcW w:w="4535" w:type="dxa"/>
            <w:vAlign w:val="center"/>
          </w:tcPr>
          <w:p w14:paraId="63B9F659" w14:textId="77777777" w:rsidR="002D5958" w:rsidRDefault="00000000">
            <w:pPr>
              <w:spacing w:after="40" w:line="252" w:lineRule="auto"/>
            </w:pPr>
            <w:r>
              <w:rPr>
                <w:sz w:val="24"/>
              </w:rPr>
              <w:t>(Ký và ghi rõ họ tên)</w:t>
            </w:r>
            <w:r>
              <w:rPr>
                <w:sz w:val="24"/>
              </w:rPr>
              <w:br/>
            </w:r>
            <w:r>
              <w:rPr>
                <w:sz w:val="24"/>
              </w:rPr>
              <w:br/>
              <w:t>..............................</w:t>
            </w:r>
          </w:p>
        </w:tc>
      </w:tr>
    </w:tbl>
    <w:p w14:paraId="7DD1C08B" w14:textId="77777777" w:rsidR="002D5958" w:rsidRDefault="002D5958">
      <w:pPr>
        <w:pStyle w:val="Nidung"/>
        <w:spacing w:before="0" w:line="240" w:lineRule="auto"/>
        <w:ind w:firstLine="0"/>
        <w:jc w:val="left"/>
      </w:pPr>
    </w:p>
    <w:p w14:paraId="72D48436" w14:textId="77777777" w:rsidR="002D5958" w:rsidRDefault="00000000">
      <w:pPr>
        <w:pStyle w:val="Heading1"/>
        <w:keepNext w:val="0"/>
        <w:spacing w:before="0" w:after="320"/>
      </w:pPr>
      <w:bookmarkStart w:id="1" w:name="_Toc243508846"/>
      <w:r>
        <w:lastRenderedPageBreak/>
        <w:t>PHIẾU CHẤM VÀ ĐỐI CHIẾU MINH CHỨNG</w:t>
      </w:r>
      <w:bookmarkEnd w:id="1"/>
    </w:p>
    <w:p w14:paraId="5DE10539" w14:textId="77777777" w:rsidR="002D5958" w:rsidRDefault="00000000">
      <w:pPr>
        <w:pStyle w:val="Nidung"/>
        <w:spacing w:before="0" w:after="100" w:line="269" w:lineRule="auto"/>
        <w:ind w:firstLine="0"/>
        <w:jc w:val="left"/>
      </w:pPr>
      <w:r>
        <w:t>Dùng rubric chung và hướng dẫn minh chứng đúng mã đề trong tệp 00_HUONG_DAN_SINH_VIEN.html. Không tự điền điểm khi chưa được chấm.</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4535"/>
        <w:gridCol w:w="1134"/>
        <w:gridCol w:w="1134"/>
        <w:gridCol w:w="1134"/>
        <w:gridCol w:w="1134"/>
      </w:tblGrid>
      <w:tr w:rsidR="00162515" w14:paraId="25C60512" w14:textId="77777777">
        <w:trPr>
          <w:cantSplit/>
          <w:tblHeader/>
        </w:trPr>
        <w:tc>
          <w:tcPr>
            <w:tcW w:w="4535" w:type="dxa"/>
            <w:shd w:val="clear" w:color="auto" w:fill="E8EBEF"/>
            <w:vAlign w:val="center"/>
          </w:tcPr>
          <w:p w14:paraId="1C92546B" w14:textId="77777777" w:rsidR="002D5958" w:rsidRDefault="00000000">
            <w:pPr>
              <w:spacing w:after="40" w:line="252" w:lineRule="auto"/>
            </w:pPr>
            <w:r>
              <w:rPr>
                <w:b/>
                <w:sz w:val="24"/>
              </w:rPr>
              <w:t>Tiêu chí</w:t>
            </w:r>
          </w:p>
        </w:tc>
        <w:tc>
          <w:tcPr>
            <w:tcW w:w="1134" w:type="dxa"/>
            <w:shd w:val="clear" w:color="auto" w:fill="E8EBEF"/>
            <w:vAlign w:val="center"/>
          </w:tcPr>
          <w:p w14:paraId="34BD5840" w14:textId="77777777" w:rsidR="002D5958" w:rsidRDefault="00000000">
            <w:pPr>
              <w:spacing w:after="40" w:line="252" w:lineRule="auto"/>
              <w:jc w:val="center"/>
            </w:pPr>
            <w:r>
              <w:rPr>
                <w:b/>
                <w:sz w:val="24"/>
              </w:rPr>
              <w:t>Trọng số</w:t>
            </w:r>
          </w:p>
        </w:tc>
        <w:tc>
          <w:tcPr>
            <w:tcW w:w="1134" w:type="dxa"/>
            <w:shd w:val="clear" w:color="auto" w:fill="E8EBEF"/>
            <w:vAlign w:val="center"/>
          </w:tcPr>
          <w:p w14:paraId="5EEF5EBF" w14:textId="77777777" w:rsidR="002D5958" w:rsidRDefault="00000000">
            <w:pPr>
              <w:spacing w:after="40" w:line="252" w:lineRule="auto"/>
              <w:jc w:val="center"/>
            </w:pPr>
            <w:r>
              <w:rPr>
                <w:b/>
                <w:sz w:val="24"/>
              </w:rPr>
              <w:t>GV1 /10</w:t>
            </w:r>
          </w:p>
        </w:tc>
        <w:tc>
          <w:tcPr>
            <w:tcW w:w="1134" w:type="dxa"/>
            <w:shd w:val="clear" w:color="auto" w:fill="E8EBEF"/>
            <w:vAlign w:val="center"/>
          </w:tcPr>
          <w:p w14:paraId="2012BAE0" w14:textId="77777777" w:rsidR="002D5958" w:rsidRDefault="00000000">
            <w:pPr>
              <w:spacing w:after="40" w:line="252" w:lineRule="auto"/>
              <w:jc w:val="center"/>
            </w:pPr>
            <w:r>
              <w:rPr>
                <w:b/>
                <w:sz w:val="24"/>
              </w:rPr>
              <w:t>GV2 /10</w:t>
            </w:r>
          </w:p>
        </w:tc>
        <w:tc>
          <w:tcPr>
            <w:tcW w:w="1134" w:type="dxa"/>
            <w:shd w:val="clear" w:color="auto" w:fill="E8EBEF"/>
            <w:vAlign w:val="center"/>
          </w:tcPr>
          <w:p w14:paraId="0997F606" w14:textId="77777777" w:rsidR="002D5958" w:rsidRDefault="00000000">
            <w:pPr>
              <w:spacing w:after="40" w:line="252" w:lineRule="auto"/>
              <w:jc w:val="center"/>
            </w:pPr>
            <w:r>
              <w:rPr>
                <w:b/>
                <w:sz w:val="24"/>
              </w:rPr>
              <w:t>Quy đổi</w:t>
            </w:r>
          </w:p>
        </w:tc>
      </w:tr>
      <w:tr w:rsidR="00162515" w14:paraId="4F2B134D" w14:textId="77777777">
        <w:trPr>
          <w:cantSplit/>
        </w:trPr>
        <w:tc>
          <w:tcPr>
            <w:tcW w:w="4535" w:type="dxa"/>
            <w:vAlign w:val="center"/>
          </w:tcPr>
          <w:p w14:paraId="38BD428E" w14:textId="77777777" w:rsidR="002D5958" w:rsidRDefault="00000000">
            <w:pPr>
              <w:spacing w:after="40" w:line="252" w:lineRule="auto"/>
            </w:pPr>
            <w:r>
              <w:rPr>
                <w:sz w:val="24"/>
              </w:rPr>
              <w:t>Bài toán và đầu vào đầu ra</w:t>
            </w:r>
          </w:p>
        </w:tc>
        <w:tc>
          <w:tcPr>
            <w:tcW w:w="1134" w:type="dxa"/>
            <w:vAlign w:val="center"/>
          </w:tcPr>
          <w:p w14:paraId="4FAF1235" w14:textId="77777777" w:rsidR="002D5958" w:rsidRDefault="00000000">
            <w:pPr>
              <w:spacing w:after="40" w:line="252" w:lineRule="auto"/>
              <w:jc w:val="center"/>
            </w:pPr>
            <w:r>
              <w:rPr>
                <w:sz w:val="24"/>
              </w:rPr>
              <w:t>1.5</w:t>
            </w:r>
          </w:p>
        </w:tc>
        <w:tc>
          <w:tcPr>
            <w:tcW w:w="1134" w:type="dxa"/>
            <w:vAlign w:val="center"/>
          </w:tcPr>
          <w:p w14:paraId="0A5A662E" w14:textId="77777777" w:rsidR="002D5958" w:rsidRDefault="00000000">
            <w:pPr>
              <w:spacing w:after="40" w:line="252" w:lineRule="auto"/>
              <w:jc w:val="center"/>
            </w:pPr>
            <w:r>
              <w:rPr>
                <w:sz w:val="24"/>
              </w:rPr>
              <w:t>......</w:t>
            </w:r>
          </w:p>
        </w:tc>
        <w:tc>
          <w:tcPr>
            <w:tcW w:w="1134" w:type="dxa"/>
            <w:vAlign w:val="center"/>
          </w:tcPr>
          <w:p w14:paraId="490EADE7" w14:textId="77777777" w:rsidR="002D5958" w:rsidRDefault="00000000">
            <w:pPr>
              <w:spacing w:after="40" w:line="252" w:lineRule="auto"/>
              <w:jc w:val="center"/>
            </w:pPr>
            <w:r>
              <w:rPr>
                <w:sz w:val="24"/>
              </w:rPr>
              <w:t>......</w:t>
            </w:r>
          </w:p>
        </w:tc>
        <w:tc>
          <w:tcPr>
            <w:tcW w:w="1134" w:type="dxa"/>
            <w:vAlign w:val="center"/>
          </w:tcPr>
          <w:p w14:paraId="533263CA" w14:textId="77777777" w:rsidR="002D5958" w:rsidRDefault="00000000">
            <w:pPr>
              <w:spacing w:after="40" w:line="252" w:lineRule="auto"/>
              <w:jc w:val="center"/>
            </w:pPr>
            <w:r>
              <w:rPr>
                <w:sz w:val="24"/>
              </w:rPr>
              <w:t>......</w:t>
            </w:r>
          </w:p>
        </w:tc>
      </w:tr>
      <w:tr w:rsidR="00162515" w14:paraId="208A3DCA" w14:textId="77777777">
        <w:trPr>
          <w:cantSplit/>
        </w:trPr>
        <w:tc>
          <w:tcPr>
            <w:tcW w:w="4535" w:type="dxa"/>
            <w:vAlign w:val="center"/>
          </w:tcPr>
          <w:p w14:paraId="42903F6C" w14:textId="77777777" w:rsidR="002D5958" w:rsidRDefault="00000000">
            <w:pPr>
              <w:spacing w:after="40" w:line="252" w:lineRule="auto"/>
            </w:pPr>
            <w:r>
              <w:rPr>
                <w:sz w:val="24"/>
              </w:rPr>
              <w:t>Biểu diễn dữ liệu và phần tự cài</w:t>
            </w:r>
          </w:p>
        </w:tc>
        <w:tc>
          <w:tcPr>
            <w:tcW w:w="1134" w:type="dxa"/>
            <w:vAlign w:val="center"/>
          </w:tcPr>
          <w:p w14:paraId="32DDF2E5" w14:textId="77777777" w:rsidR="002D5958" w:rsidRDefault="00000000">
            <w:pPr>
              <w:spacing w:after="40" w:line="252" w:lineRule="auto"/>
              <w:jc w:val="center"/>
            </w:pPr>
            <w:r>
              <w:rPr>
                <w:sz w:val="24"/>
              </w:rPr>
              <w:t>2</w:t>
            </w:r>
          </w:p>
        </w:tc>
        <w:tc>
          <w:tcPr>
            <w:tcW w:w="1134" w:type="dxa"/>
            <w:vAlign w:val="center"/>
          </w:tcPr>
          <w:p w14:paraId="07BBFACF" w14:textId="77777777" w:rsidR="002D5958" w:rsidRDefault="00000000">
            <w:pPr>
              <w:spacing w:after="40" w:line="252" w:lineRule="auto"/>
              <w:jc w:val="center"/>
            </w:pPr>
            <w:r>
              <w:rPr>
                <w:sz w:val="24"/>
              </w:rPr>
              <w:t>......</w:t>
            </w:r>
          </w:p>
        </w:tc>
        <w:tc>
          <w:tcPr>
            <w:tcW w:w="1134" w:type="dxa"/>
            <w:vAlign w:val="center"/>
          </w:tcPr>
          <w:p w14:paraId="519192D7" w14:textId="77777777" w:rsidR="002D5958" w:rsidRDefault="00000000">
            <w:pPr>
              <w:spacing w:after="40" w:line="252" w:lineRule="auto"/>
              <w:jc w:val="center"/>
            </w:pPr>
            <w:r>
              <w:rPr>
                <w:sz w:val="24"/>
              </w:rPr>
              <w:t>......</w:t>
            </w:r>
          </w:p>
        </w:tc>
        <w:tc>
          <w:tcPr>
            <w:tcW w:w="1134" w:type="dxa"/>
            <w:vAlign w:val="center"/>
          </w:tcPr>
          <w:p w14:paraId="58BB326C" w14:textId="77777777" w:rsidR="002D5958" w:rsidRDefault="00000000">
            <w:pPr>
              <w:spacing w:after="40" w:line="252" w:lineRule="auto"/>
              <w:jc w:val="center"/>
            </w:pPr>
            <w:r>
              <w:rPr>
                <w:sz w:val="24"/>
              </w:rPr>
              <w:t>......</w:t>
            </w:r>
          </w:p>
        </w:tc>
      </w:tr>
      <w:tr w:rsidR="00162515" w14:paraId="7E8E3513" w14:textId="77777777">
        <w:trPr>
          <w:cantSplit/>
        </w:trPr>
        <w:tc>
          <w:tcPr>
            <w:tcW w:w="4535" w:type="dxa"/>
            <w:vAlign w:val="center"/>
          </w:tcPr>
          <w:p w14:paraId="72713F14" w14:textId="77777777" w:rsidR="002D5958" w:rsidRDefault="00000000">
            <w:pPr>
              <w:spacing w:after="40" w:line="252" w:lineRule="auto"/>
            </w:pPr>
            <w:r>
              <w:rPr>
                <w:sz w:val="24"/>
              </w:rPr>
              <w:t>Thuật toán và truy vết</w:t>
            </w:r>
          </w:p>
        </w:tc>
        <w:tc>
          <w:tcPr>
            <w:tcW w:w="1134" w:type="dxa"/>
            <w:vAlign w:val="center"/>
          </w:tcPr>
          <w:p w14:paraId="7D8DD427" w14:textId="77777777" w:rsidR="002D5958" w:rsidRDefault="00000000">
            <w:pPr>
              <w:spacing w:after="40" w:line="252" w:lineRule="auto"/>
              <w:jc w:val="center"/>
            </w:pPr>
            <w:r>
              <w:rPr>
                <w:sz w:val="24"/>
              </w:rPr>
              <w:t>2.5</w:t>
            </w:r>
          </w:p>
        </w:tc>
        <w:tc>
          <w:tcPr>
            <w:tcW w:w="1134" w:type="dxa"/>
            <w:vAlign w:val="center"/>
          </w:tcPr>
          <w:p w14:paraId="4510DFF8" w14:textId="77777777" w:rsidR="002D5958" w:rsidRDefault="00000000">
            <w:pPr>
              <w:spacing w:after="40" w:line="252" w:lineRule="auto"/>
              <w:jc w:val="center"/>
            </w:pPr>
            <w:r>
              <w:rPr>
                <w:sz w:val="24"/>
              </w:rPr>
              <w:t>......</w:t>
            </w:r>
          </w:p>
        </w:tc>
        <w:tc>
          <w:tcPr>
            <w:tcW w:w="1134" w:type="dxa"/>
            <w:vAlign w:val="center"/>
          </w:tcPr>
          <w:p w14:paraId="336CF40D" w14:textId="77777777" w:rsidR="002D5958" w:rsidRDefault="00000000">
            <w:pPr>
              <w:spacing w:after="40" w:line="252" w:lineRule="auto"/>
              <w:jc w:val="center"/>
            </w:pPr>
            <w:r>
              <w:rPr>
                <w:sz w:val="24"/>
              </w:rPr>
              <w:t>......</w:t>
            </w:r>
          </w:p>
        </w:tc>
        <w:tc>
          <w:tcPr>
            <w:tcW w:w="1134" w:type="dxa"/>
            <w:vAlign w:val="center"/>
          </w:tcPr>
          <w:p w14:paraId="75DB7115" w14:textId="77777777" w:rsidR="002D5958" w:rsidRDefault="00000000">
            <w:pPr>
              <w:spacing w:after="40" w:line="252" w:lineRule="auto"/>
              <w:jc w:val="center"/>
            </w:pPr>
            <w:r>
              <w:rPr>
                <w:sz w:val="24"/>
              </w:rPr>
              <w:t>......</w:t>
            </w:r>
          </w:p>
        </w:tc>
      </w:tr>
      <w:tr w:rsidR="00162515" w14:paraId="7121ADF4" w14:textId="77777777">
        <w:trPr>
          <w:cantSplit/>
        </w:trPr>
        <w:tc>
          <w:tcPr>
            <w:tcW w:w="4535" w:type="dxa"/>
            <w:vAlign w:val="center"/>
          </w:tcPr>
          <w:p w14:paraId="3097233F" w14:textId="77777777" w:rsidR="002D5958" w:rsidRDefault="00000000">
            <w:pPr>
              <w:spacing w:after="40" w:line="252" w:lineRule="auto"/>
            </w:pPr>
            <w:r>
              <w:rPr>
                <w:sz w:val="24"/>
              </w:rPr>
              <w:t>Kiểm thử và độ phức tạp</w:t>
            </w:r>
          </w:p>
        </w:tc>
        <w:tc>
          <w:tcPr>
            <w:tcW w:w="1134" w:type="dxa"/>
            <w:vAlign w:val="center"/>
          </w:tcPr>
          <w:p w14:paraId="312FFFC7" w14:textId="77777777" w:rsidR="002D5958" w:rsidRDefault="00000000">
            <w:pPr>
              <w:spacing w:after="40" w:line="252" w:lineRule="auto"/>
              <w:jc w:val="center"/>
            </w:pPr>
            <w:r>
              <w:rPr>
                <w:sz w:val="24"/>
              </w:rPr>
              <w:t>2</w:t>
            </w:r>
          </w:p>
        </w:tc>
        <w:tc>
          <w:tcPr>
            <w:tcW w:w="1134" w:type="dxa"/>
            <w:vAlign w:val="center"/>
          </w:tcPr>
          <w:p w14:paraId="1974519B" w14:textId="77777777" w:rsidR="002D5958" w:rsidRDefault="00000000">
            <w:pPr>
              <w:spacing w:after="40" w:line="252" w:lineRule="auto"/>
              <w:jc w:val="center"/>
            </w:pPr>
            <w:r>
              <w:rPr>
                <w:sz w:val="24"/>
              </w:rPr>
              <w:t>......</w:t>
            </w:r>
          </w:p>
        </w:tc>
        <w:tc>
          <w:tcPr>
            <w:tcW w:w="1134" w:type="dxa"/>
            <w:vAlign w:val="center"/>
          </w:tcPr>
          <w:p w14:paraId="1E6B78C2" w14:textId="77777777" w:rsidR="002D5958" w:rsidRDefault="00000000">
            <w:pPr>
              <w:spacing w:after="40" w:line="252" w:lineRule="auto"/>
              <w:jc w:val="center"/>
            </w:pPr>
            <w:r>
              <w:rPr>
                <w:sz w:val="24"/>
              </w:rPr>
              <w:t>......</w:t>
            </w:r>
          </w:p>
        </w:tc>
        <w:tc>
          <w:tcPr>
            <w:tcW w:w="1134" w:type="dxa"/>
            <w:vAlign w:val="center"/>
          </w:tcPr>
          <w:p w14:paraId="1C046EF7" w14:textId="77777777" w:rsidR="002D5958" w:rsidRDefault="00000000">
            <w:pPr>
              <w:spacing w:after="40" w:line="252" w:lineRule="auto"/>
              <w:jc w:val="center"/>
            </w:pPr>
            <w:r>
              <w:rPr>
                <w:sz w:val="24"/>
              </w:rPr>
              <w:t>......</w:t>
            </w:r>
          </w:p>
        </w:tc>
      </w:tr>
      <w:tr w:rsidR="00162515" w14:paraId="1C3083F8" w14:textId="77777777">
        <w:trPr>
          <w:cantSplit/>
        </w:trPr>
        <w:tc>
          <w:tcPr>
            <w:tcW w:w="4535" w:type="dxa"/>
            <w:vAlign w:val="center"/>
          </w:tcPr>
          <w:p w14:paraId="341B5AA2" w14:textId="77777777" w:rsidR="002D5958" w:rsidRDefault="00000000">
            <w:pPr>
              <w:spacing w:after="40" w:line="252" w:lineRule="auto"/>
            </w:pPr>
            <w:r>
              <w:rPr>
                <w:sz w:val="24"/>
              </w:rPr>
              <w:t>Báo cáo minh chứng GitHub</w:t>
            </w:r>
          </w:p>
        </w:tc>
        <w:tc>
          <w:tcPr>
            <w:tcW w:w="1134" w:type="dxa"/>
            <w:vAlign w:val="center"/>
          </w:tcPr>
          <w:p w14:paraId="1870CF65" w14:textId="77777777" w:rsidR="002D5958" w:rsidRDefault="00000000">
            <w:pPr>
              <w:spacing w:after="40" w:line="252" w:lineRule="auto"/>
              <w:jc w:val="center"/>
            </w:pPr>
            <w:r>
              <w:rPr>
                <w:sz w:val="24"/>
              </w:rPr>
              <w:t>1</w:t>
            </w:r>
          </w:p>
        </w:tc>
        <w:tc>
          <w:tcPr>
            <w:tcW w:w="1134" w:type="dxa"/>
            <w:vAlign w:val="center"/>
          </w:tcPr>
          <w:p w14:paraId="3AD127AA" w14:textId="77777777" w:rsidR="002D5958" w:rsidRDefault="00000000">
            <w:pPr>
              <w:spacing w:after="40" w:line="252" w:lineRule="auto"/>
              <w:jc w:val="center"/>
            </w:pPr>
            <w:r>
              <w:rPr>
                <w:sz w:val="24"/>
              </w:rPr>
              <w:t>......</w:t>
            </w:r>
          </w:p>
        </w:tc>
        <w:tc>
          <w:tcPr>
            <w:tcW w:w="1134" w:type="dxa"/>
            <w:vAlign w:val="center"/>
          </w:tcPr>
          <w:p w14:paraId="04EB73A9" w14:textId="77777777" w:rsidR="002D5958" w:rsidRDefault="00000000">
            <w:pPr>
              <w:spacing w:after="40" w:line="252" w:lineRule="auto"/>
              <w:jc w:val="center"/>
            </w:pPr>
            <w:r>
              <w:rPr>
                <w:sz w:val="24"/>
              </w:rPr>
              <w:t>......</w:t>
            </w:r>
          </w:p>
        </w:tc>
        <w:tc>
          <w:tcPr>
            <w:tcW w:w="1134" w:type="dxa"/>
            <w:vAlign w:val="center"/>
          </w:tcPr>
          <w:p w14:paraId="57C0D822" w14:textId="77777777" w:rsidR="002D5958" w:rsidRDefault="00000000">
            <w:pPr>
              <w:spacing w:after="40" w:line="252" w:lineRule="auto"/>
              <w:jc w:val="center"/>
            </w:pPr>
            <w:r>
              <w:rPr>
                <w:sz w:val="24"/>
              </w:rPr>
              <w:t>......</w:t>
            </w:r>
          </w:p>
        </w:tc>
      </w:tr>
      <w:tr w:rsidR="00162515" w14:paraId="5E2F4C1C" w14:textId="77777777">
        <w:trPr>
          <w:cantSplit/>
        </w:trPr>
        <w:tc>
          <w:tcPr>
            <w:tcW w:w="4535" w:type="dxa"/>
            <w:vAlign w:val="center"/>
          </w:tcPr>
          <w:p w14:paraId="0C437EFD" w14:textId="77777777" w:rsidR="002D5958" w:rsidRDefault="00000000">
            <w:pPr>
              <w:spacing w:after="40" w:line="252" w:lineRule="auto"/>
            </w:pPr>
            <w:r>
              <w:rPr>
                <w:sz w:val="24"/>
              </w:rPr>
              <w:t>Bảo vệ và giải thích</w:t>
            </w:r>
          </w:p>
        </w:tc>
        <w:tc>
          <w:tcPr>
            <w:tcW w:w="1134" w:type="dxa"/>
            <w:vAlign w:val="center"/>
          </w:tcPr>
          <w:p w14:paraId="146B64BD" w14:textId="77777777" w:rsidR="002D5958" w:rsidRDefault="00000000">
            <w:pPr>
              <w:spacing w:after="40" w:line="252" w:lineRule="auto"/>
              <w:jc w:val="center"/>
            </w:pPr>
            <w:r>
              <w:rPr>
                <w:sz w:val="24"/>
              </w:rPr>
              <w:t>1</w:t>
            </w:r>
          </w:p>
        </w:tc>
        <w:tc>
          <w:tcPr>
            <w:tcW w:w="1134" w:type="dxa"/>
            <w:vAlign w:val="center"/>
          </w:tcPr>
          <w:p w14:paraId="77045C4E" w14:textId="77777777" w:rsidR="002D5958" w:rsidRDefault="00000000">
            <w:pPr>
              <w:spacing w:after="40" w:line="252" w:lineRule="auto"/>
              <w:jc w:val="center"/>
            </w:pPr>
            <w:r>
              <w:rPr>
                <w:sz w:val="24"/>
              </w:rPr>
              <w:t>......</w:t>
            </w:r>
          </w:p>
        </w:tc>
        <w:tc>
          <w:tcPr>
            <w:tcW w:w="1134" w:type="dxa"/>
            <w:vAlign w:val="center"/>
          </w:tcPr>
          <w:p w14:paraId="7D561EA2" w14:textId="77777777" w:rsidR="002D5958" w:rsidRDefault="00000000">
            <w:pPr>
              <w:spacing w:after="40" w:line="252" w:lineRule="auto"/>
              <w:jc w:val="center"/>
            </w:pPr>
            <w:r>
              <w:rPr>
                <w:sz w:val="24"/>
              </w:rPr>
              <w:t>......</w:t>
            </w:r>
          </w:p>
        </w:tc>
        <w:tc>
          <w:tcPr>
            <w:tcW w:w="1134" w:type="dxa"/>
            <w:vAlign w:val="center"/>
          </w:tcPr>
          <w:p w14:paraId="6BE22842" w14:textId="77777777" w:rsidR="002D5958" w:rsidRDefault="00000000">
            <w:pPr>
              <w:spacing w:after="40" w:line="252" w:lineRule="auto"/>
              <w:jc w:val="center"/>
            </w:pPr>
            <w:r>
              <w:rPr>
                <w:sz w:val="24"/>
              </w:rPr>
              <w:t>......</w:t>
            </w:r>
          </w:p>
        </w:tc>
      </w:tr>
    </w:tbl>
    <w:p w14:paraId="5787A9CF" w14:textId="77777777" w:rsidR="002D5958" w:rsidRDefault="002D5958">
      <w:pPr>
        <w:pStyle w:val="Nidung"/>
        <w:spacing w:before="0" w:line="240" w:lineRule="auto"/>
        <w:ind w:firstLine="0"/>
        <w:jc w:val="left"/>
      </w:pPr>
    </w:p>
    <w:p w14:paraId="0A8A49A9" w14:textId="77777777" w:rsidR="002D5958" w:rsidRDefault="00000000">
      <w:pPr>
        <w:pStyle w:val="Nidung"/>
        <w:spacing w:before="0" w:after="100" w:line="269" w:lineRule="auto"/>
        <w:ind w:firstLine="0"/>
        <w:jc w:val="left"/>
      </w:pPr>
      <w:r>
        <w:rPr>
          <w:sz w:val="24"/>
        </w:rPr>
        <w:t>Quy đổi từng tiêu chí = điểm /10 × trọng số. Hai người chấm lấy trung bình điểm; một người chấm ghi rõ. Tổng điểm ....../10. Nhận xét ...................................................................</w:t>
      </w:r>
    </w:p>
    <w:p w14:paraId="76389B9A" w14:textId="77777777" w:rsidR="002D5958" w:rsidRDefault="00000000">
      <w:pPr>
        <w:pStyle w:val="Nidung"/>
        <w:spacing w:before="0" w:after="100" w:line="269" w:lineRule="auto"/>
        <w:ind w:firstLine="0"/>
        <w:jc w:val="left"/>
      </w:pPr>
      <w:r>
        <w:rPr>
          <w:sz w:val="24"/>
        </w:rPr>
        <w:t>Người chấm 1 (ký, họ tên) .....................   Người chấm 2 .....................</w:t>
      </w:r>
    </w:p>
    <w:p w14:paraId="74B66086" w14:textId="77777777" w:rsidR="002D5958" w:rsidRDefault="00000000">
      <w:pPr>
        <w:pStyle w:val="Heading2"/>
        <w:pageBreakBefore/>
      </w:pPr>
      <w:bookmarkStart w:id="2" w:name="_Toc243508847"/>
      <w:r>
        <w:lastRenderedPageBreak/>
        <w:t>CÁCH ĐỐI CHIẾU RUBRIC</w:t>
      </w:r>
      <w:bookmarkEnd w:id="2"/>
    </w:p>
    <w:p w14:paraId="13A1DF02" w14:textId="77777777" w:rsidR="002D5958" w:rsidRDefault="00000000">
      <w:pPr>
        <w:pStyle w:val="Nidung"/>
        <w:spacing w:before="0" w:after="100" w:line="269" w:lineRule="auto"/>
        <w:ind w:firstLine="0"/>
        <w:jc w:val="left"/>
      </w:pPr>
      <w:r>
        <w:rPr>
          <w:sz w:val="24"/>
        </w:rPr>
        <w:t>Ba trạng thái Đầy đủ / Một phần / Chưa có dưới đây giúp đối chiếu nội dung và bằng chứng. Đây không phải ba mức điểm thay rubric hiện hành. Sinh viên điền vị trí bằng chứng; giảng viên xác định điểm sau khi kiểm báo cáo, mã, chạy lại và bảo vệ. Giữ cột điểm trống trước khi chấm.</w:t>
      </w:r>
    </w:p>
    <w:p w14:paraId="43F4F99D" w14:textId="77777777" w:rsidR="002D5958" w:rsidRDefault="00000000">
      <w:pPr>
        <w:pStyle w:val="Nidung"/>
        <w:spacing w:before="0" w:after="100" w:line="269" w:lineRule="auto"/>
        <w:ind w:firstLine="0"/>
        <w:jc w:val="left"/>
      </w:pPr>
      <w:r>
        <w:rPr>
          <w:sz w:val="24"/>
        </w:rPr>
        <w:t>Mọi tiêu chí áp dụng theo phiếu cá nhân: đề dùng biến/mảng không phải bổ sung cây, đồ thị hoặc lớp; chỉ làm nhiều thuật toán/đối chứng/cấu trúc tự cài khi phiếu yêu cầu.</w:t>
      </w:r>
    </w:p>
    <w:p w14:paraId="2818C41E" w14:textId="77777777" w:rsidR="002D5958" w:rsidRDefault="00000000">
      <w:pPr>
        <w:pStyle w:val="Nidung"/>
        <w:spacing w:before="0" w:after="100" w:line="269" w:lineRule="auto"/>
        <w:ind w:firstLine="0"/>
        <w:jc w:val="left"/>
      </w:pPr>
      <w:r>
        <w:rPr>
          <w:b/>
          <w:sz w:val="24"/>
        </w:rPr>
        <w:t>C1 Đặc tả bài toán, đầu vào và đầu ra — trọng số 1.5</w:t>
      </w:r>
    </w:p>
    <w:p w14:paraId="592882B2" w14:textId="77777777" w:rsidR="002D5958" w:rsidRDefault="00000000">
      <w:pPr>
        <w:pStyle w:val="Nidung"/>
        <w:spacing w:before="0" w:after="100" w:line="269" w:lineRule="auto"/>
        <w:ind w:firstLine="0"/>
        <w:jc w:val="left"/>
      </w:pPr>
      <w:r>
        <w:rPr>
          <w:sz w:val="23"/>
        </w:rPr>
        <w:t>Đầy đủ: Đúng phiếu; miền, chỉ số và output rõ; hai ví dụ kiểm được; rỗng/trùng/hòa/vô nghiệm/input sai được nêu khi có áp dụng. Một phần: Nêu đúng bài toán chính nhưng còn thiếu hoặc chưa nhất quán một số miền, quy ước hay ví dụ. Chưa có: Chưa có đặc tả hoặc chưa có ví dụ đủ dữ liệu để đối chiếu bài toán được giao.</w:t>
      </w:r>
    </w:p>
    <w:p w14:paraId="022AD1AA" w14:textId="77777777" w:rsidR="002D5958" w:rsidRDefault="00000000">
      <w:pPr>
        <w:pStyle w:val="Nidung"/>
        <w:spacing w:before="0" w:after="100" w:line="269" w:lineRule="auto"/>
        <w:ind w:firstLine="0"/>
        <w:jc w:val="left"/>
      </w:pPr>
      <w:r>
        <w:rPr>
          <w:b/>
          <w:sz w:val="24"/>
        </w:rPr>
        <w:t>C2 Biểu diễn dữ liệu và phần tự cài — trọng số 2</w:t>
      </w:r>
    </w:p>
    <w:p w14:paraId="3FBA28EB" w14:textId="77777777" w:rsidR="002D5958" w:rsidRDefault="00000000">
      <w:pPr>
        <w:pStyle w:val="Nidung"/>
        <w:spacing w:before="0" w:after="100" w:line="269" w:lineRule="auto"/>
        <w:ind w:firstLine="0"/>
        <w:jc w:val="left"/>
      </w:pPr>
      <w:r>
        <w:rPr>
          <w:sz w:val="23"/>
        </w:rPr>
        <w:t>Đầy đủ: Biểu diễn phù hợp; thao tác bắt buộc tự cài đủ; chỉ số/liên kết/trạng thái và bất biến đúng; công cụ có sẵn dùng trong phạm vi phiếu. Một phần: Biểu diễn chính dùng được nhưng còn thiếu thao tác, kiểm tra, bất biến hoặc giải thích phần tự cài. Chưa có: Chưa có biểu diễn hoạt động được hoặc chưa xác định được phần tự cài cần kiểm.</w:t>
      </w:r>
    </w:p>
    <w:p w14:paraId="63C0A81F" w14:textId="77777777" w:rsidR="002D5958" w:rsidRDefault="00000000">
      <w:pPr>
        <w:pStyle w:val="Nidung"/>
        <w:spacing w:before="0" w:after="100" w:line="269" w:lineRule="auto"/>
        <w:ind w:firstLine="0"/>
        <w:jc w:val="left"/>
      </w:pPr>
      <w:r>
        <w:rPr>
          <w:b/>
          <w:sz w:val="24"/>
        </w:rPr>
        <w:t>C3 Tính đúng của thuật toán và lần vết — trọng số 2.5</w:t>
      </w:r>
    </w:p>
    <w:p w14:paraId="70FE9B8E" w14:textId="77777777" w:rsidR="002D5958" w:rsidRDefault="00000000">
      <w:pPr>
        <w:pStyle w:val="Nidung"/>
        <w:spacing w:before="0" w:after="100" w:line="269" w:lineRule="auto"/>
        <w:ind w:firstLine="0"/>
        <w:jc w:val="left"/>
      </w:pPr>
      <w:r>
        <w:rPr>
          <w:sz w:val="23"/>
        </w:rPr>
        <w:t>Đầy đủ: Thuật toán đáp ứng phiếu; lần vết khớp mã và input; giải thích được dừng, bất biến/truy hồi; kiểm nghiệm hợp lệ, tối ưu hoặc đầy đủ đúng yêu cầu. Một phần: Có thuật toán và lần vết cơ bản nhưng còn thiếu nhánh, trạng thái hoặc mắt xích lập luận; nêu rõ phần chưa kiểm được. Chưa có: Chưa có mã/lần vết đủ đối chiếu hoặc chưa có lập luận gắn thuật toán với kết quả yêu cầu.</w:t>
      </w:r>
    </w:p>
    <w:p w14:paraId="72A27ECF" w14:textId="77777777" w:rsidR="002D5958" w:rsidRDefault="00000000">
      <w:pPr>
        <w:pStyle w:val="Nidung"/>
        <w:spacing w:before="0" w:after="100" w:line="269" w:lineRule="auto"/>
        <w:ind w:firstLine="0"/>
        <w:jc w:val="left"/>
      </w:pPr>
      <w:r>
        <w:rPr>
          <w:b/>
          <w:sz w:val="24"/>
        </w:rPr>
        <w:t>C4 Kiểm thử, đối chiếu và độ phức tạp — trọng số 2</w:t>
      </w:r>
    </w:p>
    <w:p w14:paraId="5EE7BE83" w14:textId="77777777" w:rsidR="002D5958" w:rsidRDefault="00000000">
      <w:pPr>
        <w:pStyle w:val="Nidung"/>
        <w:spacing w:before="0" w:after="100" w:line="269" w:lineRule="auto"/>
        <w:ind w:firstLine="0"/>
        <w:jc w:val="left"/>
      </w:pPr>
      <w:r>
        <w:rPr>
          <w:sz w:val="23"/>
        </w:rPr>
        <w:t>Đầy đủ: Đủ ca độc lập, ví dụ và ca phiếu; expected có cơ sở; actual/kết luận chạy lại được; đếm/đo và thời gian/bộ nhớ đúng bản cài, tách các pha cần thiết. Một phần: Có kiểm thử và phân tích cơ bản nhưng còn thiếu nhóm ca, cách xác định kỳ vọng, quy ước bộ đếm hoặc một phần khảo sát. Chưa có: Chưa có bảng kiểm thử đối chiếu được hoặc chưa có phân tích chi phí gắn với mã.</w:t>
      </w:r>
    </w:p>
    <w:p w14:paraId="7B849668" w14:textId="77777777" w:rsidR="002D5958" w:rsidRDefault="00000000">
      <w:pPr>
        <w:pStyle w:val="Nidung"/>
        <w:spacing w:before="0" w:after="100" w:line="269" w:lineRule="auto"/>
        <w:ind w:firstLine="0"/>
        <w:jc w:val="left"/>
      </w:pPr>
      <w:r>
        <w:rPr>
          <w:b/>
          <w:sz w:val="24"/>
        </w:rPr>
        <w:t>C5 Báo cáo, minh chứng và GitHub — trọng số 1</w:t>
      </w:r>
    </w:p>
    <w:p w14:paraId="288B066C" w14:textId="77777777" w:rsidR="002D5958" w:rsidRDefault="00000000">
      <w:pPr>
        <w:pStyle w:val="Nidung"/>
        <w:spacing w:before="0" w:after="100" w:line="269" w:lineRule="auto"/>
        <w:ind w:firstLine="0"/>
        <w:jc w:val="left"/>
      </w:pPr>
      <w:r>
        <w:rPr>
          <w:sz w:val="23"/>
        </w:rPr>
        <w:t>Đầy đủ: Đúng khung và thông tin thật; hình/bảng có dẫn giải; đủ 11 ảnh đọc được; repo/README/lệnh chạy truy cập được; phiên bản báo cáo, mã, ảnh và hồ sơ nộp đối chiếu được. Một phần: Có báo cáo và mã nhưng còn thiếu hoặc chưa rõ một số mục, ảnh, chú thích, nguồn, lệnh hay bằng chứng phiên bản. Chưa có: Chưa có báo cáo hoặc chưa có bộ minh chứng đủ để xác minh sản phẩm và phiên bản.</w:t>
      </w:r>
    </w:p>
    <w:p w14:paraId="788233C6" w14:textId="77777777" w:rsidR="002D5958" w:rsidRDefault="00000000">
      <w:pPr>
        <w:pStyle w:val="Nidung"/>
        <w:spacing w:before="0" w:after="100" w:line="269" w:lineRule="auto"/>
        <w:ind w:firstLine="0"/>
        <w:jc w:val="left"/>
      </w:pPr>
      <w:r>
        <w:rPr>
          <w:b/>
          <w:sz w:val="24"/>
        </w:rPr>
        <w:t>C6 Bảo vệ và giải thích sản phẩm — trọng số 1</w:t>
      </w:r>
    </w:p>
    <w:p w14:paraId="36092B44" w14:textId="77777777" w:rsidR="002D5958" w:rsidRDefault="00000000">
      <w:pPr>
        <w:pStyle w:val="Nidung"/>
        <w:spacing w:before="0" w:after="100" w:line="269" w:lineRule="auto"/>
        <w:ind w:firstLine="0"/>
        <w:jc w:val="left"/>
      </w:pPr>
      <w:r>
        <w:rPr>
          <w:sz w:val="23"/>
        </w:rPr>
        <w:t>Đầy đủ: Giải thích rõ bài toán, hàm, trạng thái và chi phí; dự đoán, chạy và phân tích input mới tại đúng phiên bản; nêu giới hạn sản phẩm. Một phần: Giải thích được ý tưởng/kết quả cơ bản nhưng cần gợi ý khi lần vết, giải thích mã hoặc xử lý input mới. Chưa có: Chưa có bằng chứng bảo vệ hoặc chưa giải thích được bài toán, mã và kết quả của mình.</w:t>
      </w:r>
    </w:p>
    <w:p w14:paraId="18CD9EC1" w14:textId="77777777" w:rsidR="002D5958" w:rsidRDefault="00000000">
      <w:pPr>
        <w:pStyle w:val="Nidung"/>
        <w:spacing w:before="0" w:after="100" w:line="269" w:lineRule="auto"/>
        <w:ind w:firstLine="0"/>
        <w:jc w:val="left"/>
      </w:pPr>
      <w:r>
        <w:rPr>
          <w:sz w:val="23"/>
        </w:rPr>
        <w:t>Mỗi tiêu chí chấm 0–10. Hai người chấm: lấy trung bình tiêu chí; một người: dùng điểm người đó và ghi rõ. Điểm quy đổi = điểm tiêu chí × trọng số / 10. Cộng sáu dòng rồi làm tròn một chữ số thập phân; không làm tròn từng dòng trước khi cộng. Không tự đặt trần điểm toàn bài hoặc công thức phạt mới; ghi rõ bằng chứng còn thiếu và chấm phần kiểm được.</w:t>
      </w:r>
    </w:p>
    <w:p w14:paraId="23501DCB" w14:textId="77777777" w:rsidR="002D5958" w:rsidRDefault="00000000">
      <w:pPr>
        <w:pStyle w:val="Heading1"/>
        <w:keepNext w:val="0"/>
        <w:spacing w:before="0" w:after="320"/>
      </w:pPr>
      <w:bookmarkStart w:id="3" w:name="_Toc243508848"/>
      <w:r>
        <w:lastRenderedPageBreak/>
        <w:t>HƯỚNG DẪN ĐIỀN KHUNG BÁO CÁO</w:t>
      </w:r>
      <w:bookmarkEnd w:id="3"/>
    </w:p>
    <w:p w14:paraId="5393B9C1" w14:textId="77777777" w:rsidR="002D5958" w:rsidRDefault="00000000">
      <w:pPr>
        <w:pStyle w:val="Nidung"/>
        <w:spacing w:before="0" w:after="100" w:line="269" w:lineRule="auto"/>
        <w:ind w:firstLine="0"/>
        <w:jc w:val="left"/>
      </w:pPr>
      <w:r>
        <w:t>Đây là khung trống dùng chung cho mọi đề DT001–DT091. Điền theo phiếu cá nhân; các ô kết quả, ảnh, số liệu, URL và điểm chưa được điền. Không cần thêm bài toán hoặc thuật toán ngoài phiếu.</w:t>
      </w:r>
    </w:p>
    <w:p w14:paraId="654A061D" w14:textId="77777777" w:rsidR="002D5958" w:rsidRDefault="00000000">
      <w:pPr>
        <w:pStyle w:val="Nidung"/>
        <w:spacing w:before="0" w:after="100" w:line="269" w:lineRule="auto"/>
        <w:ind w:firstLine="0"/>
        <w:jc w:val="left"/>
      </w:pPr>
      <w:r>
        <w:t>Bấm vào phần trong ngoặc vuông để thay bằng nội dung của mình. Các ô có thể gõ nhiều dòng; không có khóa chỉnh sửa hay macro. Với khung ảnh, chọn chữ bên trong rồi Chèn → Hình ảnh; đặt ảnh Cùng dòng với văn bản. Khi cần thêm ca/hàm, sao chép dòng tương ứng.</w:t>
      </w:r>
    </w:p>
    <w:p w14:paraId="63D9810B" w14:textId="77777777" w:rsidR="002D5958" w:rsidRDefault="00000000">
      <w:pPr>
        <w:pStyle w:val="Nidung"/>
        <w:spacing w:before="0" w:after="100" w:line="269" w:lineRule="auto"/>
        <w:ind w:firstLine="0"/>
        <w:jc w:val="left"/>
      </w:pPr>
      <w:r>
        <w:t>Điền từ đặc tả và expected trước khi chạy; sau đó thêm actual, kết luận và ảnh thật. Xóa câu hướng dẫn/chỗ không áp dụng có giải thích; giữ rubric để giảng viên chấm. Điền cả hai bìa, cập nhật toàn bộ mục lục/danh mục và kiểm PDF cuối trước khi nộp.</w:t>
      </w:r>
    </w:p>
    <w:p w14:paraId="2A385C2A" w14:textId="77777777" w:rsidR="002D5958" w:rsidRDefault="00000000">
      <w:pPr>
        <w:pStyle w:val="Nidung"/>
      </w:pPr>
      <w:r>
        <w:t>Thay mọi phần trong ngoặc vuông bằng nội dung đã thực hiện. Các câu gợi ý chỉ để hướng dẫn, phải xóa hoặc viết lại trước khi nộp. Không giữ các chỗ trống như một kết quả hoàn thành.</w:t>
      </w:r>
    </w:p>
    <w:p w14:paraId="4F347094" w14:textId="77777777" w:rsidR="002D5958" w:rsidRDefault="00000000">
      <w:pPr>
        <w:pStyle w:val="Nidung"/>
      </w:pPr>
      <w:r>
        <w:t>Giữ cấu trúc theo mẫu môn: hai bìa, phiếu, rubric, cam đoan, cảm ơn nếu dùng, tóm tắt, mục lục, danh mục, năm chương, tham khảo và phụ lục. Đây là khung theo hình thức đồ án dùng cho học phần.</w:t>
      </w:r>
    </w:p>
    <w:p w14:paraId="29CFB5E2" w14:textId="77777777" w:rsidR="002D5958" w:rsidRDefault="00000000">
      <w:pPr>
        <w:pStyle w:val="Nidung"/>
      </w:pPr>
      <w:r>
        <w:t>Nội dung thân bài dùng style Nội dung: A4; lề trái 3 cm, các lề khác 2 cm; Times New Roman 13; giãn dòng 1,5. Chương đầu trang, hình có chú thích dưới, bảng có tên trên; số theo chương.</w:t>
      </w:r>
    </w:p>
    <w:p w14:paraId="208169F5" w14:textId="77777777" w:rsidR="002D5958" w:rsidRDefault="00000000">
      <w:pPr>
        <w:pStyle w:val="Nidung"/>
      </w:pPr>
      <w:r>
        <w:t>Ảnh và bảng phải được nhắc và giải thích trong nội dung. Chèn ảnh In Line with Text, đọc được trên bản in, không kéo méo. Hình lý thuyết không thay ảnh thực thi.</w:t>
      </w:r>
    </w:p>
    <w:p w14:paraId="1FCAA117" w14:textId="77777777" w:rsidR="002D5958" w:rsidRDefault="00000000">
      <w:pPr>
        <w:pStyle w:val="Nidung"/>
      </w:pPr>
      <w:r>
        <w:t>Mở 00_HUONG_DAN_SINH_VIEN.html và rubric chung trước khi viết; tra mã đề để chọn bất biến, kết quả và ca biên phù hợp. Không thêm thuật toán thứ hai nếu phiếu không yêu cầu.</w:t>
      </w:r>
    </w:p>
    <w:p w14:paraId="3B92B4F7" w14:textId="77777777" w:rsidR="002D5958" w:rsidRDefault="00000000">
      <w:pPr>
        <w:pStyle w:val="Heading1"/>
        <w:keepNext w:val="0"/>
        <w:spacing w:before="0" w:after="320"/>
      </w:pPr>
      <w:bookmarkStart w:id="4" w:name="_Toc243508849"/>
      <w:r>
        <w:lastRenderedPageBreak/>
        <w:t>LỜI CAM ĐOAN</w:t>
      </w:r>
      <w:bookmarkEnd w:id="4"/>
    </w:p>
    <w:p w14:paraId="063537C2" w14:textId="263A211E" w:rsidR="002D5958" w:rsidRDefault="00145697" w:rsidP="00145697">
      <w:pPr>
        <w:pStyle w:val="Nidung"/>
        <w:ind w:firstLine="0"/>
      </w:pPr>
      <w:r w:rsidRPr="00145697">
        <w:rPr>
          <w:i/>
          <w:iCs/>
        </w:rPr>
        <w:t>Em xin cam đoan bài báo cáo này là kết quả tự làm của bản thân. Các đoạn code, hình ảnh minh chứng đều do em tự chạy và chụp lại từ máy tính cá nhân. Không sao chép từ nguồn khác. Nếu sai em xin chịu trách nhiệm.</w:t>
      </w:r>
    </w:p>
    <w:p w14:paraId="42A8C0A7" w14:textId="3B35FE76" w:rsidR="002D5958" w:rsidRDefault="00000000">
      <w:pPr>
        <w:pStyle w:val="Nidung"/>
        <w:spacing w:before="0" w:after="100" w:line="269" w:lineRule="auto"/>
        <w:ind w:firstLine="0"/>
        <w:jc w:val="center"/>
      </w:pPr>
      <w:r>
        <w:t xml:space="preserve">TP. Hồ Chí Minh ngày </w:t>
      </w:r>
      <w:r w:rsidR="00575167">
        <w:t>25</w:t>
      </w:r>
      <w:r>
        <w:t xml:space="preserve"> tháng </w:t>
      </w:r>
      <w:r w:rsidR="000B079A">
        <w:t>10</w:t>
      </w:r>
      <w:r>
        <w:t xml:space="preserve"> năm </w:t>
      </w:r>
      <w:r w:rsidR="000B079A">
        <w:t>2026</w:t>
      </w:r>
      <w:r>
        <w:br/>
        <w:t>Sinh viên thực hiện</w:t>
      </w:r>
      <w:r>
        <w:br/>
        <w:t>(Ký và ghi rõ họ tên)</w:t>
      </w:r>
      <w:r>
        <w:br/>
      </w:r>
      <w:r>
        <w:br/>
      </w:r>
      <w:r w:rsidR="00575167" w:rsidRPr="00AD7E54">
        <w:rPr>
          <w:noProof/>
        </w:rPr>
        <w:drawing>
          <wp:inline distT="0" distB="0" distL="0" distR="0" wp14:anchorId="0DFBC8AE" wp14:editId="0F4E6B05">
            <wp:extent cx="2790825" cy="1870075"/>
            <wp:effectExtent l="0" t="0" r="9525" b="0"/>
            <wp:docPr id="400887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058943" name=""/>
                    <pic:cNvPicPr/>
                  </pic:nvPicPr>
                  <pic:blipFill>
                    <a:blip r:embed="rId8">
                      <a:biLevel thresh="50000"/>
                      <a:extLst>
                        <a:ext uri="{BEBA8EAE-BF5A-486C-A8C5-ECC9F3942E4B}">
                          <a14:imgProps xmlns:a14="http://schemas.microsoft.com/office/drawing/2010/main">
                            <a14:imgLayer r:embed="rId9">
                              <a14:imgEffect>
                                <a14:colorTemperature colorTemp="11200"/>
                              </a14:imgEffect>
                              <a14:imgEffect>
                                <a14:saturation sat="400000"/>
                              </a14:imgEffect>
                            </a14:imgLayer>
                          </a14:imgProps>
                        </a:ext>
                      </a:extLst>
                    </a:blip>
                    <a:stretch>
                      <a:fillRect/>
                    </a:stretch>
                  </pic:blipFill>
                  <pic:spPr>
                    <a:xfrm>
                      <a:off x="0" y="0"/>
                      <a:ext cx="2790825" cy="1870075"/>
                    </a:xfrm>
                    <a:prstGeom prst="rect">
                      <a:avLst/>
                    </a:prstGeom>
                  </pic:spPr>
                </pic:pic>
              </a:graphicData>
            </a:graphic>
          </wp:inline>
        </w:drawing>
      </w:r>
    </w:p>
    <w:p w14:paraId="5EF3A2D4" w14:textId="77777777" w:rsidR="002D5958" w:rsidRDefault="00000000">
      <w:pPr>
        <w:pStyle w:val="Heading1"/>
        <w:keepNext w:val="0"/>
        <w:spacing w:before="0" w:after="320"/>
      </w:pPr>
      <w:bookmarkStart w:id="5" w:name="_Toc243508850"/>
      <w:r>
        <w:lastRenderedPageBreak/>
        <w:t>LỜI CẢM ƠN</w:t>
      </w:r>
      <w:bookmarkEnd w:id="5"/>
    </w:p>
    <w:p w14:paraId="43BA88E4" w14:textId="2642C075" w:rsidR="002D5958" w:rsidRDefault="005302EF" w:rsidP="005302EF">
      <w:pPr>
        <w:pStyle w:val="Nidung"/>
        <w:ind w:firstLine="0"/>
      </w:pPr>
      <w:r w:rsidRPr="005302EF">
        <w:rPr>
          <w:i/>
          <w:iCs/>
        </w:rPr>
        <w:t xml:space="preserve">Em xin chân thành cảm ơn ThS. Hồ Nhựt Minh đã tận tình hướng dẫn, cung cấp tài liệu chi tiết và định hướng phương pháp nghiên cứu khoa học trong suốt quá trình em thực hiện đồ án môn học Cấu trúc dữ liệu và Giải thuật. Em cũng xin gửi lời cảm ơn đến các thầy cô trong Khoa Công nghệ Kỹ thuật Điện tử 2 đã trang bị cho em những kiến thức nền tảng quý </w:t>
      </w:r>
      <w:r>
        <w:rPr>
          <w:i/>
          <w:iCs/>
        </w:rPr>
        <w:t>báu.</w:t>
      </w:r>
    </w:p>
    <w:p w14:paraId="66225F8D" w14:textId="77777777" w:rsidR="002D5958" w:rsidRDefault="00000000">
      <w:pPr>
        <w:pStyle w:val="Heading1"/>
        <w:keepNext w:val="0"/>
        <w:spacing w:before="0" w:after="320"/>
      </w:pPr>
      <w:bookmarkStart w:id="6" w:name="_Toc243508851"/>
      <w:r>
        <w:lastRenderedPageBreak/>
        <w:t>TÓM TẮT</w:t>
      </w:r>
      <w:bookmarkEnd w:id="6"/>
    </w:p>
    <w:p w14:paraId="4FB8A46D" w14:textId="08E1ABE1" w:rsidR="002D5958" w:rsidRDefault="00145697" w:rsidP="00145697">
      <w:pPr>
        <w:pStyle w:val="Nidung"/>
        <w:ind w:firstLine="0"/>
      </w:pPr>
      <w:r w:rsidRPr="00145697">
        <w:rPr>
          <w:i/>
          <w:iCs/>
        </w:rPr>
        <w:t>Đề tài nghiên cứu thuật toán tìm kiếm tuyến tính trên mảng chưa sắp xếp. Mục tiêu là tìm vị trí đầu tiên của phần tử x và đếm số phép so sánh thực tế. Chương trình được cài đặt bằng Python, đã vượt qua 16 ca kiểm thử độc lập (bao gồm ca biên và ca lỗi). Kết quả cho thấy thuật toán hoạt động đúng, phân tích được độ phức tạp O(n) và số so sánh trung bình lý thuyết là (n+1)/2.</w:t>
      </w:r>
    </w:p>
    <w:p w14:paraId="7988BB44" w14:textId="77777777" w:rsidR="002D5958" w:rsidRDefault="00000000">
      <w:pPr>
        <w:pStyle w:val="Title"/>
        <w:keepNext/>
        <w:pageBreakBefore/>
        <w:pBdr>
          <w:top w:val="nil"/>
          <w:left w:val="nil"/>
          <w:bottom w:val="nil"/>
          <w:right w:val="nil"/>
          <w:between w:val="nil"/>
          <w:bar w:val="nil"/>
        </w:pBdr>
        <w:spacing w:after="100" w:line="269" w:lineRule="auto"/>
        <w:jc w:val="center"/>
      </w:pPr>
      <w:r>
        <w:rPr>
          <w:rFonts w:ascii="Times New Roman" w:hAnsi="Times New Roman"/>
          <w:b/>
          <w:color w:val="000000"/>
          <w:sz w:val="32"/>
        </w:rPr>
        <w:lastRenderedPageBreak/>
        <w:t>MỤC LỤC</w:t>
      </w:r>
    </w:p>
    <w:p w14:paraId="37EEEC85" w14:textId="59FC0B03" w:rsidR="002062D8" w:rsidRDefault="00000000">
      <w:pPr>
        <w:pStyle w:val="TOC1"/>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r w:rsidRPr="00D3575A">
        <w:rPr>
          <w:sz w:val="24"/>
        </w:rPr>
        <w:fldChar w:fldCharType="begin"/>
      </w:r>
      <w:r w:rsidRPr="00D3575A">
        <w:rPr>
          <w:sz w:val="24"/>
        </w:rPr>
        <w:instrText>TOC \o "1-2" \h \z \u</w:instrText>
      </w:r>
      <w:r w:rsidRPr="00D3575A">
        <w:rPr>
          <w:sz w:val="24"/>
        </w:rPr>
        <w:fldChar w:fldCharType="separate"/>
      </w:r>
      <w:hyperlink w:anchor="_Toc243508845" w:history="1">
        <w:r w:rsidR="002062D8" w:rsidRPr="002A0A9A">
          <w:rPr>
            <w:rStyle w:val="Hyperlink"/>
            <w:rFonts w:eastAsiaTheme="majorEastAsia"/>
            <w:noProof/>
          </w:rPr>
          <w:t>PHIẾU GIAO ĐỀ TÀI</w:t>
        </w:r>
        <w:r w:rsidR="002062D8">
          <w:rPr>
            <w:noProof/>
            <w:webHidden/>
          </w:rPr>
          <w:tab/>
        </w:r>
        <w:r w:rsidR="002062D8">
          <w:rPr>
            <w:noProof/>
            <w:webHidden/>
          </w:rPr>
          <w:fldChar w:fldCharType="begin"/>
        </w:r>
        <w:r w:rsidR="002062D8">
          <w:rPr>
            <w:noProof/>
            <w:webHidden/>
          </w:rPr>
          <w:instrText xml:space="preserve"> PAGEREF _Toc243508845 \h </w:instrText>
        </w:r>
        <w:r w:rsidR="002062D8">
          <w:rPr>
            <w:noProof/>
            <w:webHidden/>
          </w:rPr>
        </w:r>
        <w:r w:rsidR="002062D8">
          <w:rPr>
            <w:noProof/>
            <w:webHidden/>
          </w:rPr>
          <w:fldChar w:fldCharType="separate"/>
        </w:r>
        <w:r w:rsidR="002062D8">
          <w:rPr>
            <w:noProof/>
            <w:webHidden/>
          </w:rPr>
          <w:t>i</w:t>
        </w:r>
        <w:r w:rsidR="002062D8">
          <w:rPr>
            <w:noProof/>
            <w:webHidden/>
          </w:rPr>
          <w:fldChar w:fldCharType="end"/>
        </w:r>
      </w:hyperlink>
    </w:p>
    <w:p w14:paraId="63F46D86" w14:textId="5BEB719E" w:rsidR="002062D8" w:rsidRDefault="002062D8">
      <w:pPr>
        <w:pStyle w:val="TOC1"/>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3508846" w:history="1">
        <w:r w:rsidRPr="002A0A9A">
          <w:rPr>
            <w:rStyle w:val="Hyperlink"/>
            <w:rFonts w:eastAsiaTheme="majorEastAsia"/>
            <w:noProof/>
          </w:rPr>
          <w:t>PHIẾU CHẤM VÀ ĐỐI CHIẾU MINH CHỨNG</w:t>
        </w:r>
        <w:r>
          <w:rPr>
            <w:noProof/>
            <w:webHidden/>
          </w:rPr>
          <w:tab/>
        </w:r>
        <w:r>
          <w:rPr>
            <w:noProof/>
            <w:webHidden/>
          </w:rPr>
          <w:fldChar w:fldCharType="begin"/>
        </w:r>
        <w:r>
          <w:rPr>
            <w:noProof/>
            <w:webHidden/>
          </w:rPr>
          <w:instrText xml:space="preserve"> PAGEREF _Toc243508846 \h </w:instrText>
        </w:r>
        <w:r>
          <w:rPr>
            <w:noProof/>
            <w:webHidden/>
          </w:rPr>
        </w:r>
        <w:r>
          <w:rPr>
            <w:noProof/>
            <w:webHidden/>
          </w:rPr>
          <w:fldChar w:fldCharType="separate"/>
        </w:r>
        <w:r>
          <w:rPr>
            <w:noProof/>
            <w:webHidden/>
          </w:rPr>
          <w:t>iv</w:t>
        </w:r>
        <w:r>
          <w:rPr>
            <w:noProof/>
            <w:webHidden/>
          </w:rPr>
          <w:fldChar w:fldCharType="end"/>
        </w:r>
      </w:hyperlink>
    </w:p>
    <w:p w14:paraId="331AAB43" w14:textId="33963856" w:rsidR="002062D8" w:rsidRDefault="002062D8">
      <w:pPr>
        <w:pStyle w:val="TOC2"/>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3508847" w:history="1">
        <w:r w:rsidRPr="002A0A9A">
          <w:rPr>
            <w:rStyle w:val="Hyperlink"/>
            <w:rFonts w:eastAsiaTheme="majorEastAsia"/>
            <w:noProof/>
          </w:rPr>
          <w:t>CÁCH ĐỐI CHIẾU RUBRIC</w:t>
        </w:r>
        <w:r>
          <w:rPr>
            <w:noProof/>
            <w:webHidden/>
          </w:rPr>
          <w:tab/>
        </w:r>
        <w:r>
          <w:rPr>
            <w:noProof/>
            <w:webHidden/>
          </w:rPr>
          <w:fldChar w:fldCharType="begin"/>
        </w:r>
        <w:r>
          <w:rPr>
            <w:noProof/>
            <w:webHidden/>
          </w:rPr>
          <w:instrText xml:space="preserve"> PAGEREF _Toc243508847 \h </w:instrText>
        </w:r>
        <w:r>
          <w:rPr>
            <w:noProof/>
            <w:webHidden/>
          </w:rPr>
        </w:r>
        <w:r>
          <w:rPr>
            <w:noProof/>
            <w:webHidden/>
          </w:rPr>
          <w:fldChar w:fldCharType="separate"/>
        </w:r>
        <w:r>
          <w:rPr>
            <w:noProof/>
            <w:webHidden/>
          </w:rPr>
          <w:t>v</w:t>
        </w:r>
        <w:r>
          <w:rPr>
            <w:noProof/>
            <w:webHidden/>
          </w:rPr>
          <w:fldChar w:fldCharType="end"/>
        </w:r>
      </w:hyperlink>
    </w:p>
    <w:p w14:paraId="2128ED4D" w14:textId="76B8CD2D" w:rsidR="002062D8" w:rsidRDefault="002062D8">
      <w:pPr>
        <w:pStyle w:val="TOC1"/>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3508848" w:history="1">
        <w:r w:rsidRPr="002A0A9A">
          <w:rPr>
            <w:rStyle w:val="Hyperlink"/>
            <w:rFonts w:eastAsiaTheme="majorEastAsia"/>
            <w:noProof/>
          </w:rPr>
          <w:t>HƯỚNG DẪN ĐIỀN KHUNG BÁO CÁO</w:t>
        </w:r>
        <w:r>
          <w:rPr>
            <w:noProof/>
            <w:webHidden/>
          </w:rPr>
          <w:tab/>
        </w:r>
        <w:r>
          <w:rPr>
            <w:noProof/>
            <w:webHidden/>
          </w:rPr>
          <w:fldChar w:fldCharType="begin"/>
        </w:r>
        <w:r>
          <w:rPr>
            <w:noProof/>
            <w:webHidden/>
          </w:rPr>
          <w:instrText xml:space="preserve"> PAGEREF _Toc243508848 \h </w:instrText>
        </w:r>
        <w:r>
          <w:rPr>
            <w:noProof/>
            <w:webHidden/>
          </w:rPr>
        </w:r>
        <w:r>
          <w:rPr>
            <w:noProof/>
            <w:webHidden/>
          </w:rPr>
          <w:fldChar w:fldCharType="separate"/>
        </w:r>
        <w:r>
          <w:rPr>
            <w:noProof/>
            <w:webHidden/>
          </w:rPr>
          <w:t>vi</w:t>
        </w:r>
        <w:r>
          <w:rPr>
            <w:noProof/>
            <w:webHidden/>
          </w:rPr>
          <w:fldChar w:fldCharType="end"/>
        </w:r>
      </w:hyperlink>
    </w:p>
    <w:p w14:paraId="3A247326" w14:textId="7783FE85" w:rsidR="002062D8" w:rsidRDefault="002062D8">
      <w:pPr>
        <w:pStyle w:val="TOC1"/>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3508849" w:history="1">
        <w:r w:rsidRPr="002A0A9A">
          <w:rPr>
            <w:rStyle w:val="Hyperlink"/>
            <w:rFonts w:eastAsiaTheme="majorEastAsia"/>
            <w:noProof/>
          </w:rPr>
          <w:t>LỜI CAM ĐOAN</w:t>
        </w:r>
        <w:r>
          <w:rPr>
            <w:noProof/>
            <w:webHidden/>
          </w:rPr>
          <w:tab/>
        </w:r>
        <w:r>
          <w:rPr>
            <w:noProof/>
            <w:webHidden/>
          </w:rPr>
          <w:fldChar w:fldCharType="begin"/>
        </w:r>
        <w:r>
          <w:rPr>
            <w:noProof/>
            <w:webHidden/>
          </w:rPr>
          <w:instrText xml:space="preserve"> PAGEREF _Toc243508849 \h </w:instrText>
        </w:r>
        <w:r>
          <w:rPr>
            <w:noProof/>
            <w:webHidden/>
          </w:rPr>
        </w:r>
        <w:r>
          <w:rPr>
            <w:noProof/>
            <w:webHidden/>
          </w:rPr>
          <w:fldChar w:fldCharType="separate"/>
        </w:r>
        <w:r>
          <w:rPr>
            <w:noProof/>
            <w:webHidden/>
          </w:rPr>
          <w:t>vii</w:t>
        </w:r>
        <w:r>
          <w:rPr>
            <w:noProof/>
            <w:webHidden/>
          </w:rPr>
          <w:fldChar w:fldCharType="end"/>
        </w:r>
      </w:hyperlink>
    </w:p>
    <w:p w14:paraId="236239EB" w14:textId="241DC971" w:rsidR="002062D8" w:rsidRDefault="002062D8">
      <w:pPr>
        <w:pStyle w:val="TOC1"/>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3508850" w:history="1">
        <w:r w:rsidRPr="002A0A9A">
          <w:rPr>
            <w:rStyle w:val="Hyperlink"/>
            <w:rFonts w:eastAsiaTheme="majorEastAsia"/>
            <w:noProof/>
          </w:rPr>
          <w:t>LỜI CẢM ƠN</w:t>
        </w:r>
        <w:r>
          <w:rPr>
            <w:noProof/>
            <w:webHidden/>
          </w:rPr>
          <w:tab/>
        </w:r>
        <w:r>
          <w:rPr>
            <w:noProof/>
            <w:webHidden/>
          </w:rPr>
          <w:fldChar w:fldCharType="begin"/>
        </w:r>
        <w:r>
          <w:rPr>
            <w:noProof/>
            <w:webHidden/>
          </w:rPr>
          <w:instrText xml:space="preserve"> PAGEREF _Toc243508850 \h </w:instrText>
        </w:r>
        <w:r>
          <w:rPr>
            <w:noProof/>
            <w:webHidden/>
          </w:rPr>
        </w:r>
        <w:r>
          <w:rPr>
            <w:noProof/>
            <w:webHidden/>
          </w:rPr>
          <w:fldChar w:fldCharType="separate"/>
        </w:r>
        <w:r>
          <w:rPr>
            <w:noProof/>
            <w:webHidden/>
          </w:rPr>
          <w:t>viii</w:t>
        </w:r>
        <w:r>
          <w:rPr>
            <w:noProof/>
            <w:webHidden/>
          </w:rPr>
          <w:fldChar w:fldCharType="end"/>
        </w:r>
      </w:hyperlink>
    </w:p>
    <w:p w14:paraId="0A54C04B" w14:textId="2F1125AB" w:rsidR="002062D8" w:rsidRDefault="002062D8">
      <w:pPr>
        <w:pStyle w:val="TOC1"/>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3508851" w:history="1">
        <w:r w:rsidRPr="002A0A9A">
          <w:rPr>
            <w:rStyle w:val="Hyperlink"/>
            <w:rFonts w:eastAsiaTheme="majorEastAsia"/>
            <w:noProof/>
          </w:rPr>
          <w:t>TÓM TẮT</w:t>
        </w:r>
        <w:r>
          <w:rPr>
            <w:noProof/>
            <w:webHidden/>
          </w:rPr>
          <w:tab/>
        </w:r>
        <w:r>
          <w:rPr>
            <w:noProof/>
            <w:webHidden/>
          </w:rPr>
          <w:fldChar w:fldCharType="begin"/>
        </w:r>
        <w:r>
          <w:rPr>
            <w:noProof/>
            <w:webHidden/>
          </w:rPr>
          <w:instrText xml:space="preserve"> PAGEREF _Toc243508851 \h </w:instrText>
        </w:r>
        <w:r>
          <w:rPr>
            <w:noProof/>
            <w:webHidden/>
          </w:rPr>
        </w:r>
        <w:r>
          <w:rPr>
            <w:noProof/>
            <w:webHidden/>
          </w:rPr>
          <w:fldChar w:fldCharType="separate"/>
        </w:r>
        <w:r>
          <w:rPr>
            <w:noProof/>
            <w:webHidden/>
          </w:rPr>
          <w:t>ix</w:t>
        </w:r>
        <w:r>
          <w:rPr>
            <w:noProof/>
            <w:webHidden/>
          </w:rPr>
          <w:fldChar w:fldCharType="end"/>
        </w:r>
      </w:hyperlink>
    </w:p>
    <w:p w14:paraId="7061C181" w14:textId="628D37B5" w:rsidR="002062D8" w:rsidRDefault="002062D8">
      <w:pPr>
        <w:pStyle w:val="TOC1"/>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3508852" w:history="1">
        <w:r w:rsidRPr="002A0A9A">
          <w:rPr>
            <w:rStyle w:val="Hyperlink"/>
            <w:rFonts w:eastAsiaTheme="majorEastAsia"/>
            <w:noProof/>
          </w:rPr>
          <w:t>CHƯƠNG 1. TỔNG QUAN ĐỀ TÀI</w:t>
        </w:r>
        <w:r>
          <w:rPr>
            <w:noProof/>
            <w:webHidden/>
          </w:rPr>
          <w:tab/>
        </w:r>
        <w:r>
          <w:rPr>
            <w:noProof/>
            <w:webHidden/>
          </w:rPr>
          <w:fldChar w:fldCharType="begin"/>
        </w:r>
        <w:r>
          <w:rPr>
            <w:noProof/>
            <w:webHidden/>
          </w:rPr>
          <w:instrText xml:space="preserve"> PAGEREF _Toc243508852 \h </w:instrText>
        </w:r>
        <w:r>
          <w:rPr>
            <w:noProof/>
            <w:webHidden/>
          </w:rPr>
        </w:r>
        <w:r>
          <w:rPr>
            <w:noProof/>
            <w:webHidden/>
          </w:rPr>
          <w:fldChar w:fldCharType="separate"/>
        </w:r>
        <w:r>
          <w:rPr>
            <w:noProof/>
            <w:webHidden/>
          </w:rPr>
          <w:t>1</w:t>
        </w:r>
        <w:r>
          <w:rPr>
            <w:noProof/>
            <w:webHidden/>
          </w:rPr>
          <w:fldChar w:fldCharType="end"/>
        </w:r>
      </w:hyperlink>
    </w:p>
    <w:p w14:paraId="71495DE8" w14:textId="13B855C8" w:rsidR="002062D8" w:rsidRDefault="002062D8">
      <w:pPr>
        <w:pStyle w:val="TOC2"/>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3508853" w:history="1">
        <w:r w:rsidRPr="002A0A9A">
          <w:rPr>
            <w:rStyle w:val="Hyperlink"/>
            <w:rFonts w:eastAsiaTheme="majorEastAsia"/>
            <w:noProof/>
          </w:rPr>
          <w:t>1.1. Bài toán và lý do thực hiện</w:t>
        </w:r>
        <w:r>
          <w:rPr>
            <w:noProof/>
            <w:webHidden/>
          </w:rPr>
          <w:tab/>
        </w:r>
        <w:r>
          <w:rPr>
            <w:noProof/>
            <w:webHidden/>
          </w:rPr>
          <w:fldChar w:fldCharType="begin"/>
        </w:r>
        <w:r>
          <w:rPr>
            <w:noProof/>
            <w:webHidden/>
          </w:rPr>
          <w:instrText xml:space="preserve"> PAGEREF _Toc243508853 \h </w:instrText>
        </w:r>
        <w:r>
          <w:rPr>
            <w:noProof/>
            <w:webHidden/>
          </w:rPr>
        </w:r>
        <w:r>
          <w:rPr>
            <w:noProof/>
            <w:webHidden/>
          </w:rPr>
          <w:fldChar w:fldCharType="separate"/>
        </w:r>
        <w:r>
          <w:rPr>
            <w:noProof/>
            <w:webHidden/>
          </w:rPr>
          <w:t>1</w:t>
        </w:r>
        <w:r>
          <w:rPr>
            <w:noProof/>
            <w:webHidden/>
          </w:rPr>
          <w:fldChar w:fldCharType="end"/>
        </w:r>
      </w:hyperlink>
    </w:p>
    <w:p w14:paraId="26A48ACA" w14:textId="4D0BFDB8" w:rsidR="002062D8" w:rsidRDefault="002062D8">
      <w:pPr>
        <w:pStyle w:val="TOC2"/>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3508854" w:history="1">
        <w:r w:rsidRPr="002A0A9A">
          <w:rPr>
            <w:rStyle w:val="Hyperlink"/>
            <w:rFonts w:eastAsiaTheme="majorEastAsia"/>
            <w:noProof/>
          </w:rPr>
          <w:t>1.2. Mục tiêu và sản phẩm</w:t>
        </w:r>
        <w:r>
          <w:rPr>
            <w:noProof/>
            <w:webHidden/>
          </w:rPr>
          <w:tab/>
        </w:r>
        <w:r>
          <w:rPr>
            <w:noProof/>
            <w:webHidden/>
          </w:rPr>
          <w:fldChar w:fldCharType="begin"/>
        </w:r>
        <w:r>
          <w:rPr>
            <w:noProof/>
            <w:webHidden/>
          </w:rPr>
          <w:instrText xml:space="preserve"> PAGEREF _Toc243508854 \h </w:instrText>
        </w:r>
        <w:r>
          <w:rPr>
            <w:noProof/>
            <w:webHidden/>
          </w:rPr>
        </w:r>
        <w:r>
          <w:rPr>
            <w:noProof/>
            <w:webHidden/>
          </w:rPr>
          <w:fldChar w:fldCharType="separate"/>
        </w:r>
        <w:r>
          <w:rPr>
            <w:noProof/>
            <w:webHidden/>
          </w:rPr>
          <w:t>1</w:t>
        </w:r>
        <w:r>
          <w:rPr>
            <w:noProof/>
            <w:webHidden/>
          </w:rPr>
          <w:fldChar w:fldCharType="end"/>
        </w:r>
      </w:hyperlink>
    </w:p>
    <w:p w14:paraId="116D2474" w14:textId="176C6595" w:rsidR="002062D8" w:rsidRDefault="002062D8">
      <w:pPr>
        <w:pStyle w:val="TOC2"/>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3508855" w:history="1">
        <w:r w:rsidRPr="002A0A9A">
          <w:rPr>
            <w:rStyle w:val="Hyperlink"/>
            <w:rFonts w:eastAsiaTheme="majorEastAsia"/>
            <w:noProof/>
          </w:rPr>
          <w:t>1.3. Phạm vi, đầu vào và đầu ra</w:t>
        </w:r>
        <w:r>
          <w:rPr>
            <w:noProof/>
            <w:webHidden/>
          </w:rPr>
          <w:tab/>
        </w:r>
        <w:r>
          <w:rPr>
            <w:noProof/>
            <w:webHidden/>
          </w:rPr>
          <w:fldChar w:fldCharType="begin"/>
        </w:r>
        <w:r>
          <w:rPr>
            <w:noProof/>
            <w:webHidden/>
          </w:rPr>
          <w:instrText xml:space="preserve"> PAGEREF _Toc243508855 \h </w:instrText>
        </w:r>
        <w:r>
          <w:rPr>
            <w:noProof/>
            <w:webHidden/>
          </w:rPr>
        </w:r>
        <w:r>
          <w:rPr>
            <w:noProof/>
            <w:webHidden/>
          </w:rPr>
          <w:fldChar w:fldCharType="separate"/>
        </w:r>
        <w:r>
          <w:rPr>
            <w:noProof/>
            <w:webHidden/>
          </w:rPr>
          <w:t>2</w:t>
        </w:r>
        <w:r>
          <w:rPr>
            <w:noProof/>
            <w:webHidden/>
          </w:rPr>
          <w:fldChar w:fldCharType="end"/>
        </w:r>
      </w:hyperlink>
    </w:p>
    <w:p w14:paraId="231C2B0B" w14:textId="6ED34CA5" w:rsidR="002062D8" w:rsidRDefault="002062D8">
      <w:pPr>
        <w:pStyle w:val="TOC2"/>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3508856" w:history="1">
        <w:r w:rsidRPr="002A0A9A">
          <w:rPr>
            <w:rStyle w:val="Hyperlink"/>
            <w:rFonts w:eastAsiaTheme="majorEastAsia"/>
            <w:noProof/>
          </w:rPr>
          <w:t>1.4. Cách thực hiện và cấu trúc báo cáo</w:t>
        </w:r>
        <w:r>
          <w:rPr>
            <w:noProof/>
            <w:webHidden/>
          </w:rPr>
          <w:tab/>
        </w:r>
        <w:r>
          <w:rPr>
            <w:noProof/>
            <w:webHidden/>
          </w:rPr>
          <w:fldChar w:fldCharType="begin"/>
        </w:r>
        <w:r>
          <w:rPr>
            <w:noProof/>
            <w:webHidden/>
          </w:rPr>
          <w:instrText xml:space="preserve"> PAGEREF _Toc243508856 \h </w:instrText>
        </w:r>
        <w:r>
          <w:rPr>
            <w:noProof/>
            <w:webHidden/>
          </w:rPr>
        </w:r>
        <w:r>
          <w:rPr>
            <w:noProof/>
            <w:webHidden/>
          </w:rPr>
          <w:fldChar w:fldCharType="separate"/>
        </w:r>
        <w:r>
          <w:rPr>
            <w:noProof/>
            <w:webHidden/>
          </w:rPr>
          <w:t>3</w:t>
        </w:r>
        <w:r>
          <w:rPr>
            <w:noProof/>
            <w:webHidden/>
          </w:rPr>
          <w:fldChar w:fldCharType="end"/>
        </w:r>
      </w:hyperlink>
    </w:p>
    <w:p w14:paraId="0AAC019E" w14:textId="43B6F131" w:rsidR="002062D8" w:rsidRDefault="002062D8">
      <w:pPr>
        <w:pStyle w:val="TOC1"/>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3508857" w:history="1">
        <w:r w:rsidRPr="002A0A9A">
          <w:rPr>
            <w:rStyle w:val="Hyperlink"/>
            <w:rFonts w:eastAsiaTheme="majorEastAsia"/>
            <w:noProof/>
          </w:rPr>
          <w:t>CHƯƠNG 2. CƠ SỞ LÝ THUYẾT</w:t>
        </w:r>
        <w:r>
          <w:rPr>
            <w:noProof/>
            <w:webHidden/>
          </w:rPr>
          <w:tab/>
        </w:r>
        <w:r>
          <w:rPr>
            <w:noProof/>
            <w:webHidden/>
          </w:rPr>
          <w:fldChar w:fldCharType="begin"/>
        </w:r>
        <w:r>
          <w:rPr>
            <w:noProof/>
            <w:webHidden/>
          </w:rPr>
          <w:instrText xml:space="preserve"> PAGEREF _Toc243508857 \h </w:instrText>
        </w:r>
        <w:r>
          <w:rPr>
            <w:noProof/>
            <w:webHidden/>
          </w:rPr>
        </w:r>
        <w:r>
          <w:rPr>
            <w:noProof/>
            <w:webHidden/>
          </w:rPr>
          <w:fldChar w:fldCharType="separate"/>
        </w:r>
        <w:r>
          <w:rPr>
            <w:noProof/>
            <w:webHidden/>
          </w:rPr>
          <w:t>5</w:t>
        </w:r>
        <w:r>
          <w:rPr>
            <w:noProof/>
            <w:webHidden/>
          </w:rPr>
          <w:fldChar w:fldCharType="end"/>
        </w:r>
      </w:hyperlink>
    </w:p>
    <w:p w14:paraId="03C6BBDB" w14:textId="7B29018C" w:rsidR="002062D8" w:rsidRDefault="002062D8">
      <w:pPr>
        <w:pStyle w:val="TOC2"/>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3508858" w:history="1">
        <w:r w:rsidRPr="002A0A9A">
          <w:rPr>
            <w:rStyle w:val="Hyperlink"/>
            <w:rFonts w:eastAsiaTheme="majorEastAsia"/>
            <w:noProof/>
          </w:rPr>
          <w:t>2.1. Khái niệm và mô hình dữ liệu</w:t>
        </w:r>
        <w:r>
          <w:rPr>
            <w:noProof/>
            <w:webHidden/>
          </w:rPr>
          <w:tab/>
        </w:r>
        <w:r>
          <w:rPr>
            <w:noProof/>
            <w:webHidden/>
          </w:rPr>
          <w:fldChar w:fldCharType="begin"/>
        </w:r>
        <w:r>
          <w:rPr>
            <w:noProof/>
            <w:webHidden/>
          </w:rPr>
          <w:instrText xml:space="preserve"> PAGEREF _Toc243508858 \h </w:instrText>
        </w:r>
        <w:r>
          <w:rPr>
            <w:noProof/>
            <w:webHidden/>
          </w:rPr>
        </w:r>
        <w:r>
          <w:rPr>
            <w:noProof/>
            <w:webHidden/>
          </w:rPr>
          <w:fldChar w:fldCharType="separate"/>
        </w:r>
        <w:r>
          <w:rPr>
            <w:noProof/>
            <w:webHidden/>
          </w:rPr>
          <w:t>5</w:t>
        </w:r>
        <w:r>
          <w:rPr>
            <w:noProof/>
            <w:webHidden/>
          </w:rPr>
          <w:fldChar w:fldCharType="end"/>
        </w:r>
      </w:hyperlink>
    </w:p>
    <w:p w14:paraId="7A216F89" w14:textId="39339403" w:rsidR="002062D8" w:rsidRDefault="002062D8">
      <w:pPr>
        <w:pStyle w:val="TOC2"/>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3508859" w:history="1">
        <w:r w:rsidRPr="002A0A9A">
          <w:rPr>
            <w:rStyle w:val="Hyperlink"/>
            <w:rFonts w:eastAsiaTheme="majorEastAsia"/>
            <w:noProof/>
          </w:rPr>
          <w:t>2.2. Cấu trúc dữ liệu sử dụng</w:t>
        </w:r>
        <w:r>
          <w:rPr>
            <w:noProof/>
            <w:webHidden/>
          </w:rPr>
          <w:tab/>
        </w:r>
        <w:r>
          <w:rPr>
            <w:noProof/>
            <w:webHidden/>
          </w:rPr>
          <w:fldChar w:fldCharType="begin"/>
        </w:r>
        <w:r>
          <w:rPr>
            <w:noProof/>
            <w:webHidden/>
          </w:rPr>
          <w:instrText xml:space="preserve"> PAGEREF _Toc243508859 \h </w:instrText>
        </w:r>
        <w:r>
          <w:rPr>
            <w:noProof/>
            <w:webHidden/>
          </w:rPr>
        </w:r>
        <w:r>
          <w:rPr>
            <w:noProof/>
            <w:webHidden/>
          </w:rPr>
          <w:fldChar w:fldCharType="separate"/>
        </w:r>
        <w:r>
          <w:rPr>
            <w:noProof/>
            <w:webHidden/>
          </w:rPr>
          <w:t>5</w:t>
        </w:r>
        <w:r>
          <w:rPr>
            <w:noProof/>
            <w:webHidden/>
          </w:rPr>
          <w:fldChar w:fldCharType="end"/>
        </w:r>
      </w:hyperlink>
    </w:p>
    <w:p w14:paraId="6FC0D6B3" w14:textId="50A05CB0" w:rsidR="002062D8" w:rsidRDefault="002062D8">
      <w:pPr>
        <w:pStyle w:val="TOC2"/>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3508860" w:history="1">
        <w:r w:rsidRPr="002A0A9A">
          <w:rPr>
            <w:rStyle w:val="Hyperlink"/>
            <w:rFonts w:eastAsiaTheme="majorEastAsia"/>
            <w:noProof/>
          </w:rPr>
          <w:t>2.3. Nguyên lý thuật toán</w:t>
        </w:r>
        <w:r>
          <w:rPr>
            <w:noProof/>
            <w:webHidden/>
          </w:rPr>
          <w:tab/>
        </w:r>
        <w:r>
          <w:rPr>
            <w:noProof/>
            <w:webHidden/>
          </w:rPr>
          <w:fldChar w:fldCharType="begin"/>
        </w:r>
        <w:r>
          <w:rPr>
            <w:noProof/>
            <w:webHidden/>
          </w:rPr>
          <w:instrText xml:space="preserve"> PAGEREF _Toc243508860 \h </w:instrText>
        </w:r>
        <w:r>
          <w:rPr>
            <w:noProof/>
            <w:webHidden/>
          </w:rPr>
        </w:r>
        <w:r>
          <w:rPr>
            <w:noProof/>
            <w:webHidden/>
          </w:rPr>
          <w:fldChar w:fldCharType="separate"/>
        </w:r>
        <w:r>
          <w:rPr>
            <w:noProof/>
            <w:webHidden/>
          </w:rPr>
          <w:t>8</w:t>
        </w:r>
        <w:r>
          <w:rPr>
            <w:noProof/>
            <w:webHidden/>
          </w:rPr>
          <w:fldChar w:fldCharType="end"/>
        </w:r>
      </w:hyperlink>
    </w:p>
    <w:p w14:paraId="53F97BA6" w14:textId="1F33664C" w:rsidR="002062D8" w:rsidRDefault="002062D8">
      <w:pPr>
        <w:pStyle w:val="TOC2"/>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3508861" w:history="1">
        <w:r w:rsidRPr="002A0A9A">
          <w:rPr>
            <w:rStyle w:val="Hyperlink"/>
            <w:rFonts w:eastAsiaTheme="majorEastAsia"/>
            <w:noProof/>
          </w:rPr>
          <w:t>2.4. Cơ sở đánh giá thời gian và bộ nhớ</w:t>
        </w:r>
        <w:r>
          <w:rPr>
            <w:noProof/>
            <w:webHidden/>
          </w:rPr>
          <w:tab/>
        </w:r>
        <w:r>
          <w:rPr>
            <w:noProof/>
            <w:webHidden/>
          </w:rPr>
          <w:fldChar w:fldCharType="begin"/>
        </w:r>
        <w:r>
          <w:rPr>
            <w:noProof/>
            <w:webHidden/>
          </w:rPr>
          <w:instrText xml:space="preserve"> PAGEREF _Toc243508861 \h </w:instrText>
        </w:r>
        <w:r>
          <w:rPr>
            <w:noProof/>
            <w:webHidden/>
          </w:rPr>
        </w:r>
        <w:r>
          <w:rPr>
            <w:noProof/>
            <w:webHidden/>
          </w:rPr>
          <w:fldChar w:fldCharType="separate"/>
        </w:r>
        <w:r>
          <w:rPr>
            <w:noProof/>
            <w:webHidden/>
          </w:rPr>
          <w:t>9</w:t>
        </w:r>
        <w:r>
          <w:rPr>
            <w:noProof/>
            <w:webHidden/>
          </w:rPr>
          <w:fldChar w:fldCharType="end"/>
        </w:r>
      </w:hyperlink>
    </w:p>
    <w:p w14:paraId="25097B6E" w14:textId="1416F552" w:rsidR="002062D8" w:rsidRDefault="002062D8">
      <w:pPr>
        <w:pStyle w:val="TOC1"/>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3508862" w:history="1">
        <w:r w:rsidRPr="002A0A9A">
          <w:rPr>
            <w:rStyle w:val="Hyperlink"/>
            <w:rFonts w:eastAsiaTheme="majorEastAsia"/>
            <w:noProof/>
          </w:rPr>
          <w:t>CHƯƠNG 3. PHÂN TÍCH, THIẾT KẾ VÀ CÀI ĐẶT</w:t>
        </w:r>
        <w:r>
          <w:rPr>
            <w:noProof/>
            <w:webHidden/>
          </w:rPr>
          <w:tab/>
        </w:r>
        <w:r>
          <w:rPr>
            <w:noProof/>
            <w:webHidden/>
          </w:rPr>
          <w:fldChar w:fldCharType="begin"/>
        </w:r>
        <w:r>
          <w:rPr>
            <w:noProof/>
            <w:webHidden/>
          </w:rPr>
          <w:instrText xml:space="preserve"> PAGEREF _Toc243508862 \h </w:instrText>
        </w:r>
        <w:r>
          <w:rPr>
            <w:noProof/>
            <w:webHidden/>
          </w:rPr>
        </w:r>
        <w:r>
          <w:rPr>
            <w:noProof/>
            <w:webHidden/>
          </w:rPr>
          <w:fldChar w:fldCharType="separate"/>
        </w:r>
        <w:r>
          <w:rPr>
            <w:noProof/>
            <w:webHidden/>
          </w:rPr>
          <w:t>10</w:t>
        </w:r>
        <w:r>
          <w:rPr>
            <w:noProof/>
            <w:webHidden/>
          </w:rPr>
          <w:fldChar w:fldCharType="end"/>
        </w:r>
      </w:hyperlink>
    </w:p>
    <w:p w14:paraId="77D0E28E" w14:textId="2C3E8CC6" w:rsidR="002062D8" w:rsidRDefault="002062D8">
      <w:pPr>
        <w:pStyle w:val="TOC2"/>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3508863" w:history="1">
        <w:r w:rsidRPr="002A0A9A">
          <w:rPr>
            <w:rStyle w:val="Hyperlink"/>
            <w:rFonts w:eastAsiaTheme="majorEastAsia"/>
            <w:noProof/>
          </w:rPr>
          <w:t>3.1. Phân tích yêu cầu chương trình</w:t>
        </w:r>
        <w:r>
          <w:rPr>
            <w:noProof/>
            <w:webHidden/>
          </w:rPr>
          <w:tab/>
        </w:r>
        <w:r>
          <w:rPr>
            <w:noProof/>
            <w:webHidden/>
          </w:rPr>
          <w:fldChar w:fldCharType="begin"/>
        </w:r>
        <w:r>
          <w:rPr>
            <w:noProof/>
            <w:webHidden/>
          </w:rPr>
          <w:instrText xml:space="preserve"> PAGEREF _Toc243508863 \h </w:instrText>
        </w:r>
        <w:r>
          <w:rPr>
            <w:noProof/>
            <w:webHidden/>
          </w:rPr>
        </w:r>
        <w:r>
          <w:rPr>
            <w:noProof/>
            <w:webHidden/>
          </w:rPr>
          <w:fldChar w:fldCharType="separate"/>
        </w:r>
        <w:r>
          <w:rPr>
            <w:noProof/>
            <w:webHidden/>
          </w:rPr>
          <w:t>10</w:t>
        </w:r>
        <w:r>
          <w:rPr>
            <w:noProof/>
            <w:webHidden/>
          </w:rPr>
          <w:fldChar w:fldCharType="end"/>
        </w:r>
      </w:hyperlink>
    </w:p>
    <w:p w14:paraId="23905940" w14:textId="25C1AC09" w:rsidR="002062D8" w:rsidRDefault="002062D8">
      <w:pPr>
        <w:pStyle w:val="TOC2"/>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3508864" w:history="1">
        <w:r w:rsidRPr="002A0A9A">
          <w:rPr>
            <w:rStyle w:val="Hyperlink"/>
            <w:rFonts w:eastAsiaTheme="majorEastAsia"/>
            <w:noProof/>
          </w:rPr>
          <w:t>3.2. Thiết kế các hàm và dữ liệu</w:t>
        </w:r>
        <w:r>
          <w:rPr>
            <w:noProof/>
            <w:webHidden/>
          </w:rPr>
          <w:tab/>
        </w:r>
        <w:r>
          <w:rPr>
            <w:noProof/>
            <w:webHidden/>
          </w:rPr>
          <w:fldChar w:fldCharType="begin"/>
        </w:r>
        <w:r>
          <w:rPr>
            <w:noProof/>
            <w:webHidden/>
          </w:rPr>
          <w:instrText xml:space="preserve"> PAGEREF _Toc243508864 \h </w:instrText>
        </w:r>
        <w:r>
          <w:rPr>
            <w:noProof/>
            <w:webHidden/>
          </w:rPr>
        </w:r>
        <w:r>
          <w:rPr>
            <w:noProof/>
            <w:webHidden/>
          </w:rPr>
          <w:fldChar w:fldCharType="separate"/>
        </w:r>
        <w:r>
          <w:rPr>
            <w:noProof/>
            <w:webHidden/>
          </w:rPr>
          <w:t>10</w:t>
        </w:r>
        <w:r>
          <w:rPr>
            <w:noProof/>
            <w:webHidden/>
          </w:rPr>
          <w:fldChar w:fldCharType="end"/>
        </w:r>
      </w:hyperlink>
    </w:p>
    <w:p w14:paraId="73BCA2DF" w14:textId="7E7326E0" w:rsidR="002062D8" w:rsidRDefault="002062D8">
      <w:pPr>
        <w:pStyle w:val="TOC2"/>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3508865" w:history="1">
        <w:r w:rsidRPr="002A0A9A">
          <w:rPr>
            <w:rStyle w:val="Hyperlink"/>
            <w:rFonts w:eastAsiaTheme="majorEastAsia"/>
            <w:noProof/>
          </w:rPr>
          <w:t>3.3. Thuật toán và mã nguồn chính</w:t>
        </w:r>
        <w:r>
          <w:rPr>
            <w:noProof/>
            <w:webHidden/>
          </w:rPr>
          <w:tab/>
        </w:r>
        <w:r>
          <w:rPr>
            <w:noProof/>
            <w:webHidden/>
          </w:rPr>
          <w:fldChar w:fldCharType="begin"/>
        </w:r>
        <w:r>
          <w:rPr>
            <w:noProof/>
            <w:webHidden/>
          </w:rPr>
          <w:instrText xml:space="preserve"> PAGEREF _Toc243508865 \h </w:instrText>
        </w:r>
        <w:r>
          <w:rPr>
            <w:noProof/>
            <w:webHidden/>
          </w:rPr>
        </w:r>
        <w:r>
          <w:rPr>
            <w:noProof/>
            <w:webHidden/>
          </w:rPr>
          <w:fldChar w:fldCharType="separate"/>
        </w:r>
        <w:r>
          <w:rPr>
            <w:noProof/>
            <w:webHidden/>
          </w:rPr>
          <w:t>12</w:t>
        </w:r>
        <w:r>
          <w:rPr>
            <w:noProof/>
            <w:webHidden/>
          </w:rPr>
          <w:fldChar w:fldCharType="end"/>
        </w:r>
      </w:hyperlink>
    </w:p>
    <w:p w14:paraId="26C12ED0" w14:textId="0BD0AE15" w:rsidR="002062D8" w:rsidRDefault="002062D8">
      <w:pPr>
        <w:pStyle w:val="TOC2"/>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3508866" w:history="1">
        <w:r w:rsidRPr="002A0A9A">
          <w:rPr>
            <w:rStyle w:val="Hyperlink"/>
            <w:rFonts w:eastAsiaTheme="majorEastAsia"/>
            <w:noProof/>
          </w:rPr>
          <w:t>3.4. Lần vết ví dụ nhỏ</w:t>
        </w:r>
        <w:r>
          <w:rPr>
            <w:noProof/>
            <w:webHidden/>
          </w:rPr>
          <w:tab/>
        </w:r>
        <w:r>
          <w:rPr>
            <w:noProof/>
            <w:webHidden/>
          </w:rPr>
          <w:fldChar w:fldCharType="begin"/>
        </w:r>
        <w:r>
          <w:rPr>
            <w:noProof/>
            <w:webHidden/>
          </w:rPr>
          <w:instrText xml:space="preserve"> PAGEREF _Toc243508866 \h </w:instrText>
        </w:r>
        <w:r>
          <w:rPr>
            <w:noProof/>
            <w:webHidden/>
          </w:rPr>
        </w:r>
        <w:r>
          <w:rPr>
            <w:noProof/>
            <w:webHidden/>
          </w:rPr>
          <w:fldChar w:fldCharType="separate"/>
        </w:r>
        <w:r>
          <w:rPr>
            <w:noProof/>
            <w:webHidden/>
          </w:rPr>
          <w:t>15</w:t>
        </w:r>
        <w:r>
          <w:rPr>
            <w:noProof/>
            <w:webHidden/>
          </w:rPr>
          <w:fldChar w:fldCharType="end"/>
        </w:r>
      </w:hyperlink>
    </w:p>
    <w:p w14:paraId="5C2DA752" w14:textId="7479A36A" w:rsidR="002062D8" w:rsidRDefault="002062D8">
      <w:pPr>
        <w:pStyle w:val="TOC2"/>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3508867" w:history="1">
        <w:r w:rsidRPr="002A0A9A">
          <w:rPr>
            <w:rStyle w:val="Hyperlink"/>
            <w:rFonts w:eastAsiaTheme="majorEastAsia"/>
            <w:noProof/>
          </w:rPr>
          <w:t>3.5. Giải thích tính đúng và điều kiện dừng</w:t>
        </w:r>
        <w:r>
          <w:rPr>
            <w:noProof/>
            <w:webHidden/>
          </w:rPr>
          <w:tab/>
        </w:r>
        <w:r>
          <w:rPr>
            <w:noProof/>
            <w:webHidden/>
          </w:rPr>
          <w:fldChar w:fldCharType="begin"/>
        </w:r>
        <w:r>
          <w:rPr>
            <w:noProof/>
            <w:webHidden/>
          </w:rPr>
          <w:instrText xml:space="preserve"> PAGEREF _Toc243508867 \h </w:instrText>
        </w:r>
        <w:r>
          <w:rPr>
            <w:noProof/>
            <w:webHidden/>
          </w:rPr>
        </w:r>
        <w:r>
          <w:rPr>
            <w:noProof/>
            <w:webHidden/>
          </w:rPr>
          <w:fldChar w:fldCharType="separate"/>
        </w:r>
        <w:r>
          <w:rPr>
            <w:noProof/>
            <w:webHidden/>
          </w:rPr>
          <w:t>16</w:t>
        </w:r>
        <w:r>
          <w:rPr>
            <w:noProof/>
            <w:webHidden/>
          </w:rPr>
          <w:fldChar w:fldCharType="end"/>
        </w:r>
      </w:hyperlink>
    </w:p>
    <w:p w14:paraId="5E78D2BF" w14:textId="1CD643C2" w:rsidR="002062D8" w:rsidRDefault="002062D8">
      <w:pPr>
        <w:pStyle w:val="TOC2"/>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3508868" w:history="1">
        <w:r w:rsidRPr="002A0A9A">
          <w:rPr>
            <w:rStyle w:val="Hyperlink"/>
            <w:rFonts w:eastAsiaTheme="majorEastAsia"/>
            <w:noProof/>
          </w:rPr>
          <w:t>3.6. Phân tích độ phức tạp</w:t>
        </w:r>
        <w:r>
          <w:rPr>
            <w:noProof/>
            <w:webHidden/>
          </w:rPr>
          <w:tab/>
        </w:r>
        <w:r>
          <w:rPr>
            <w:noProof/>
            <w:webHidden/>
          </w:rPr>
          <w:fldChar w:fldCharType="begin"/>
        </w:r>
        <w:r>
          <w:rPr>
            <w:noProof/>
            <w:webHidden/>
          </w:rPr>
          <w:instrText xml:space="preserve"> PAGEREF _Toc243508868 \h </w:instrText>
        </w:r>
        <w:r>
          <w:rPr>
            <w:noProof/>
            <w:webHidden/>
          </w:rPr>
        </w:r>
        <w:r>
          <w:rPr>
            <w:noProof/>
            <w:webHidden/>
          </w:rPr>
          <w:fldChar w:fldCharType="separate"/>
        </w:r>
        <w:r>
          <w:rPr>
            <w:noProof/>
            <w:webHidden/>
          </w:rPr>
          <w:t>17</w:t>
        </w:r>
        <w:r>
          <w:rPr>
            <w:noProof/>
            <w:webHidden/>
          </w:rPr>
          <w:fldChar w:fldCharType="end"/>
        </w:r>
      </w:hyperlink>
    </w:p>
    <w:p w14:paraId="5C39E10C" w14:textId="017ADE35" w:rsidR="002062D8" w:rsidRDefault="002062D8">
      <w:pPr>
        <w:pStyle w:val="TOC1"/>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3508869" w:history="1">
        <w:r w:rsidRPr="002A0A9A">
          <w:rPr>
            <w:rStyle w:val="Hyperlink"/>
            <w:rFonts w:eastAsiaTheme="majorEastAsia"/>
            <w:noProof/>
          </w:rPr>
          <w:t>CHƯƠNG 4. KẾT QUẢ THỬ NGHIỆM VÀ NHẬN XÉT</w:t>
        </w:r>
        <w:r>
          <w:rPr>
            <w:noProof/>
            <w:webHidden/>
          </w:rPr>
          <w:tab/>
        </w:r>
        <w:r>
          <w:rPr>
            <w:noProof/>
            <w:webHidden/>
          </w:rPr>
          <w:fldChar w:fldCharType="begin"/>
        </w:r>
        <w:r>
          <w:rPr>
            <w:noProof/>
            <w:webHidden/>
          </w:rPr>
          <w:instrText xml:space="preserve"> PAGEREF _Toc243508869 \h </w:instrText>
        </w:r>
        <w:r>
          <w:rPr>
            <w:noProof/>
            <w:webHidden/>
          </w:rPr>
        </w:r>
        <w:r>
          <w:rPr>
            <w:noProof/>
            <w:webHidden/>
          </w:rPr>
          <w:fldChar w:fldCharType="separate"/>
        </w:r>
        <w:r>
          <w:rPr>
            <w:noProof/>
            <w:webHidden/>
          </w:rPr>
          <w:t>18</w:t>
        </w:r>
        <w:r>
          <w:rPr>
            <w:noProof/>
            <w:webHidden/>
          </w:rPr>
          <w:fldChar w:fldCharType="end"/>
        </w:r>
      </w:hyperlink>
    </w:p>
    <w:p w14:paraId="337B6646" w14:textId="0386F7CD" w:rsidR="002062D8" w:rsidRDefault="002062D8">
      <w:pPr>
        <w:pStyle w:val="TOC2"/>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3508870" w:history="1">
        <w:r w:rsidRPr="002A0A9A">
          <w:rPr>
            <w:rStyle w:val="Hyperlink"/>
            <w:rFonts w:eastAsiaTheme="majorEastAsia"/>
            <w:noProof/>
          </w:rPr>
          <w:t>4.1. Môi trường và kế hoạch kiểm thử</w:t>
        </w:r>
        <w:r>
          <w:rPr>
            <w:noProof/>
            <w:webHidden/>
          </w:rPr>
          <w:tab/>
        </w:r>
        <w:r>
          <w:rPr>
            <w:noProof/>
            <w:webHidden/>
          </w:rPr>
          <w:fldChar w:fldCharType="begin"/>
        </w:r>
        <w:r>
          <w:rPr>
            <w:noProof/>
            <w:webHidden/>
          </w:rPr>
          <w:instrText xml:space="preserve"> PAGEREF _Toc243508870 \h </w:instrText>
        </w:r>
        <w:r>
          <w:rPr>
            <w:noProof/>
            <w:webHidden/>
          </w:rPr>
        </w:r>
        <w:r>
          <w:rPr>
            <w:noProof/>
            <w:webHidden/>
          </w:rPr>
          <w:fldChar w:fldCharType="separate"/>
        </w:r>
        <w:r>
          <w:rPr>
            <w:noProof/>
            <w:webHidden/>
          </w:rPr>
          <w:t>18</w:t>
        </w:r>
        <w:r>
          <w:rPr>
            <w:noProof/>
            <w:webHidden/>
          </w:rPr>
          <w:fldChar w:fldCharType="end"/>
        </w:r>
      </w:hyperlink>
    </w:p>
    <w:p w14:paraId="200F47E6" w14:textId="1CECF84F" w:rsidR="002062D8" w:rsidRDefault="002062D8">
      <w:pPr>
        <w:pStyle w:val="TOC2"/>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3508871" w:history="1">
        <w:r w:rsidRPr="002A0A9A">
          <w:rPr>
            <w:rStyle w:val="Hyperlink"/>
            <w:rFonts w:eastAsiaTheme="majorEastAsia"/>
            <w:noProof/>
          </w:rPr>
          <w:t>4.2. Bảng kết quả ít nhất 12 ca</w:t>
        </w:r>
        <w:r>
          <w:rPr>
            <w:noProof/>
            <w:webHidden/>
          </w:rPr>
          <w:tab/>
        </w:r>
        <w:r>
          <w:rPr>
            <w:noProof/>
            <w:webHidden/>
          </w:rPr>
          <w:fldChar w:fldCharType="begin"/>
        </w:r>
        <w:r>
          <w:rPr>
            <w:noProof/>
            <w:webHidden/>
          </w:rPr>
          <w:instrText xml:space="preserve"> PAGEREF _Toc243508871 \h </w:instrText>
        </w:r>
        <w:r>
          <w:rPr>
            <w:noProof/>
            <w:webHidden/>
          </w:rPr>
        </w:r>
        <w:r>
          <w:rPr>
            <w:noProof/>
            <w:webHidden/>
          </w:rPr>
          <w:fldChar w:fldCharType="separate"/>
        </w:r>
        <w:r>
          <w:rPr>
            <w:noProof/>
            <w:webHidden/>
          </w:rPr>
          <w:t>18</w:t>
        </w:r>
        <w:r>
          <w:rPr>
            <w:noProof/>
            <w:webHidden/>
          </w:rPr>
          <w:fldChar w:fldCharType="end"/>
        </w:r>
      </w:hyperlink>
    </w:p>
    <w:p w14:paraId="05460C70" w14:textId="4821EFB6" w:rsidR="002062D8" w:rsidRDefault="002062D8">
      <w:pPr>
        <w:pStyle w:val="TOC2"/>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3508872" w:history="1">
        <w:r w:rsidRPr="002A0A9A">
          <w:rPr>
            <w:rStyle w:val="Hyperlink"/>
            <w:rFonts w:eastAsiaTheme="majorEastAsia"/>
            <w:noProof/>
          </w:rPr>
          <w:t>4.3. Hai ví dụ trên phiếu</w:t>
        </w:r>
        <w:r>
          <w:rPr>
            <w:noProof/>
            <w:webHidden/>
          </w:rPr>
          <w:tab/>
        </w:r>
        <w:r>
          <w:rPr>
            <w:noProof/>
            <w:webHidden/>
          </w:rPr>
          <w:fldChar w:fldCharType="begin"/>
        </w:r>
        <w:r>
          <w:rPr>
            <w:noProof/>
            <w:webHidden/>
          </w:rPr>
          <w:instrText xml:space="preserve"> PAGEREF _Toc243508872 \h </w:instrText>
        </w:r>
        <w:r>
          <w:rPr>
            <w:noProof/>
            <w:webHidden/>
          </w:rPr>
        </w:r>
        <w:r>
          <w:rPr>
            <w:noProof/>
            <w:webHidden/>
          </w:rPr>
          <w:fldChar w:fldCharType="separate"/>
        </w:r>
        <w:r>
          <w:rPr>
            <w:noProof/>
            <w:webHidden/>
          </w:rPr>
          <w:t>23</w:t>
        </w:r>
        <w:r>
          <w:rPr>
            <w:noProof/>
            <w:webHidden/>
          </w:rPr>
          <w:fldChar w:fldCharType="end"/>
        </w:r>
      </w:hyperlink>
    </w:p>
    <w:p w14:paraId="6B57DBE8" w14:textId="6CD2C58E" w:rsidR="002062D8" w:rsidRDefault="002062D8">
      <w:pPr>
        <w:pStyle w:val="TOC2"/>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3508873" w:history="1">
        <w:r w:rsidRPr="002A0A9A">
          <w:rPr>
            <w:rStyle w:val="Hyperlink"/>
            <w:rFonts w:eastAsiaTheme="majorEastAsia"/>
            <w:noProof/>
          </w:rPr>
          <w:t>4.4. Hai ca sinh viên tự thiết kế</w:t>
        </w:r>
        <w:r>
          <w:rPr>
            <w:noProof/>
            <w:webHidden/>
          </w:rPr>
          <w:tab/>
        </w:r>
        <w:r>
          <w:rPr>
            <w:noProof/>
            <w:webHidden/>
          </w:rPr>
          <w:fldChar w:fldCharType="begin"/>
        </w:r>
        <w:r>
          <w:rPr>
            <w:noProof/>
            <w:webHidden/>
          </w:rPr>
          <w:instrText xml:space="preserve"> PAGEREF _Toc243508873 \h </w:instrText>
        </w:r>
        <w:r>
          <w:rPr>
            <w:noProof/>
            <w:webHidden/>
          </w:rPr>
        </w:r>
        <w:r>
          <w:rPr>
            <w:noProof/>
            <w:webHidden/>
          </w:rPr>
          <w:fldChar w:fldCharType="separate"/>
        </w:r>
        <w:r>
          <w:rPr>
            <w:noProof/>
            <w:webHidden/>
          </w:rPr>
          <w:t>25</w:t>
        </w:r>
        <w:r>
          <w:rPr>
            <w:noProof/>
            <w:webHidden/>
          </w:rPr>
          <w:fldChar w:fldCharType="end"/>
        </w:r>
      </w:hyperlink>
    </w:p>
    <w:p w14:paraId="249C4E77" w14:textId="1333A4DC" w:rsidR="002062D8" w:rsidRDefault="002062D8">
      <w:pPr>
        <w:pStyle w:val="TOC2"/>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3508874" w:history="1">
        <w:r w:rsidRPr="002A0A9A">
          <w:rPr>
            <w:rStyle w:val="Hyperlink"/>
            <w:rFonts w:eastAsiaTheme="majorEastAsia"/>
            <w:noProof/>
          </w:rPr>
          <w:t>4.5. Ba ca biên phù hợp với đề tài</w:t>
        </w:r>
        <w:r>
          <w:rPr>
            <w:noProof/>
            <w:webHidden/>
          </w:rPr>
          <w:tab/>
        </w:r>
        <w:r>
          <w:rPr>
            <w:noProof/>
            <w:webHidden/>
          </w:rPr>
          <w:fldChar w:fldCharType="begin"/>
        </w:r>
        <w:r>
          <w:rPr>
            <w:noProof/>
            <w:webHidden/>
          </w:rPr>
          <w:instrText xml:space="preserve"> PAGEREF _Toc243508874 \h </w:instrText>
        </w:r>
        <w:r>
          <w:rPr>
            <w:noProof/>
            <w:webHidden/>
          </w:rPr>
        </w:r>
        <w:r>
          <w:rPr>
            <w:noProof/>
            <w:webHidden/>
          </w:rPr>
          <w:fldChar w:fldCharType="separate"/>
        </w:r>
        <w:r>
          <w:rPr>
            <w:noProof/>
            <w:webHidden/>
          </w:rPr>
          <w:t>27</w:t>
        </w:r>
        <w:r>
          <w:rPr>
            <w:noProof/>
            <w:webHidden/>
          </w:rPr>
          <w:fldChar w:fldCharType="end"/>
        </w:r>
      </w:hyperlink>
    </w:p>
    <w:p w14:paraId="1B7AF663" w14:textId="52F6EF3E" w:rsidR="002062D8" w:rsidRDefault="002062D8">
      <w:pPr>
        <w:pStyle w:val="TOC2"/>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3508875" w:history="1">
        <w:r w:rsidRPr="002A0A9A">
          <w:rPr>
            <w:rStyle w:val="Hyperlink"/>
            <w:rFonts w:eastAsiaTheme="majorEastAsia"/>
            <w:noProof/>
          </w:rPr>
          <w:t>4.6. Kiểm tra input không hợp lệ — LOI01</w:t>
        </w:r>
        <w:r>
          <w:rPr>
            <w:noProof/>
            <w:webHidden/>
          </w:rPr>
          <w:tab/>
        </w:r>
        <w:r>
          <w:rPr>
            <w:noProof/>
            <w:webHidden/>
          </w:rPr>
          <w:fldChar w:fldCharType="begin"/>
        </w:r>
        <w:r>
          <w:rPr>
            <w:noProof/>
            <w:webHidden/>
          </w:rPr>
          <w:instrText xml:space="preserve"> PAGEREF _Toc243508875 \h </w:instrText>
        </w:r>
        <w:r>
          <w:rPr>
            <w:noProof/>
            <w:webHidden/>
          </w:rPr>
        </w:r>
        <w:r>
          <w:rPr>
            <w:noProof/>
            <w:webHidden/>
          </w:rPr>
          <w:fldChar w:fldCharType="separate"/>
        </w:r>
        <w:r>
          <w:rPr>
            <w:noProof/>
            <w:webHidden/>
          </w:rPr>
          <w:t>30</w:t>
        </w:r>
        <w:r>
          <w:rPr>
            <w:noProof/>
            <w:webHidden/>
          </w:rPr>
          <w:fldChar w:fldCharType="end"/>
        </w:r>
      </w:hyperlink>
    </w:p>
    <w:p w14:paraId="574AEE8F" w14:textId="7E933F4C" w:rsidR="002062D8" w:rsidRDefault="002062D8">
      <w:pPr>
        <w:pStyle w:val="TOC2"/>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3508876" w:history="1">
        <w:r w:rsidRPr="002A0A9A">
          <w:rPr>
            <w:rStyle w:val="Hyperlink"/>
            <w:rFonts w:eastAsiaTheme="majorEastAsia"/>
            <w:noProof/>
          </w:rPr>
          <w:t>4.7. Kết quả toàn bộ kiểm thử</w:t>
        </w:r>
        <w:r>
          <w:rPr>
            <w:noProof/>
            <w:webHidden/>
          </w:rPr>
          <w:tab/>
        </w:r>
        <w:r>
          <w:rPr>
            <w:noProof/>
            <w:webHidden/>
          </w:rPr>
          <w:fldChar w:fldCharType="begin"/>
        </w:r>
        <w:r>
          <w:rPr>
            <w:noProof/>
            <w:webHidden/>
          </w:rPr>
          <w:instrText xml:space="preserve"> PAGEREF _Toc243508876 \h </w:instrText>
        </w:r>
        <w:r>
          <w:rPr>
            <w:noProof/>
            <w:webHidden/>
          </w:rPr>
        </w:r>
        <w:r>
          <w:rPr>
            <w:noProof/>
            <w:webHidden/>
          </w:rPr>
          <w:fldChar w:fldCharType="separate"/>
        </w:r>
        <w:r>
          <w:rPr>
            <w:noProof/>
            <w:webHidden/>
          </w:rPr>
          <w:t>31</w:t>
        </w:r>
        <w:r>
          <w:rPr>
            <w:noProof/>
            <w:webHidden/>
          </w:rPr>
          <w:fldChar w:fldCharType="end"/>
        </w:r>
      </w:hyperlink>
    </w:p>
    <w:p w14:paraId="70AEBF6F" w14:textId="2BDED408" w:rsidR="002062D8" w:rsidRDefault="002062D8">
      <w:pPr>
        <w:pStyle w:val="TOC2"/>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3508877" w:history="1">
        <w:r w:rsidRPr="002A0A9A">
          <w:rPr>
            <w:rStyle w:val="Hyperlink"/>
            <w:rFonts w:eastAsiaTheme="majorEastAsia"/>
            <w:noProof/>
          </w:rPr>
          <w:t>4.8. Khảo sát ba quy mô hoặc ba cấu hình hợp lệ</w:t>
        </w:r>
        <w:r>
          <w:rPr>
            <w:noProof/>
            <w:webHidden/>
          </w:rPr>
          <w:tab/>
        </w:r>
        <w:r>
          <w:rPr>
            <w:noProof/>
            <w:webHidden/>
          </w:rPr>
          <w:fldChar w:fldCharType="begin"/>
        </w:r>
        <w:r>
          <w:rPr>
            <w:noProof/>
            <w:webHidden/>
          </w:rPr>
          <w:instrText xml:space="preserve"> PAGEREF _Toc243508877 \h </w:instrText>
        </w:r>
        <w:r>
          <w:rPr>
            <w:noProof/>
            <w:webHidden/>
          </w:rPr>
        </w:r>
        <w:r>
          <w:rPr>
            <w:noProof/>
            <w:webHidden/>
          </w:rPr>
          <w:fldChar w:fldCharType="separate"/>
        </w:r>
        <w:r>
          <w:rPr>
            <w:noProof/>
            <w:webHidden/>
          </w:rPr>
          <w:t>32</w:t>
        </w:r>
        <w:r>
          <w:rPr>
            <w:noProof/>
            <w:webHidden/>
          </w:rPr>
          <w:fldChar w:fldCharType="end"/>
        </w:r>
      </w:hyperlink>
    </w:p>
    <w:p w14:paraId="7AF2FD35" w14:textId="2492CBED" w:rsidR="002062D8" w:rsidRDefault="002062D8">
      <w:pPr>
        <w:pStyle w:val="TOC2"/>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3508878" w:history="1">
        <w:r w:rsidRPr="002A0A9A">
          <w:rPr>
            <w:rStyle w:val="Hyperlink"/>
            <w:rFonts w:eastAsiaTheme="majorEastAsia"/>
            <w:noProof/>
          </w:rPr>
          <w:t>4.9. GitHub và chạy lại từ bản clone sạch</w:t>
        </w:r>
        <w:r>
          <w:rPr>
            <w:noProof/>
            <w:webHidden/>
          </w:rPr>
          <w:tab/>
        </w:r>
        <w:r>
          <w:rPr>
            <w:noProof/>
            <w:webHidden/>
          </w:rPr>
          <w:fldChar w:fldCharType="begin"/>
        </w:r>
        <w:r>
          <w:rPr>
            <w:noProof/>
            <w:webHidden/>
          </w:rPr>
          <w:instrText xml:space="preserve"> PAGEREF _Toc243508878 \h </w:instrText>
        </w:r>
        <w:r>
          <w:rPr>
            <w:noProof/>
            <w:webHidden/>
          </w:rPr>
        </w:r>
        <w:r>
          <w:rPr>
            <w:noProof/>
            <w:webHidden/>
          </w:rPr>
          <w:fldChar w:fldCharType="separate"/>
        </w:r>
        <w:r>
          <w:rPr>
            <w:noProof/>
            <w:webHidden/>
          </w:rPr>
          <w:t>35</w:t>
        </w:r>
        <w:r>
          <w:rPr>
            <w:noProof/>
            <w:webHidden/>
          </w:rPr>
          <w:fldChar w:fldCharType="end"/>
        </w:r>
      </w:hyperlink>
    </w:p>
    <w:p w14:paraId="56E8CC12" w14:textId="3002764D" w:rsidR="002062D8" w:rsidRDefault="002062D8">
      <w:pPr>
        <w:pStyle w:val="TOC1"/>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3508879" w:history="1">
        <w:r w:rsidRPr="002A0A9A">
          <w:rPr>
            <w:rStyle w:val="Hyperlink"/>
            <w:rFonts w:eastAsiaTheme="majorEastAsia"/>
            <w:noProof/>
          </w:rPr>
          <w:t>CHƯƠNG 5. KẾT LUẬN VÀ HƯỚNG PHÁT TRIỂN</w:t>
        </w:r>
        <w:r>
          <w:rPr>
            <w:noProof/>
            <w:webHidden/>
          </w:rPr>
          <w:tab/>
        </w:r>
        <w:r>
          <w:rPr>
            <w:noProof/>
            <w:webHidden/>
          </w:rPr>
          <w:fldChar w:fldCharType="begin"/>
        </w:r>
        <w:r>
          <w:rPr>
            <w:noProof/>
            <w:webHidden/>
          </w:rPr>
          <w:instrText xml:space="preserve"> PAGEREF _Toc243508879 \h </w:instrText>
        </w:r>
        <w:r>
          <w:rPr>
            <w:noProof/>
            <w:webHidden/>
          </w:rPr>
        </w:r>
        <w:r>
          <w:rPr>
            <w:noProof/>
            <w:webHidden/>
          </w:rPr>
          <w:fldChar w:fldCharType="separate"/>
        </w:r>
        <w:r>
          <w:rPr>
            <w:noProof/>
            <w:webHidden/>
          </w:rPr>
          <w:t>38</w:t>
        </w:r>
        <w:r>
          <w:rPr>
            <w:noProof/>
            <w:webHidden/>
          </w:rPr>
          <w:fldChar w:fldCharType="end"/>
        </w:r>
      </w:hyperlink>
    </w:p>
    <w:p w14:paraId="3BE9A515" w14:textId="1B00C5B1" w:rsidR="002062D8" w:rsidRDefault="002062D8">
      <w:pPr>
        <w:pStyle w:val="TOC2"/>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3508880" w:history="1">
        <w:r w:rsidRPr="002A0A9A">
          <w:rPr>
            <w:rStyle w:val="Hyperlink"/>
            <w:rFonts w:eastAsiaTheme="majorEastAsia"/>
            <w:noProof/>
          </w:rPr>
          <w:t>5.1. Mức hoàn thành so với phiếu</w:t>
        </w:r>
        <w:r>
          <w:rPr>
            <w:noProof/>
            <w:webHidden/>
          </w:rPr>
          <w:tab/>
        </w:r>
        <w:r>
          <w:rPr>
            <w:noProof/>
            <w:webHidden/>
          </w:rPr>
          <w:fldChar w:fldCharType="begin"/>
        </w:r>
        <w:r>
          <w:rPr>
            <w:noProof/>
            <w:webHidden/>
          </w:rPr>
          <w:instrText xml:space="preserve"> PAGEREF _Toc243508880 \h </w:instrText>
        </w:r>
        <w:r>
          <w:rPr>
            <w:noProof/>
            <w:webHidden/>
          </w:rPr>
        </w:r>
        <w:r>
          <w:rPr>
            <w:noProof/>
            <w:webHidden/>
          </w:rPr>
          <w:fldChar w:fldCharType="separate"/>
        </w:r>
        <w:r>
          <w:rPr>
            <w:noProof/>
            <w:webHidden/>
          </w:rPr>
          <w:t>38</w:t>
        </w:r>
        <w:r>
          <w:rPr>
            <w:noProof/>
            <w:webHidden/>
          </w:rPr>
          <w:fldChar w:fldCharType="end"/>
        </w:r>
      </w:hyperlink>
    </w:p>
    <w:p w14:paraId="0D6EE89B" w14:textId="0B64C089" w:rsidR="002062D8" w:rsidRDefault="002062D8">
      <w:pPr>
        <w:pStyle w:val="TOC2"/>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3508881" w:history="1">
        <w:r w:rsidRPr="002A0A9A">
          <w:rPr>
            <w:rStyle w:val="Hyperlink"/>
            <w:rFonts w:eastAsiaTheme="majorEastAsia"/>
            <w:noProof/>
          </w:rPr>
          <w:t>5.2. Giới hạn và bài học</w:t>
        </w:r>
        <w:r>
          <w:rPr>
            <w:noProof/>
            <w:webHidden/>
          </w:rPr>
          <w:tab/>
        </w:r>
        <w:r>
          <w:rPr>
            <w:noProof/>
            <w:webHidden/>
          </w:rPr>
          <w:fldChar w:fldCharType="begin"/>
        </w:r>
        <w:r>
          <w:rPr>
            <w:noProof/>
            <w:webHidden/>
          </w:rPr>
          <w:instrText xml:space="preserve"> PAGEREF _Toc243508881 \h </w:instrText>
        </w:r>
        <w:r>
          <w:rPr>
            <w:noProof/>
            <w:webHidden/>
          </w:rPr>
        </w:r>
        <w:r>
          <w:rPr>
            <w:noProof/>
            <w:webHidden/>
          </w:rPr>
          <w:fldChar w:fldCharType="separate"/>
        </w:r>
        <w:r>
          <w:rPr>
            <w:noProof/>
            <w:webHidden/>
          </w:rPr>
          <w:t>38</w:t>
        </w:r>
        <w:r>
          <w:rPr>
            <w:noProof/>
            <w:webHidden/>
          </w:rPr>
          <w:fldChar w:fldCharType="end"/>
        </w:r>
      </w:hyperlink>
    </w:p>
    <w:p w14:paraId="72DE2AD8" w14:textId="7B82D200" w:rsidR="002062D8" w:rsidRDefault="002062D8">
      <w:pPr>
        <w:pStyle w:val="TOC2"/>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3508882" w:history="1">
        <w:r w:rsidRPr="002A0A9A">
          <w:rPr>
            <w:rStyle w:val="Hyperlink"/>
            <w:rFonts w:eastAsiaTheme="majorEastAsia"/>
            <w:noProof/>
          </w:rPr>
          <w:t>5.3. Hướng phát triển phù hợp</w:t>
        </w:r>
        <w:r>
          <w:rPr>
            <w:noProof/>
            <w:webHidden/>
          </w:rPr>
          <w:tab/>
        </w:r>
        <w:r>
          <w:rPr>
            <w:noProof/>
            <w:webHidden/>
          </w:rPr>
          <w:fldChar w:fldCharType="begin"/>
        </w:r>
        <w:r>
          <w:rPr>
            <w:noProof/>
            <w:webHidden/>
          </w:rPr>
          <w:instrText xml:space="preserve"> PAGEREF _Toc243508882 \h </w:instrText>
        </w:r>
        <w:r>
          <w:rPr>
            <w:noProof/>
            <w:webHidden/>
          </w:rPr>
        </w:r>
        <w:r>
          <w:rPr>
            <w:noProof/>
            <w:webHidden/>
          </w:rPr>
          <w:fldChar w:fldCharType="separate"/>
        </w:r>
        <w:r>
          <w:rPr>
            <w:noProof/>
            <w:webHidden/>
          </w:rPr>
          <w:t>39</w:t>
        </w:r>
        <w:r>
          <w:rPr>
            <w:noProof/>
            <w:webHidden/>
          </w:rPr>
          <w:fldChar w:fldCharType="end"/>
        </w:r>
      </w:hyperlink>
    </w:p>
    <w:p w14:paraId="501E8493" w14:textId="1846CD62" w:rsidR="002062D8" w:rsidRDefault="002062D8">
      <w:pPr>
        <w:pStyle w:val="TOC1"/>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3508883" w:history="1">
        <w:r w:rsidRPr="002A0A9A">
          <w:rPr>
            <w:rStyle w:val="Hyperlink"/>
            <w:rFonts w:eastAsiaTheme="majorEastAsia"/>
            <w:noProof/>
          </w:rPr>
          <w:t>TÀI LIỆU THAM KHẢO</w:t>
        </w:r>
        <w:r>
          <w:rPr>
            <w:noProof/>
            <w:webHidden/>
          </w:rPr>
          <w:tab/>
        </w:r>
        <w:r>
          <w:rPr>
            <w:noProof/>
            <w:webHidden/>
          </w:rPr>
          <w:fldChar w:fldCharType="begin"/>
        </w:r>
        <w:r>
          <w:rPr>
            <w:noProof/>
            <w:webHidden/>
          </w:rPr>
          <w:instrText xml:space="preserve"> PAGEREF _Toc243508883 \h </w:instrText>
        </w:r>
        <w:r>
          <w:rPr>
            <w:noProof/>
            <w:webHidden/>
          </w:rPr>
        </w:r>
        <w:r>
          <w:rPr>
            <w:noProof/>
            <w:webHidden/>
          </w:rPr>
          <w:fldChar w:fldCharType="separate"/>
        </w:r>
        <w:r>
          <w:rPr>
            <w:noProof/>
            <w:webHidden/>
          </w:rPr>
          <w:t>40</w:t>
        </w:r>
        <w:r>
          <w:rPr>
            <w:noProof/>
            <w:webHidden/>
          </w:rPr>
          <w:fldChar w:fldCharType="end"/>
        </w:r>
      </w:hyperlink>
    </w:p>
    <w:p w14:paraId="3DD0C8A7" w14:textId="4F090164" w:rsidR="002062D8" w:rsidRDefault="002062D8">
      <w:pPr>
        <w:pStyle w:val="TOC1"/>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3508884" w:history="1">
        <w:r w:rsidRPr="002A0A9A">
          <w:rPr>
            <w:rStyle w:val="Hyperlink"/>
            <w:rFonts w:eastAsiaTheme="majorEastAsia"/>
            <w:noProof/>
          </w:rPr>
          <w:t>PHỤ LỤC</w:t>
        </w:r>
        <w:r>
          <w:rPr>
            <w:noProof/>
            <w:webHidden/>
          </w:rPr>
          <w:tab/>
        </w:r>
        <w:r>
          <w:rPr>
            <w:noProof/>
            <w:webHidden/>
          </w:rPr>
          <w:fldChar w:fldCharType="begin"/>
        </w:r>
        <w:r>
          <w:rPr>
            <w:noProof/>
            <w:webHidden/>
          </w:rPr>
          <w:instrText xml:space="preserve"> PAGEREF _Toc243508884 \h </w:instrText>
        </w:r>
        <w:r>
          <w:rPr>
            <w:noProof/>
            <w:webHidden/>
          </w:rPr>
        </w:r>
        <w:r>
          <w:rPr>
            <w:noProof/>
            <w:webHidden/>
          </w:rPr>
          <w:fldChar w:fldCharType="separate"/>
        </w:r>
        <w:r>
          <w:rPr>
            <w:noProof/>
            <w:webHidden/>
          </w:rPr>
          <w:t>1</w:t>
        </w:r>
        <w:r>
          <w:rPr>
            <w:noProof/>
            <w:webHidden/>
          </w:rPr>
          <w:fldChar w:fldCharType="end"/>
        </w:r>
      </w:hyperlink>
    </w:p>
    <w:p w14:paraId="0DAE92ED" w14:textId="0963C30E" w:rsidR="002062D8" w:rsidRDefault="002062D8">
      <w:pPr>
        <w:pStyle w:val="TOC2"/>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3508885" w:history="1">
        <w:r w:rsidRPr="002A0A9A">
          <w:rPr>
            <w:rStyle w:val="Hyperlink"/>
            <w:rFonts w:eastAsiaTheme="majorEastAsia"/>
            <w:noProof/>
          </w:rPr>
          <w:t>PHỤ LỤC A. Tổ chức mã và hướng dẫn chạy</w:t>
        </w:r>
        <w:r>
          <w:rPr>
            <w:noProof/>
            <w:webHidden/>
          </w:rPr>
          <w:tab/>
        </w:r>
        <w:r>
          <w:rPr>
            <w:noProof/>
            <w:webHidden/>
          </w:rPr>
          <w:fldChar w:fldCharType="begin"/>
        </w:r>
        <w:r>
          <w:rPr>
            <w:noProof/>
            <w:webHidden/>
          </w:rPr>
          <w:instrText xml:space="preserve"> PAGEREF _Toc243508885 \h </w:instrText>
        </w:r>
        <w:r>
          <w:rPr>
            <w:noProof/>
            <w:webHidden/>
          </w:rPr>
        </w:r>
        <w:r>
          <w:rPr>
            <w:noProof/>
            <w:webHidden/>
          </w:rPr>
          <w:fldChar w:fldCharType="separate"/>
        </w:r>
        <w:r>
          <w:rPr>
            <w:noProof/>
            <w:webHidden/>
          </w:rPr>
          <w:t>1</w:t>
        </w:r>
        <w:r>
          <w:rPr>
            <w:noProof/>
            <w:webHidden/>
          </w:rPr>
          <w:fldChar w:fldCharType="end"/>
        </w:r>
      </w:hyperlink>
    </w:p>
    <w:p w14:paraId="7D4742EB" w14:textId="24ED5ECC" w:rsidR="002062D8" w:rsidRDefault="002062D8">
      <w:pPr>
        <w:pStyle w:val="TOC2"/>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3508886" w:history="1">
        <w:r w:rsidRPr="002A0A9A">
          <w:rPr>
            <w:rStyle w:val="Hyperlink"/>
            <w:rFonts w:eastAsiaTheme="majorEastAsia"/>
            <w:noProof/>
          </w:rPr>
          <w:t>PHỤ LỤC B. Danh mục bằng chứng</w:t>
        </w:r>
        <w:r>
          <w:rPr>
            <w:noProof/>
            <w:webHidden/>
          </w:rPr>
          <w:tab/>
        </w:r>
        <w:r>
          <w:rPr>
            <w:noProof/>
            <w:webHidden/>
          </w:rPr>
          <w:fldChar w:fldCharType="begin"/>
        </w:r>
        <w:r>
          <w:rPr>
            <w:noProof/>
            <w:webHidden/>
          </w:rPr>
          <w:instrText xml:space="preserve"> PAGEREF _Toc243508886 \h </w:instrText>
        </w:r>
        <w:r>
          <w:rPr>
            <w:noProof/>
            <w:webHidden/>
          </w:rPr>
        </w:r>
        <w:r>
          <w:rPr>
            <w:noProof/>
            <w:webHidden/>
          </w:rPr>
          <w:fldChar w:fldCharType="separate"/>
        </w:r>
        <w:r>
          <w:rPr>
            <w:noProof/>
            <w:webHidden/>
          </w:rPr>
          <w:t>2</w:t>
        </w:r>
        <w:r>
          <w:rPr>
            <w:noProof/>
            <w:webHidden/>
          </w:rPr>
          <w:fldChar w:fldCharType="end"/>
        </w:r>
      </w:hyperlink>
    </w:p>
    <w:p w14:paraId="31DF33BF" w14:textId="47B28A93" w:rsidR="002062D8" w:rsidRDefault="002062D8">
      <w:pPr>
        <w:pStyle w:val="TOC2"/>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3508887" w:history="1">
        <w:r w:rsidRPr="002A0A9A">
          <w:rPr>
            <w:rStyle w:val="Hyperlink"/>
            <w:rFonts w:eastAsiaTheme="majorEastAsia"/>
            <w:noProof/>
          </w:rPr>
          <w:t>PHỤ LỤC C. Tự kiểm trước khi nộp</w:t>
        </w:r>
        <w:r>
          <w:rPr>
            <w:noProof/>
            <w:webHidden/>
          </w:rPr>
          <w:tab/>
        </w:r>
        <w:r>
          <w:rPr>
            <w:noProof/>
            <w:webHidden/>
          </w:rPr>
          <w:fldChar w:fldCharType="begin"/>
        </w:r>
        <w:r>
          <w:rPr>
            <w:noProof/>
            <w:webHidden/>
          </w:rPr>
          <w:instrText xml:space="preserve"> PAGEREF _Toc243508887 \h </w:instrText>
        </w:r>
        <w:r>
          <w:rPr>
            <w:noProof/>
            <w:webHidden/>
          </w:rPr>
        </w:r>
        <w:r>
          <w:rPr>
            <w:noProof/>
            <w:webHidden/>
          </w:rPr>
          <w:fldChar w:fldCharType="separate"/>
        </w:r>
        <w:r>
          <w:rPr>
            <w:noProof/>
            <w:webHidden/>
          </w:rPr>
          <w:t>3</w:t>
        </w:r>
        <w:r>
          <w:rPr>
            <w:noProof/>
            <w:webHidden/>
          </w:rPr>
          <w:fldChar w:fldCharType="end"/>
        </w:r>
      </w:hyperlink>
    </w:p>
    <w:p w14:paraId="5AD10253" w14:textId="34BF78A1" w:rsidR="002062D8" w:rsidRDefault="002062D8">
      <w:pPr>
        <w:pStyle w:val="TOC2"/>
        <w:tabs>
          <w:tab w:val="right" w:leader="dot" w:pos="9061"/>
        </w:tabs>
        <w:rPr>
          <w:rFonts w:asciiTheme="minorHAnsi" w:eastAsiaTheme="minorEastAsia" w:hAnsiTheme="minorHAnsi" w:cstheme="minorBidi"/>
          <w:noProof/>
          <w:color w:val="auto"/>
          <w:kern w:val="2"/>
          <w:sz w:val="24"/>
          <w:szCs w:val="24"/>
          <w:lang w:val="en-US" w:eastAsia="en-US"/>
          <w14:ligatures w14:val="standardContextual"/>
        </w:rPr>
      </w:pPr>
      <w:hyperlink w:anchor="_Toc243508888" w:history="1">
        <w:r w:rsidRPr="002A0A9A">
          <w:rPr>
            <w:rStyle w:val="Hyperlink"/>
            <w:rFonts w:eastAsiaTheme="majorEastAsia"/>
            <w:noProof/>
          </w:rPr>
          <w:t>PHỤ LỤC D HƯỚNG DẪN NỘP CLASSROOM</w:t>
        </w:r>
        <w:r>
          <w:rPr>
            <w:noProof/>
            <w:webHidden/>
          </w:rPr>
          <w:tab/>
        </w:r>
        <w:r>
          <w:rPr>
            <w:noProof/>
            <w:webHidden/>
          </w:rPr>
          <w:fldChar w:fldCharType="begin"/>
        </w:r>
        <w:r>
          <w:rPr>
            <w:noProof/>
            <w:webHidden/>
          </w:rPr>
          <w:instrText xml:space="preserve"> PAGEREF _Toc243508888 \h </w:instrText>
        </w:r>
        <w:r>
          <w:rPr>
            <w:noProof/>
            <w:webHidden/>
          </w:rPr>
        </w:r>
        <w:r>
          <w:rPr>
            <w:noProof/>
            <w:webHidden/>
          </w:rPr>
          <w:fldChar w:fldCharType="separate"/>
        </w:r>
        <w:r>
          <w:rPr>
            <w:noProof/>
            <w:webHidden/>
          </w:rPr>
          <w:t>4</w:t>
        </w:r>
        <w:r>
          <w:rPr>
            <w:noProof/>
            <w:webHidden/>
          </w:rPr>
          <w:fldChar w:fldCharType="end"/>
        </w:r>
      </w:hyperlink>
    </w:p>
    <w:p w14:paraId="0289A8F9" w14:textId="1F52FF20" w:rsidR="002D5958" w:rsidRDefault="00000000" w:rsidP="00D3575A">
      <w:r w:rsidRPr="00D3575A">
        <w:rPr>
          <w:sz w:val="24"/>
        </w:rPr>
        <w:fldChar w:fldCharType="end"/>
      </w:r>
    </w:p>
    <w:p w14:paraId="76241931" w14:textId="77777777" w:rsidR="002D5958" w:rsidRDefault="00000000">
      <w:pPr>
        <w:pStyle w:val="Title"/>
        <w:keepNext/>
        <w:pageBreakBefore/>
        <w:pBdr>
          <w:top w:val="nil"/>
          <w:left w:val="nil"/>
          <w:bottom w:val="nil"/>
          <w:right w:val="nil"/>
          <w:between w:val="nil"/>
          <w:bar w:val="nil"/>
        </w:pBdr>
        <w:spacing w:after="100" w:line="269" w:lineRule="auto"/>
        <w:jc w:val="center"/>
      </w:pPr>
      <w:r>
        <w:rPr>
          <w:rFonts w:ascii="Times New Roman" w:hAnsi="Times New Roman"/>
          <w:b/>
          <w:color w:val="000000"/>
          <w:sz w:val="32"/>
        </w:rPr>
        <w:lastRenderedPageBreak/>
        <w:t>DANH MỤC THUẬT NGỮ VÀ CHỮ VIẾT TẮT</w:t>
      </w:r>
    </w:p>
    <w:tbl>
      <w:tblPr>
        <w:tblStyle w:val="TableGrid"/>
        <w:tblW w:w="9071"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3402"/>
        <w:gridCol w:w="5669"/>
      </w:tblGrid>
      <w:tr w:rsidR="00162515" w14:paraId="23671B75" w14:textId="77777777" w:rsidTr="001249A3">
        <w:trPr>
          <w:cantSplit/>
          <w:tblHeader/>
        </w:trPr>
        <w:tc>
          <w:tcPr>
            <w:tcW w:w="3402" w:type="dxa"/>
            <w:shd w:val="clear" w:color="auto" w:fill="E8EBEF"/>
            <w:vAlign w:val="center"/>
          </w:tcPr>
          <w:p w14:paraId="61E76A9B" w14:textId="77777777" w:rsidR="002D5958" w:rsidRDefault="00000000">
            <w:pPr>
              <w:spacing w:after="40" w:line="252" w:lineRule="auto"/>
            </w:pPr>
            <w:r>
              <w:rPr>
                <w:b/>
                <w:sz w:val="24"/>
              </w:rPr>
              <w:t>Ký hiệu hoặc chữ viết tắt</w:t>
            </w:r>
          </w:p>
        </w:tc>
        <w:tc>
          <w:tcPr>
            <w:tcW w:w="5669" w:type="dxa"/>
            <w:shd w:val="clear" w:color="auto" w:fill="E8EBEF"/>
            <w:vAlign w:val="center"/>
          </w:tcPr>
          <w:p w14:paraId="05F1AC2E" w14:textId="77777777" w:rsidR="002D5958" w:rsidRDefault="00000000">
            <w:pPr>
              <w:spacing w:after="40" w:line="252" w:lineRule="auto"/>
            </w:pPr>
            <w:r>
              <w:rPr>
                <w:b/>
                <w:sz w:val="24"/>
              </w:rPr>
              <w:t>Ý nghĩa trong đề tài</w:t>
            </w:r>
          </w:p>
        </w:tc>
      </w:tr>
      <w:tr w:rsidR="001249A3" w14:paraId="32708435" w14:textId="77777777" w:rsidTr="001249A3">
        <w:trPr>
          <w:cantSplit/>
        </w:trPr>
        <w:tc>
          <w:tcPr>
            <w:tcW w:w="3402" w:type="dxa"/>
            <w:vAlign w:val="center"/>
          </w:tcPr>
          <w:p w14:paraId="45951A91" w14:textId="405C719A" w:rsidR="001249A3" w:rsidRPr="00E70260" w:rsidRDefault="001249A3" w:rsidP="001249A3">
            <w:pPr>
              <w:spacing w:after="40" w:line="252" w:lineRule="auto"/>
              <w:rPr>
                <w:b/>
                <w:bCs/>
              </w:rPr>
            </w:pPr>
            <w:r w:rsidRPr="00E70260">
              <w:rPr>
                <w:rStyle w:val="Strong"/>
                <w:rFonts w:ascii="Segoe UI" w:hAnsi="Segoe UI" w:cs="Segoe UI"/>
                <w:b w:val="0"/>
                <w:bCs w:val="0"/>
                <w:color w:val="0F1115"/>
                <w:sz w:val="23"/>
                <w:szCs w:val="23"/>
              </w:rPr>
              <w:t>n</w:t>
            </w:r>
          </w:p>
        </w:tc>
        <w:tc>
          <w:tcPr>
            <w:tcW w:w="5669" w:type="dxa"/>
            <w:vAlign w:val="center"/>
          </w:tcPr>
          <w:p w14:paraId="0428F5F6" w14:textId="357F0546" w:rsidR="001249A3" w:rsidRDefault="001249A3" w:rsidP="001249A3">
            <w:pPr>
              <w:spacing w:after="40" w:line="252" w:lineRule="auto"/>
            </w:pPr>
            <w:r>
              <w:rPr>
                <w:rFonts w:ascii="Segoe UI" w:hAnsi="Segoe UI" w:cs="Segoe UI"/>
                <w:color w:val="0F1115"/>
                <w:sz w:val="23"/>
                <w:szCs w:val="23"/>
              </w:rPr>
              <w:t>Số lượng phần tử của mảng (0 ≤ n ≤ 10000)</w:t>
            </w:r>
          </w:p>
        </w:tc>
      </w:tr>
      <w:tr w:rsidR="001249A3" w14:paraId="4117CFEA" w14:textId="77777777" w:rsidTr="001249A3">
        <w:trPr>
          <w:cantSplit/>
        </w:trPr>
        <w:tc>
          <w:tcPr>
            <w:tcW w:w="3402" w:type="dxa"/>
            <w:vAlign w:val="center"/>
          </w:tcPr>
          <w:p w14:paraId="218CB4AE" w14:textId="64FA3095" w:rsidR="001249A3" w:rsidRPr="00E70260" w:rsidRDefault="001249A3" w:rsidP="001249A3">
            <w:pPr>
              <w:spacing w:after="40" w:line="252" w:lineRule="auto"/>
              <w:rPr>
                <w:b/>
                <w:bCs/>
              </w:rPr>
            </w:pPr>
            <w:r w:rsidRPr="00E70260">
              <w:rPr>
                <w:rStyle w:val="Strong"/>
                <w:rFonts w:ascii="Segoe UI" w:hAnsi="Segoe UI" w:cs="Segoe UI"/>
                <w:b w:val="0"/>
                <w:bCs w:val="0"/>
                <w:color w:val="0F1115"/>
                <w:sz w:val="23"/>
                <w:szCs w:val="23"/>
              </w:rPr>
              <w:t>x</w:t>
            </w:r>
          </w:p>
        </w:tc>
        <w:tc>
          <w:tcPr>
            <w:tcW w:w="5669" w:type="dxa"/>
            <w:vAlign w:val="center"/>
          </w:tcPr>
          <w:p w14:paraId="2DFC3F5E" w14:textId="6D26C261" w:rsidR="001249A3" w:rsidRDefault="001249A3" w:rsidP="001249A3">
            <w:pPr>
              <w:spacing w:after="40" w:line="252" w:lineRule="auto"/>
            </w:pPr>
            <w:r>
              <w:rPr>
                <w:rFonts w:ascii="Segoe UI" w:hAnsi="Segoe UI" w:cs="Segoe UI"/>
                <w:color w:val="0F1115"/>
                <w:sz w:val="23"/>
                <w:szCs w:val="23"/>
              </w:rPr>
              <w:t>Giá trị nguyên cần tìm kiếm trong mảng</w:t>
            </w:r>
          </w:p>
        </w:tc>
      </w:tr>
      <w:tr w:rsidR="001249A3" w14:paraId="0B69A5E8" w14:textId="77777777" w:rsidTr="001249A3">
        <w:trPr>
          <w:cantSplit/>
        </w:trPr>
        <w:tc>
          <w:tcPr>
            <w:tcW w:w="3402" w:type="dxa"/>
            <w:vAlign w:val="center"/>
          </w:tcPr>
          <w:p w14:paraId="456AC397" w14:textId="02FC05EB" w:rsidR="001249A3" w:rsidRPr="00E70260" w:rsidRDefault="001249A3" w:rsidP="001249A3">
            <w:pPr>
              <w:spacing w:after="40" w:line="252" w:lineRule="auto"/>
              <w:rPr>
                <w:b/>
                <w:bCs/>
              </w:rPr>
            </w:pPr>
            <w:r w:rsidRPr="00E70260">
              <w:rPr>
                <w:rStyle w:val="Strong"/>
                <w:rFonts w:ascii="Segoe UI" w:hAnsi="Segoe UI" w:cs="Segoe UI"/>
                <w:b w:val="0"/>
                <w:bCs w:val="0"/>
                <w:color w:val="0F1115"/>
                <w:sz w:val="23"/>
                <w:szCs w:val="23"/>
              </w:rPr>
              <w:t>a[i]</w:t>
            </w:r>
          </w:p>
        </w:tc>
        <w:tc>
          <w:tcPr>
            <w:tcW w:w="5669" w:type="dxa"/>
            <w:vAlign w:val="center"/>
          </w:tcPr>
          <w:p w14:paraId="2BDE54D8" w14:textId="197BB375" w:rsidR="001249A3" w:rsidRDefault="001249A3" w:rsidP="001249A3">
            <w:pPr>
              <w:spacing w:after="40" w:line="252" w:lineRule="auto"/>
            </w:pPr>
            <w:r>
              <w:rPr>
                <w:rFonts w:ascii="Segoe UI" w:hAnsi="Segoe UI" w:cs="Segoe UI"/>
                <w:color w:val="0F1115"/>
                <w:sz w:val="23"/>
                <w:szCs w:val="23"/>
              </w:rPr>
              <w:t>Phần tử tại vị trí thứ i của mảng</w:t>
            </w:r>
          </w:p>
        </w:tc>
      </w:tr>
      <w:tr w:rsidR="001249A3" w14:paraId="3956F4AB" w14:textId="77777777" w:rsidTr="001249A3">
        <w:trPr>
          <w:cantSplit/>
        </w:trPr>
        <w:tc>
          <w:tcPr>
            <w:tcW w:w="3402" w:type="dxa"/>
            <w:vAlign w:val="center"/>
          </w:tcPr>
          <w:p w14:paraId="6F0E7B09" w14:textId="39A053FE" w:rsidR="001249A3" w:rsidRPr="00E70260" w:rsidRDefault="001249A3" w:rsidP="001249A3">
            <w:pPr>
              <w:spacing w:after="40" w:line="252" w:lineRule="auto"/>
              <w:rPr>
                <w:b/>
                <w:bCs/>
              </w:rPr>
            </w:pPr>
            <w:r w:rsidRPr="00E70260">
              <w:rPr>
                <w:rStyle w:val="Strong"/>
                <w:rFonts w:ascii="Segoe UI" w:hAnsi="Segoe UI" w:cs="Segoe UI"/>
                <w:b w:val="0"/>
                <w:bCs w:val="0"/>
                <w:color w:val="0F1115"/>
                <w:sz w:val="23"/>
                <w:szCs w:val="23"/>
              </w:rPr>
              <w:t>O(n)</w:t>
            </w:r>
          </w:p>
        </w:tc>
        <w:tc>
          <w:tcPr>
            <w:tcW w:w="5669" w:type="dxa"/>
            <w:vAlign w:val="center"/>
          </w:tcPr>
          <w:p w14:paraId="19930C98" w14:textId="56C30280" w:rsidR="001249A3" w:rsidRDefault="001249A3" w:rsidP="001249A3">
            <w:pPr>
              <w:spacing w:after="40" w:line="252" w:lineRule="auto"/>
            </w:pPr>
            <w:r>
              <w:rPr>
                <w:rFonts w:ascii="Segoe UI" w:hAnsi="Segoe UI" w:cs="Segoe UI"/>
                <w:color w:val="0F1115"/>
                <w:sz w:val="23"/>
                <w:szCs w:val="23"/>
              </w:rPr>
              <w:t>Độ phức tạp thời gian (ký hiệu O lớn)</w:t>
            </w:r>
          </w:p>
        </w:tc>
      </w:tr>
      <w:tr w:rsidR="001249A3" w14:paraId="408DCE2F" w14:textId="77777777" w:rsidTr="001249A3">
        <w:trPr>
          <w:cantSplit/>
        </w:trPr>
        <w:tc>
          <w:tcPr>
            <w:tcW w:w="3402" w:type="dxa"/>
            <w:vAlign w:val="center"/>
          </w:tcPr>
          <w:p w14:paraId="57F5089B" w14:textId="1243D06E" w:rsidR="001249A3" w:rsidRPr="00E70260" w:rsidRDefault="001249A3" w:rsidP="001249A3">
            <w:pPr>
              <w:spacing w:after="40" w:line="252" w:lineRule="auto"/>
              <w:rPr>
                <w:b/>
                <w:bCs/>
              </w:rPr>
            </w:pPr>
            <w:r w:rsidRPr="00E70260">
              <w:rPr>
                <w:rStyle w:val="Strong"/>
                <w:rFonts w:ascii="Segoe UI" w:hAnsi="Segoe UI" w:cs="Segoe UI"/>
                <w:b w:val="0"/>
                <w:bCs w:val="0"/>
                <w:color w:val="0F1115"/>
                <w:sz w:val="23"/>
                <w:szCs w:val="23"/>
              </w:rPr>
              <w:t>O(1)</w:t>
            </w:r>
          </w:p>
        </w:tc>
        <w:tc>
          <w:tcPr>
            <w:tcW w:w="5669" w:type="dxa"/>
            <w:vAlign w:val="center"/>
          </w:tcPr>
          <w:p w14:paraId="6E57FCE5" w14:textId="4E9FBCF7" w:rsidR="001249A3" w:rsidRDefault="001249A3" w:rsidP="001249A3">
            <w:pPr>
              <w:spacing w:after="40" w:line="252" w:lineRule="auto"/>
            </w:pPr>
            <w:r>
              <w:rPr>
                <w:rFonts w:ascii="Segoe UI" w:hAnsi="Segoe UI" w:cs="Segoe UI"/>
                <w:color w:val="0F1115"/>
                <w:sz w:val="23"/>
                <w:szCs w:val="23"/>
              </w:rPr>
              <w:t>Độ phức tạp bộ nhớ phụ hằng số</w:t>
            </w:r>
          </w:p>
        </w:tc>
      </w:tr>
    </w:tbl>
    <w:p w14:paraId="49902AE2" w14:textId="77777777" w:rsidR="002D5958" w:rsidRDefault="002D5958">
      <w:pPr>
        <w:pStyle w:val="Nidung"/>
        <w:spacing w:before="0" w:line="240" w:lineRule="auto"/>
        <w:ind w:firstLine="0"/>
        <w:jc w:val="left"/>
      </w:pPr>
    </w:p>
    <w:p w14:paraId="3ACA0900" w14:textId="77777777" w:rsidR="002D5958" w:rsidRDefault="00000000">
      <w:pPr>
        <w:pStyle w:val="Title"/>
        <w:keepNext/>
        <w:pageBreakBefore/>
        <w:pBdr>
          <w:top w:val="nil"/>
          <w:left w:val="nil"/>
          <w:bottom w:val="nil"/>
          <w:right w:val="nil"/>
          <w:between w:val="nil"/>
          <w:bar w:val="nil"/>
        </w:pBdr>
        <w:spacing w:after="100" w:line="269" w:lineRule="auto"/>
        <w:jc w:val="center"/>
      </w:pPr>
      <w:r>
        <w:rPr>
          <w:rFonts w:ascii="Times New Roman" w:hAnsi="Times New Roman"/>
          <w:b/>
          <w:color w:val="000000"/>
          <w:sz w:val="32"/>
        </w:rPr>
        <w:lastRenderedPageBreak/>
        <w:t>DANH SÁCH BẢNG</w:t>
      </w:r>
    </w:p>
    <w:p w14:paraId="36A73912" w14:textId="5000DDBF" w:rsidR="002D5958" w:rsidRPr="00D3575A" w:rsidRDefault="00000000"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r w:rsidRPr="00D3575A">
        <w:rPr>
          <w:sz w:val="24"/>
        </w:rPr>
        <w:fldChar w:fldCharType="begin"/>
      </w:r>
      <w:r w:rsidRPr="00D3575A">
        <w:rPr>
          <w:sz w:val="24"/>
        </w:rPr>
        <w:instrText>TOC \t "Chú thích bảng,1" \h \z</w:instrText>
      </w:r>
      <w:r w:rsidRPr="00D3575A">
        <w:rPr>
          <w:sz w:val="24"/>
        </w:rPr>
        <w:fldChar w:fldCharType="separate"/>
      </w:r>
      <w:hyperlink w:anchor="_Toc243125650" w:history="1">
        <w:r w:rsidR="002D5958" w:rsidRPr="00D3575A">
          <w:rPr>
            <w:rStyle w:val="Hyperlink"/>
            <w:noProof/>
            <w:sz w:val="24"/>
          </w:rPr>
          <w:t>Bảng 1.1 Đặc tả dữ liệu vào</w:t>
        </w:r>
        <w:r w:rsidR="002D5958" w:rsidRPr="00D3575A">
          <w:rPr>
            <w:noProof/>
            <w:webHidden/>
            <w:sz w:val="24"/>
          </w:rPr>
          <w:tab/>
        </w:r>
        <w:r w:rsidR="002D5958" w:rsidRPr="00D3575A">
          <w:rPr>
            <w:noProof/>
            <w:webHidden/>
            <w:sz w:val="24"/>
          </w:rPr>
          <w:fldChar w:fldCharType="begin"/>
        </w:r>
        <w:r w:rsidR="002D5958" w:rsidRPr="00D3575A">
          <w:rPr>
            <w:noProof/>
            <w:webHidden/>
            <w:sz w:val="24"/>
          </w:rPr>
          <w:instrText xml:space="preserve"> PAGEREF _Toc243125650 \h </w:instrText>
        </w:r>
        <w:r w:rsidR="002D5958" w:rsidRPr="00D3575A">
          <w:rPr>
            <w:noProof/>
            <w:webHidden/>
            <w:sz w:val="24"/>
          </w:rPr>
        </w:r>
        <w:r w:rsidR="002D5958" w:rsidRPr="00D3575A">
          <w:rPr>
            <w:noProof/>
            <w:webHidden/>
            <w:sz w:val="24"/>
          </w:rPr>
          <w:fldChar w:fldCharType="separate"/>
        </w:r>
        <w:r w:rsidR="002D5958">
          <w:rPr>
            <w:noProof/>
            <w:webHidden/>
            <w:sz w:val="24"/>
          </w:rPr>
          <w:t>1</w:t>
        </w:r>
        <w:r w:rsidR="002D5958" w:rsidRPr="00D3575A">
          <w:rPr>
            <w:noProof/>
            <w:webHidden/>
            <w:sz w:val="24"/>
          </w:rPr>
          <w:fldChar w:fldCharType="end"/>
        </w:r>
      </w:hyperlink>
    </w:p>
    <w:p w14:paraId="48454413" w14:textId="78D052C8" w:rsidR="002D5958" w:rsidRPr="00D3575A" w:rsidRDefault="002D5958"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51" w:history="1">
        <w:r w:rsidRPr="00D3575A">
          <w:rPr>
            <w:rStyle w:val="Hyperlink"/>
            <w:noProof/>
            <w:sz w:val="24"/>
          </w:rPr>
          <w:t>Bảng 1.2 Đặc tả kết quả đầu ra</w:t>
        </w:r>
        <w:r w:rsidRPr="00D3575A">
          <w:rPr>
            <w:noProof/>
            <w:webHidden/>
            <w:sz w:val="24"/>
          </w:rPr>
          <w:tab/>
        </w:r>
        <w:r w:rsidRPr="00D3575A">
          <w:rPr>
            <w:noProof/>
            <w:webHidden/>
            <w:sz w:val="24"/>
          </w:rPr>
          <w:fldChar w:fldCharType="begin"/>
        </w:r>
        <w:r w:rsidRPr="00D3575A">
          <w:rPr>
            <w:noProof/>
            <w:webHidden/>
            <w:sz w:val="24"/>
          </w:rPr>
          <w:instrText xml:space="preserve"> PAGEREF _Toc243125651 \h </w:instrText>
        </w:r>
        <w:r w:rsidRPr="00D3575A">
          <w:rPr>
            <w:noProof/>
            <w:webHidden/>
            <w:sz w:val="24"/>
          </w:rPr>
        </w:r>
        <w:r w:rsidRPr="00D3575A">
          <w:rPr>
            <w:noProof/>
            <w:webHidden/>
            <w:sz w:val="24"/>
          </w:rPr>
          <w:fldChar w:fldCharType="separate"/>
        </w:r>
        <w:r>
          <w:rPr>
            <w:noProof/>
            <w:webHidden/>
            <w:sz w:val="24"/>
          </w:rPr>
          <w:t>2</w:t>
        </w:r>
        <w:r w:rsidRPr="00D3575A">
          <w:rPr>
            <w:noProof/>
            <w:webHidden/>
            <w:sz w:val="24"/>
          </w:rPr>
          <w:fldChar w:fldCharType="end"/>
        </w:r>
      </w:hyperlink>
    </w:p>
    <w:p w14:paraId="24517342" w14:textId="2F13767F" w:rsidR="002D5958" w:rsidRPr="00D3575A" w:rsidRDefault="002D5958"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52" w:history="1">
        <w:r w:rsidRPr="00D3575A">
          <w:rPr>
            <w:rStyle w:val="Hyperlink"/>
            <w:noProof/>
            <w:sz w:val="24"/>
          </w:rPr>
          <w:t>Bảng 1.3 Đối chiếu yêu cầu và sản phẩm</w:t>
        </w:r>
        <w:r w:rsidRPr="00D3575A">
          <w:rPr>
            <w:noProof/>
            <w:webHidden/>
            <w:sz w:val="24"/>
          </w:rPr>
          <w:tab/>
        </w:r>
        <w:r w:rsidRPr="00D3575A">
          <w:rPr>
            <w:noProof/>
            <w:webHidden/>
            <w:sz w:val="24"/>
          </w:rPr>
          <w:fldChar w:fldCharType="begin"/>
        </w:r>
        <w:r w:rsidRPr="00D3575A">
          <w:rPr>
            <w:noProof/>
            <w:webHidden/>
            <w:sz w:val="24"/>
          </w:rPr>
          <w:instrText xml:space="preserve"> PAGEREF _Toc243125652 \h </w:instrText>
        </w:r>
        <w:r w:rsidRPr="00D3575A">
          <w:rPr>
            <w:noProof/>
            <w:webHidden/>
            <w:sz w:val="24"/>
          </w:rPr>
        </w:r>
        <w:r w:rsidRPr="00D3575A">
          <w:rPr>
            <w:noProof/>
            <w:webHidden/>
            <w:sz w:val="24"/>
          </w:rPr>
          <w:fldChar w:fldCharType="separate"/>
        </w:r>
        <w:r>
          <w:rPr>
            <w:noProof/>
            <w:webHidden/>
            <w:sz w:val="24"/>
          </w:rPr>
          <w:t>2</w:t>
        </w:r>
        <w:r w:rsidRPr="00D3575A">
          <w:rPr>
            <w:noProof/>
            <w:webHidden/>
            <w:sz w:val="24"/>
          </w:rPr>
          <w:fldChar w:fldCharType="end"/>
        </w:r>
      </w:hyperlink>
    </w:p>
    <w:p w14:paraId="63BF6319" w14:textId="0F2B3027" w:rsidR="002D5958" w:rsidRPr="00D3575A" w:rsidRDefault="002D5958"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53" w:history="1">
        <w:r w:rsidRPr="00D3575A">
          <w:rPr>
            <w:rStyle w:val="Hyperlink"/>
            <w:noProof/>
            <w:sz w:val="24"/>
          </w:rPr>
          <w:t>Bảng 2.1 Biến cấu trúc và điều kiện phải duy trì</w:t>
        </w:r>
        <w:r w:rsidRPr="00D3575A">
          <w:rPr>
            <w:noProof/>
            <w:webHidden/>
            <w:sz w:val="24"/>
          </w:rPr>
          <w:tab/>
        </w:r>
        <w:r w:rsidRPr="00D3575A">
          <w:rPr>
            <w:noProof/>
            <w:webHidden/>
            <w:sz w:val="24"/>
          </w:rPr>
          <w:fldChar w:fldCharType="begin"/>
        </w:r>
        <w:r w:rsidRPr="00D3575A">
          <w:rPr>
            <w:noProof/>
            <w:webHidden/>
            <w:sz w:val="24"/>
          </w:rPr>
          <w:instrText xml:space="preserve"> PAGEREF _Toc243125653 \h </w:instrText>
        </w:r>
        <w:r w:rsidRPr="00D3575A">
          <w:rPr>
            <w:noProof/>
            <w:webHidden/>
            <w:sz w:val="24"/>
          </w:rPr>
        </w:r>
        <w:r w:rsidRPr="00D3575A">
          <w:rPr>
            <w:noProof/>
            <w:webHidden/>
            <w:sz w:val="24"/>
          </w:rPr>
          <w:fldChar w:fldCharType="separate"/>
        </w:r>
        <w:r>
          <w:rPr>
            <w:noProof/>
            <w:webHidden/>
            <w:sz w:val="24"/>
          </w:rPr>
          <w:t>3</w:t>
        </w:r>
        <w:r w:rsidRPr="00D3575A">
          <w:rPr>
            <w:noProof/>
            <w:webHidden/>
            <w:sz w:val="24"/>
          </w:rPr>
          <w:fldChar w:fldCharType="end"/>
        </w:r>
      </w:hyperlink>
    </w:p>
    <w:p w14:paraId="404991CB" w14:textId="4C08042F" w:rsidR="002D5958" w:rsidRPr="00D3575A" w:rsidRDefault="002D5958"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54" w:history="1">
        <w:r w:rsidRPr="00D3575A">
          <w:rPr>
            <w:rStyle w:val="Hyperlink"/>
            <w:noProof/>
            <w:sz w:val="24"/>
          </w:rPr>
          <w:t>Bảng 3.1 Tổ chức các hàm và tệp</w:t>
        </w:r>
        <w:r w:rsidRPr="00D3575A">
          <w:rPr>
            <w:noProof/>
            <w:webHidden/>
            <w:sz w:val="24"/>
          </w:rPr>
          <w:tab/>
        </w:r>
        <w:r w:rsidRPr="00D3575A">
          <w:rPr>
            <w:noProof/>
            <w:webHidden/>
            <w:sz w:val="24"/>
          </w:rPr>
          <w:fldChar w:fldCharType="begin"/>
        </w:r>
        <w:r w:rsidRPr="00D3575A">
          <w:rPr>
            <w:noProof/>
            <w:webHidden/>
            <w:sz w:val="24"/>
          </w:rPr>
          <w:instrText xml:space="preserve"> PAGEREF _Toc243125654 \h </w:instrText>
        </w:r>
        <w:r w:rsidRPr="00D3575A">
          <w:rPr>
            <w:noProof/>
            <w:webHidden/>
            <w:sz w:val="24"/>
          </w:rPr>
        </w:r>
        <w:r w:rsidRPr="00D3575A">
          <w:rPr>
            <w:noProof/>
            <w:webHidden/>
            <w:sz w:val="24"/>
          </w:rPr>
          <w:fldChar w:fldCharType="separate"/>
        </w:r>
        <w:r>
          <w:rPr>
            <w:noProof/>
            <w:webHidden/>
            <w:sz w:val="24"/>
          </w:rPr>
          <w:t>5</w:t>
        </w:r>
        <w:r w:rsidRPr="00D3575A">
          <w:rPr>
            <w:noProof/>
            <w:webHidden/>
            <w:sz w:val="24"/>
          </w:rPr>
          <w:fldChar w:fldCharType="end"/>
        </w:r>
      </w:hyperlink>
    </w:p>
    <w:p w14:paraId="616AFF2C" w14:textId="7E24DED1" w:rsidR="002D5958" w:rsidRPr="00D3575A" w:rsidRDefault="002D5958"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55" w:history="1">
        <w:r w:rsidRPr="00D3575A">
          <w:rPr>
            <w:rStyle w:val="Hyperlink"/>
            <w:noProof/>
            <w:sz w:val="24"/>
          </w:rPr>
          <w:t>Bảng 3.2 Tiền điều kiện và hậu điều kiện của các hàm</w:t>
        </w:r>
        <w:r w:rsidRPr="00D3575A">
          <w:rPr>
            <w:noProof/>
            <w:webHidden/>
            <w:sz w:val="24"/>
          </w:rPr>
          <w:tab/>
        </w:r>
        <w:r w:rsidRPr="00D3575A">
          <w:rPr>
            <w:noProof/>
            <w:webHidden/>
            <w:sz w:val="24"/>
          </w:rPr>
          <w:fldChar w:fldCharType="begin"/>
        </w:r>
        <w:r w:rsidRPr="00D3575A">
          <w:rPr>
            <w:noProof/>
            <w:webHidden/>
            <w:sz w:val="24"/>
          </w:rPr>
          <w:instrText xml:space="preserve"> PAGEREF _Toc243125655 \h </w:instrText>
        </w:r>
        <w:r w:rsidRPr="00D3575A">
          <w:rPr>
            <w:noProof/>
            <w:webHidden/>
            <w:sz w:val="24"/>
          </w:rPr>
        </w:r>
        <w:r w:rsidRPr="00D3575A">
          <w:rPr>
            <w:noProof/>
            <w:webHidden/>
            <w:sz w:val="24"/>
          </w:rPr>
          <w:fldChar w:fldCharType="separate"/>
        </w:r>
        <w:r>
          <w:rPr>
            <w:noProof/>
            <w:webHidden/>
            <w:sz w:val="24"/>
          </w:rPr>
          <w:t>6</w:t>
        </w:r>
        <w:r w:rsidRPr="00D3575A">
          <w:rPr>
            <w:noProof/>
            <w:webHidden/>
            <w:sz w:val="24"/>
          </w:rPr>
          <w:fldChar w:fldCharType="end"/>
        </w:r>
      </w:hyperlink>
    </w:p>
    <w:p w14:paraId="60CC2070" w14:textId="6FE2C1C1" w:rsidR="002D5958" w:rsidRPr="00D3575A" w:rsidRDefault="002D5958"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56" w:history="1">
        <w:r w:rsidRPr="00D3575A">
          <w:rPr>
            <w:rStyle w:val="Hyperlink"/>
            <w:noProof/>
            <w:sz w:val="24"/>
          </w:rPr>
          <w:t>Bảng 3.3 Truy vết ca [MÃ CA TRUY VẾT]</w:t>
        </w:r>
        <w:r w:rsidRPr="00D3575A">
          <w:rPr>
            <w:noProof/>
            <w:webHidden/>
            <w:sz w:val="24"/>
          </w:rPr>
          <w:tab/>
        </w:r>
        <w:r w:rsidRPr="00D3575A">
          <w:rPr>
            <w:noProof/>
            <w:webHidden/>
            <w:sz w:val="24"/>
          </w:rPr>
          <w:fldChar w:fldCharType="begin"/>
        </w:r>
        <w:r w:rsidRPr="00D3575A">
          <w:rPr>
            <w:noProof/>
            <w:webHidden/>
            <w:sz w:val="24"/>
          </w:rPr>
          <w:instrText xml:space="preserve"> PAGEREF _Toc243125656 \h </w:instrText>
        </w:r>
        <w:r w:rsidRPr="00D3575A">
          <w:rPr>
            <w:noProof/>
            <w:webHidden/>
            <w:sz w:val="24"/>
          </w:rPr>
        </w:r>
        <w:r w:rsidRPr="00D3575A">
          <w:rPr>
            <w:noProof/>
            <w:webHidden/>
            <w:sz w:val="24"/>
          </w:rPr>
          <w:fldChar w:fldCharType="separate"/>
        </w:r>
        <w:r>
          <w:rPr>
            <w:noProof/>
            <w:webHidden/>
            <w:sz w:val="24"/>
          </w:rPr>
          <w:t>7</w:t>
        </w:r>
        <w:r w:rsidRPr="00D3575A">
          <w:rPr>
            <w:noProof/>
            <w:webHidden/>
            <w:sz w:val="24"/>
          </w:rPr>
          <w:fldChar w:fldCharType="end"/>
        </w:r>
      </w:hyperlink>
    </w:p>
    <w:p w14:paraId="12054048" w14:textId="71752A85" w:rsidR="002D5958" w:rsidRPr="00D3575A" w:rsidRDefault="002D5958"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57" w:history="1">
        <w:r w:rsidRPr="00D3575A">
          <w:rPr>
            <w:rStyle w:val="Hyperlink"/>
            <w:noProof/>
            <w:sz w:val="24"/>
          </w:rPr>
          <w:t>Bảng 3.4 Chi phí của từng pha trong bản cài</w:t>
        </w:r>
        <w:r w:rsidRPr="00D3575A">
          <w:rPr>
            <w:noProof/>
            <w:webHidden/>
            <w:sz w:val="24"/>
          </w:rPr>
          <w:tab/>
        </w:r>
        <w:r w:rsidRPr="00D3575A">
          <w:rPr>
            <w:noProof/>
            <w:webHidden/>
            <w:sz w:val="24"/>
          </w:rPr>
          <w:fldChar w:fldCharType="begin"/>
        </w:r>
        <w:r w:rsidRPr="00D3575A">
          <w:rPr>
            <w:noProof/>
            <w:webHidden/>
            <w:sz w:val="24"/>
          </w:rPr>
          <w:instrText xml:space="preserve"> PAGEREF _Toc243125657 \h </w:instrText>
        </w:r>
        <w:r w:rsidRPr="00D3575A">
          <w:rPr>
            <w:noProof/>
            <w:webHidden/>
            <w:sz w:val="24"/>
          </w:rPr>
        </w:r>
        <w:r w:rsidRPr="00D3575A">
          <w:rPr>
            <w:noProof/>
            <w:webHidden/>
            <w:sz w:val="24"/>
          </w:rPr>
          <w:fldChar w:fldCharType="separate"/>
        </w:r>
        <w:r>
          <w:rPr>
            <w:noProof/>
            <w:webHidden/>
            <w:sz w:val="24"/>
          </w:rPr>
          <w:t>8</w:t>
        </w:r>
        <w:r w:rsidRPr="00D3575A">
          <w:rPr>
            <w:noProof/>
            <w:webHidden/>
            <w:sz w:val="24"/>
          </w:rPr>
          <w:fldChar w:fldCharType="end"/>
        </w:r>
      </w:hyperlink>
    </w:p>
    <w:p w14:paraId="6E7FCA98" w14:textId="424BE895" w:rsidR="002D5958" w:rsidRPr="00D3575A" w:rsidRDefault="002D5958"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58" w:history="1">
        <w:r w:rsidRPr="00D3575A">
          <w:rPr>
            <w:rStyle w:val="Hyperlink"/>
            <w:noProof/>
            <w:sz w:val="24"/>
          </w:rPr>
          <w:t>Bảng 4.1 Ánh xạ năm ca kiểm trên phiếu</w:t>
        </w:r>
        <w:r w:rsidRPr="00D3575A">
          <w:rPr>
            <w:noProof/>
            <w:webHidden/>
            <w:sz w:val="24"/>
          </w:rPr>
          <w:tab/>
        </w:r>
        <w:r w:rsidRPr="00D3575A">
          <w:rPr>
            <w:noProof/>
            <w:webHidden/>
            <w:sz w:val="24"/>
          </w:rPr>
          <w:fldChar w:fldCharType="begin"/>
        </w:r>
        <w:r w:rsidRPr="00D3575A">
          <w:rPr>
            <w:noProof/>
            <w:webHidden/>
            <w:sz w:val="24"/>
          </w:rPr>
          <w:instrText xml:space="preserve"> PAGEREF _Toc243125658 \h </w:instrText>
        </w:r>
        <w:r w:rsidRPr="00D3575A">
          <w:rPr>
            <w:noProof/>
            <w:webHidden/>
            <w:sz w:val="24"/>
          </w:rPr>
        </w:r>
        <w:r w:rsidRPr="00D3575A">
          <w:rPr>
            <w:noProof/>
            <w:webHidden/>
            <w:sz w:val="24"/>
          </w:rPr>
          <w:fldChar w:fldCharType="separate"/>
        </w:r>
        <w:r>
          <w:rPr>
            <w:noProof/>
            <w:webHidden/>
            <w:sz w:val="24"/>
          </w:rPr>
          <w:t>9</w:t>
        </w:r>
        <w:r w:rsidRPr="00D3575A">
          <w:rPr>
            <w:noProof/>
            <w:webHidden/>
            <w:sz w:val="24"/>
          </w:rPr>
          <w:fldChar w:fldCharType="end"/>
        </w:r>
      </w:hyperlink>
    </w:p>
    <w:p w14:paraId="378C0B27" w14:textId="5D8BB3A8" w:rsidR="002D5958" w:rsidRPr="00D3575A" w:rsidRDefault="002D5958"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59" w:history="1">
        <w:r w:rsidRPr="00D3575A">
          <w:rPr>
            <w:rStyle w:val="Hyperlink"/>
            <w:noProof/>
            <w:sz w:val="24"/>
          </w:rPr>
          <w:t>Bảng 4.2 Thiết kế ít nhất 12 ca kiểm độc lập</w:t>
        </w:r>
        <w:r w:rsidRPr="00D3575A">
          <w:rPr>
            <w:noProof/>
            <w:webHidden/>
            <w:sz w:val="24"/>
          </w:rPr>
          <w:tab/>
        </w:r>
        <w:r w:rsidRPr="00D3575A">
          <w:rPr>
            <w:noProof/>
            <w:webHidden/>
            <w:sz w:val="24"/>
          </w:rPr>
          <w:fldChar w:fldCharType="begin"/>
        </w:r>
        <w:r w:rsidRPr="00D3575A">
          <w:rPr>
            <w:noProof/>
            <w:webHidden/>
            <w:sz w:val="24"/>
          </w:rPr>
          <w:instrText xml:space="preserve"> PAGEREF _Toc243125659 \h </w:instrText>
        </w:r>
        <w:r w:rsidRPr="00D3575A">
          <w:rPr>
            <w:noProof/>
            <w:webHidden/>
            <w:sz w:val="24"/>
          </w:rPr>
        </w:r>
        <w:r w:rsidRPr="00D3575A">
          <w:rPr>
            <w:noProof/>
            <w:webHidden/>
            <w:sz w:val="24"/>
          </w:rPr>
          <w:fldChar w:fldCharType="separate"/>
        </w:r>
        <w:r>
          <w:rPr>
            <w:noProof/>
            <w:webHidden/>
            <w:sz w:val="24"/>
          </w:rPr>
          <w:t>10</w:t>
        </w:r>
        <w:r w:rsidRPr="00D3575A">
          <w:rPr>
            <w:noProof/>
            <w:webHidden/>
            <w:sz w:val="24"/>
          </w:rPr>
          <w:fldChar w:fldCharType="end"/>
        </w:r>
      </w:hyperlink>
    </w:p>
    <w:p w14:paraId="12949A3B" w14:textId="3FBEB56D" w:rsidR="002D5958" w:rsidRPr="00D3575A" w:rsidRDefault="002D5958"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60" w:history="1">
        <w:r w:rsidRPr="00D3575A">
          <w:rPr>
            <w:rStyle w:val="Hyperlink"/>
            <w:noProof/>
            <w:sz w:val="24"/>
          </w:rPr>
          <w:t>Bảng 4.3 Actual kết luận và vị trí minh chứng</w:t>
        </w:r>
        <w:r w:rsidRPr="00D3575A">
          <w:rPr>
            <w:noProof/>
            <w:webHidden/>
            <w:sz w:val="24"/>
          </w:rPr>
          <w:tab/>
        </w:r>
        <w:r w:rsidRPr="00D3575A">
          <w:rPr>
            <w:noProof/>
            <w:webHidden/>
            <w:sz w:val="24"/>
          </w:rPr>
          <w:fldChar w:fldCharType="begin"/>
        </w:r>
        <w:r w:rsidRPr="00D3575A">
          <w:rPr>
            <w:noProof/>
            <w:webHidden/>
            <w:sz w:val="24"/>
          </w:rPr>
          <w:instrText xml:space="preserve"> PAGEREF _Toc243125660 \h </w:instrText>
        </w:r>
        <w:r w:rsidRPr="00D3575A">
          <w:rPr>
            <w:noProof/>
            <w:webHidden/>
            <w:sz w:val="24"/>
          </w:rPr>
        </w:r>
        <w:r w:rsidRPr="00D3575A">
          <w:rPr>
            <w:noProof/>
            <w:webHidden/>
            <w:sz w:val="24"/>
          </w:rPr>
          <w:fldChar w:fldCharType="separate"/>
        </w:r>
        <w:r>
          <w:rPr>
            <w:noProof/>
            <w:webHidden/>
            <w:sz w:val="24"/>
          </w:rPr>
          <w:t>12</w:t>
        </w:r>
        <w:r w:rsidRPr="00D3575A">
          <w:rPr>
            <w:noProof/>
            <w:webHidden/>
            <w:sz w:val="24"/>
          </w:rPr>
          <w:fldChar w:fldCharType="end"/>
        </w:r>
      </w:hyperlink>
    </w:p>
    <w:p w14:paraId="69ED92B6" w14:textId="2BC1595D" w:rsidR="002D5958" w:rsidRPr="00D3575A" w:rsidRDefault="002D5958"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61" w:history="1">
        <w:r w:rsidRPr="00D3575A">
          <w:rPr>
            <w:rStyle w:val="Hyperlink"/>
            <w:noProof/>
            <w:sz w:val="24"/>
          </w:rPr>
          <w:t>Bảng 4.4 Khảo sát Q1 Q2 Q3</w:t>
        </w:r>
        <w:r w:rsidRPr="00D3575A">
          <w:rPr>
            <w:noProof/>
            <w:webHidden/>
            <w:sz w:val="24"/>
          </w:rPr>
          <w:tab/>
        </w:r>
        <w:r w:rsidRPr="00D3575A">
          <w:rPr>
            <w:noProof/>
            <w:webHidden/>
            <w:sz w:val="24"/>
          </w:rPr>
          <w:fldChar w:fldCharType="begin"/>
        </w:r>
        <w:r w:rsidRPr="00D3575A">
          <w:rPr>
            <w:noProof/>
            <w:webHidden/>
            <w:sz w:val="24"/>
          </w:rPr>
          <w:instrText xml:space="preserve"> PAGEREF _Toc243125661 \h </w:instrText>
        </w:r>
        <w:r w:rsidRPr="00D3575A">
          <w:rPr>
            <w:noProof/>
            <w:webHidden/>
            <w:sz w:val="24"/>
          </w:rPr>
        </w:r>
        <w:r w:rsidRPr="00D3575A">
          <w:rPr>
            <w:noProof/>
            <w:webHidden/>
            <w:sz w:val="24"/>
          </w:rPr>
          <w:fldChar w:fldCharType="separate"/>
        </w:r>
        <w:r>
          <w:rPr>
            <w:noProof/>
            <w:webHidden/>
            <w:sz w:val="24"/>
          </w:rPr>
          <w:t>17</w:t>
        </w:r>
        <w:r w:rsidRPr="00D3575A">
          <w:rPr>
            <w:noProof/>
            <w:webHidden/>
            <w:sz w:val="24"/>
          </w:rPr>
          <w:fldChar w:fldCharType="end"/>
        </w:r>
      </w:hyperlink>
    </w:p>
    <w:p w14:paraId="5A2242AE" w14:textId="6B0F1644" w:rsidR="002D5958" w:rsidRPr="00D3575A" w:rsidRDefault="002D5958"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62" w:history="1">
        <w:r w:rsidRPr="00D3575A">
          <w:rPr>
            <w:rStyle w:val="Hyperlink"/>
            <w:noProof/>
            <w:sz w:val="24"/>
          </w:rPr>
          <w:t>Bảng 4.5 Kho mã và phiên bản có thể kiểm lại</w:t>
        </w:r>
        <w:r w:rsidRPr="00D3575A">
          <w:rPr>
            <w:noProof/>
            <w:webHidden/>
            <w:sz w:val="24"/>
          </w:rPr>
          <w:tab/>
        </w:r>
        <w:r w:rsidRPr="00D3575A">
          <w:rPr>
            <w:noProof/>
            <w:webHidden/>
            <w:sz w:val="24"/>
          </w:rPr>
          <w:fldChar w:fldCharType="begin"/>
        </w:r>
        <w:r w:rsidRPr="00D3575A">
          <w:rPr>
            <w:noProof/>
            <w:webHidden/>
            <w:sz w:val="24"/>
          </w:rPr>
          <w:instrText xml:space="preserve"> PAGEREF _Toc243125662 \h </w:instrText>
        </w:r>
        <w:r w:rsidRPr="00D3575A">
          <w:rPr>
            <w:noProof/>
            <w:webHidden/>
            <w:sz w:val="24"/>
          </w:rPr>
        </w:r>
        <w:r w:rsidRPr="00D3575A">
          <w:rPr>
            <w:noProof/>
            <w:webHidden/>
            <w:sz w:val="24"/>
          </w:rPr>
          <w:fldChar w:fldCharType="separate"/>
        </w:r>
        <w:r>
          <w:rPr>
            <w:noProof/>
            <w:webHidden/>
            <w:sz w:val="24"/>
          </w:rPr>
          <w:t>18</w:t>
        </w:r>
        <w:r w:rsidRPr="00D3575A">
          <w:rPr>
            <w:noProof/>
            <w:webHidden/>
            <w:sz w:val="24"/>
          </w:rPr>
          <w:fldChar w:fldCharType="end"/>
        </w:r>
      </w:hyperlink>
    </w:p>
    <w:p w14:paraId="6F6502FF" w14:textId="7BB07B9E" w:rsidR="002D5958" w:rsidRPr="00D3575A" w:rsidRDefault="002D5958"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63" w:history="1">
        <w:r w:rsidRPr="00D3575A">
          <w:rPr>
            <w:rStyle w:val="Hyperlink"/>
            <w:noProof/>
            <w:sz w:val="24"/>
          </w:rPr>
          <w:t>Bảng 5.1 Mức hoàn thành và bằng chứng theo yêu cầu</w:t>
        </w:r>
        <w:r w:rsidRPr="00D3575A">
          <w:rPr>
            <w:noProof/>
            <w:webHidden/>
            <w:sz w:val="24"/>
          </w:rPr>
          <w:tab/>
        </w:r>
        <w:r w:rsidRPr="00D3575A">
          <w:rPr>
            <w:noProof/>
            <w:webHidden/>
            <w:sz w:val="24"/>
          </w:rPr>
          <w:fldChar w:fldCharType="begin"/>
        </w:r>
        <w:r w:rsidRPr="00D3575A">
          <w:rPr>
            <w:noProof/>
            <w:webHidden/>
            <w:sz w:val="24"/>
          </w:rPr>
          <w:instrText xml:space="preserve"> PAGEREF _Toc243125663 \h </w:instrText>
        </w:r>
        <w:r w:rsidRPr="00D3575A">
          <w:rPr>
            <w:noProof/>
            <w:webHidden/>
            <w:sz w:val="24"/>
          </w:rPr>
        </w:r>
        <w:r w:rsidRPr="00D3575A">
          <w:rPr>
            <w:noProof/>
            <w:webHidden/>
            <w:sz w:val="24"/>
          </w:rPr>
          <w:fldChar w:fldCharType="separate"/>
        </w:r>
        <w:r>
          <w:rPr>
            <w:noProof/>
            <w:webHidden/>
            <w:sz w:val="24"/>
          </w:rPr>
          <w:t>20</w:t>
        </w:r>
        <w:r w:rsidRPr="00D3575A">
          <w:rPr>
            <w:noProof/>
            <w:webHidden/>
            <w:sz w:val="24"/>
          </w:rPr>
          <w:fldChar w:fldCharType="end"/>
        </w:r>
      </w:hyperlink>
    </w:p>
    <w:p w14:paraId="1130DF29" w14:textId="14CC858F" w:rsidR="002D5958" w:rsidRPr="00D3575A" w:rsidRDefault="002D5958"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64" w:history="1">
        <w:r w:rsidRPr="00D3575A">
          <w:rPr>
            <w:rStyle w:val="Hyperlink"/>
            <w:noProof/>
            <w:sz w:val="24"/>
          </w:rPr>
          <w:t>Bảng PL.1 Bốn tệp cần nộp</w:t>
        </w:r>
        <w:r w:rsidRPr="00D3575A">
          <w:rPr>
            <w:noProof/>
            <w:webHidden/>
            <w:sz w:val="24"/>
          </w:rPr>
          <w:tab/>
        </w:r>
        <w:r w:rsidRPr="00D3575A">
          <w:rPr>
            <w:noProof/>
            <w:webHidden/>
            <w:sz w:val="24"/>
          </w:rPr>
          <w:fldChar w:fldCharType="begin"/>
        </w:r>
        <w:r w:rsidRPr="00D3575A">
          <w:rPr>
            <w:noProof/>
            <w:webHidden/>
            <w:sz w:val="24"/>
          </w:rPr>
          <w:instrText xml:space="preserve"> PAGEREF _Toc243125664 \h </w:instrText>
        </w:r>
        <w:r w:rsidRPr="00D3575A">
          <w:rPr>
            <w:noProof/>
            <w:webHidden/>
            <w:sz w:val="24"/>
          </w:rPr>
        </w:r>
        <w:r w:rsidRPr="00D3575A">
          <w:rPr>
            <w:noProof/>
            <w:webHidden/>
            <w:sz w:val="24"/>
          </w:rPr>
          <w:fldChar w:fldCharType="separate"/>
        </w:r>
        <w:r>
          <w:rPr>
            <w:noProof/>
            <w:webHidden/>
            <w:sz w:val="24"/>
          </w:rPr>
          <w:t>4</w:t>
        </w:r>
        <w:r w:rsidRPr="00D3575A">
          <w:rPr>
            <w:noProof/>
            <w:webHidden/>
            <w:sz w:val="24"/>
          </w:rPr>
          <w:fldChar w:fldCharType="end"/>
        </w:r>
      </w:hyperlink>
    </w:p>
    <w:p w14:paraId="3D42CDC4" w14:textId="1AEDD860" w:rsidR="002D5958" w:rsidRDefault="00000000" w:rsidP="00D3575A">
      <w:r w:rsidRPr="00D3575A">
        <w:rPr>
          <w:sz w:val="24"/>
        </w:rPr>
        <w:fldChar w:fldCharType="end"/>
      </w:r>
    </w:p>
    <w:p w14:paraId="46DCAA8D" w14:textId="77777777" w:rsidR="002D5958" w:rsidRDefault="00000000">
      <w:pPr>
        <w:pStyle w:val="Title"/>
        <w:keepNext/>
        <w:pageBreakBefore/>
        <w:pBdr>
          <w:top w:val="nil"/>
          <w:left w:val="nil"/>
          <w:bottom w:val="nil"/>
          <w:right w:val="nil"/>
          <w:between w:val="nil"/>
          <w:bar w:val="nil"/>
        </w:pBdr>
        <w:spacing w:after="100" w:line="269" w:lineRule="auto"/>
        <w:jc w:val="center"/>
      </w:pPr>
      <w:r>
        <w:rPr>
          <w:rFonts w:ascii="Times New Roman" w:hAnsi="Times New Roman"/>
          <w:b/>
          <w:color w:val="000000"/>
          <w:sz w:val="32"/>
        </w:rPr>
        <w:lastRenderedPageBreak/>
        <w:t>DANH SÁCH HÌNH</w:t>
      </w:r>
    </w:p>
    <w:p w14:paraId="79FA7AF1" w14:textId="49D10C15" w:rsidR="002D5958" w:rsidRPr="002E3323" w:rsidRDefault="00000000"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r w:rsidRPr="002E3323">
        <w:rPr>
          <w:sz w:val="24"/>
        </w:rPr>
        <w:fldChar w:fldCharType="begin"/>
      </w:r>
      <w:r w:rsidRPr="002E3323">
        <w:rPr>
          <w:sz w:val="24"/>
        </w:rPr>
        <w:instrText>TOC \t "Chú thích hình,1" \h \z</w:instrText>
      </w:r>
      <w:r w:rsidRPr="002E3323">
        <w:rPr>
          <w:sz w:val="24"/>
        </w:rPr>
        <w:fldChar w:fldCharType="separate"/>
      </w:r>
      <w:hyperlink w:anchor="_Toc243125665" w:history="1">
        <w:r w:rsidR="002D5958" w:rsidRPr="002E3323">
          <w:rPr>
            <w:rStyle w:val="Hyperlink"/>
            <w:noProof/>
            <w:sz w:val="24"/>
          </w:rPr>
          <w:t>Hình 4.1 Ví dụ 1 (Ca kiểm thử A01)</w:t>
        </w:r>
        <w:r w:rsidR="002D5958" w:rsidRPr="002E3323">
          <w:rPr>
            <w:rStyle w:val="Hyperlink"/>
            <w:noProof/>
            <w:webHidden/>
            <w:sz w:val="24"/>
          </w:rPr>
          <w:tab/>
        </w:r>
        <w:r w:rsidR="002D5958" w:rsidRPr="002E3323">
          <w:rPr>
            <w:rStyle w:val="Hyperlink"/>
            <w:noProof/>
            <w:webHidden/>
            <w:sz w:val="24"/>
          </w:rPr>
          <w:fldChar w:fldCharType="begin"/>
        </w:r>
        <w:r w:rsidR="002D5958" w:rsidRPr="002E3323">
          <w:rPr>
            <w:rStyle w:val="Hyperlink"/>
            <w:noProof/>
            <w:webHidden/>
            <w:sz w:val="24"/>
          </w:rPr>
          <w:instrText xml:space="preserve"> PAGEREF _Toc243125665 \h </w:instrText>
        </w:r>
        <w:r w:rsidR="002D5958" w:rsidRPr="002E3323">
          <w:rPr>
            <w:rStyle w:val="Hyperlink"/>
            <w:noProof/>
            <w:webHidden/>
            <w:sz w:val="24"/>
          </w:rPr>
        </w:r>
        <w:r w:rsidR="002D5958" w:rsidRPr="002E3323">
          <w:rPr>
            <w:rStyle w:val="Hyperlink"/>
            <w:noProof/>
            <w:webHidden/>
            <w:sz w:val="24"/>
          </w:rPr>
          <w:fldChar w:fldCharType="separate"/>
        </w:r>
        <w:r w:rsidR="002D5958" w:rsidRPr="002E3323">
          <w:rPr>
            <w:rStyle w:val="Hyperlink"/>
            <w:noProof/>
            <w:webHidden/>
            <w:sz w:val="24"/>
          </w:rPr>
          <w:t>13</w:t>
        </w:r>
        <w:r w:rsidR="002D5958" w:rsidRPr="002E3323">
          <w:rPr>
            <w:rStyle w:val="Hyperlink"/>
            <w:noProof/>
            <w:webHidden/>
            <w:sz w:val="24"/>
          </w:rPr>
          <w:fldChar w:fldCharType="end"/>
        </w:r>
      </w:hyperlink>
    </w:p>
    <w:p w14:paraId="194B7BAB" w14:textId="0F02AC5A" w:rsidR="002D5958" w:rsidRPr="002E3323" w:rsidRDefault="002D5958"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66" w:history="1">
        <w:r w:rsidRPr="002E3323">
          <w:rPr>
            <w:rStyle w:val="Hyperlink"/>
            <w:noProof/>
            <w:sz w:val="24"/>
          </w:rPr>
          <w:t>Hình 4.2 Ví dụ 2 (Ca kiểm thử A02)</w:t>
        </w:r>
        <w:r w:rsidRPr="002E3323">
          <w:rPr>
            <w:rStyle w:val="Hyperlink"/>
            <w:noProof/>
            <w:webHidden/>
            <w:sz w:val="24"/>
          </w:rPr>
          <w:tab/>
        </w:r>
        <w:r w:rsidRPr="002E3323">
          <w:rPr>
            <w:rStyle w:val="Hyperlink"/>
            <w:noProof/>
            <w:webHidden/>
            <w:sz w:val="24"/>
          </w:rPr>
          <w:fldChar w:fldCharType="begin"/>
        </w:r>
        <w:r w:rsidRPr="002E3323">
          <w:rPr>
            <w:rStyle w:val="Hyperlink"/>
            <w:noProof/>
            <w:webHidden/>
            <w:sz w:val="24"/>
          </w:rPr>
          <w:instrText xml:space="preserve"> PAGEREF _Toc243125666 \h </w:instrText>
        </w:r>
        <w:r w:rsidRPr="002E3323">
          <w:rPr>
            <w:rStyle w:val="Hyperlink"/>
            <w:noProof/>
            <w:webHidden/>
            <w:sz w:val="24"/>
          </w:rPr>
        </w:r>
        <w:r w:rsidRPr="002E3323">
          <w:rPr>
            <w:rStyle w:val="Hyperlink"/>
            <w:noProof/>
            <w:webHidden/>
            <w:sz w:val="24"/>
          </w:rPr>
          <w:fldChar w:fldCharType="separate"/>
        </w:r>
        <w:r w:rsidRPr="002E3323">
          <w:rPr>
            <w:rStyle w:val="Hyperlink"/>
            <w:noProof/>
            <w:webHidden/>
            <w:sz w:val="24"/>
          </w:rPr>
          <w:t>13</w:t>
        </w:r>
        <w:r w:rsidRPr="002E3323">
          <w:rPr>
            <w:rStyle w:val="Hyperlink"/>
            <w:noProof/>
            <w:webHidden/>
            <w:sz w:val="24"/>
          </w:rPr>
          <w:fldChar w:fldCharType="end"/>
        </w:r>
      </w:hyperlink>
    </w:p>
    <w:p w14:paraId="7FD41C5E" w14:textId="61709DEA" w:rsidR="002D5958" w:rsidRPr="002E3323" w:rsidRDefault="002D5958"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67" w:history="1">
        <w:r w:rsidRPr="002E3323">
          <w:rPr>
            <w:rStyle w:val="Hyperlink"/>
            <w:noProof/>
            <w:sz w:val="24"/>
          </w:rPr>
          <w:t>Hình 4.3 Ca tự thiết kế 1 (Ca kiểm thử A03)</w:t>
        </w:r>
        <w:r w:rsidRPr="002E3323">
          <w:rPr>
            <w:rStyle w:val="Hyperlink"/>
            <w:noProof/>
            <w:webHidden/>
            <w:sz w:val="24"/>
          </w:rPr>
          <w:tab/>
        </w:r>
        <w:r w:rsidRPr="002E3323">
          <w:rPr>
            <w:rStyle w:val="Hyperlink"/>
            <w:noProof/>
            <w:webHidden/>
            <w:sz w:val="24"/>
          </w:rPr>
          <w:fldChar w:fldCharType="begin"/>
        </w:r>
        <w:r w:rsidRPr="002E3323">
          <w:rPr>
            <w:rStyle w:val="Hyperlink"/>
            <w:noProof/>
            <w:webHidden/>
            <w:sz w:val="24"/>
          </w:rPr>
          <w:instrText xml:space="preserve"> PAGEREF _Toc243125667 \h </w:instrText>
        </w:r>
        <w:r w:rsidRPr="002E3323">
          <w:rPr>
            <w:rStyle w:val="Hyperlink"/>
            <w:noProof/>
            <w:webHidden/>
            <w:sz w:val="24"/>
          </w:rPr>
        </w:r>
        <w:r w:rsidRPr="002E3323">
          <w:rPr>
            <w:rStyle w:val="Hyperlink"/>
            <w:noProof/>
            <w:webHidden/>
            <w:sz w:val="24"/>
          </w:rPr>
          <w:fldChar w:fldCharType="separate"/>
        </w:r>
        <w:r w:rsidRPr="002E3323">
          <w:rPr>
            <w:rStyle w:val="Hyperlink"/>
            <w:noProof/>
            <w:webHidden/>
            <w:sz w:val="24"/>
          </w:rPr>
          <w:t>14</w:t>
        </w:r>
        <w:r w:rsidRPr="002E3323">
          <w:rPr>
            <w:rStyle w:val="Hyperlink"/>
            <w:noProof/>
            <w:webHidden/>
            <w:sz w:val="24"/>
          </w:rPr>
          <w:fldChar w:fldCharType="end"/>
        </w:r>
      </w:hyperlink>
    </w:p>
    <w:p w14:paraId="07514CC5" w14:textId="66D3ECA1" w:rsidR="002D5958" w:rsidRPr="002E3323" w:rsidRDefault="002D5958"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68" w:history="1">
        <w:r w:rsidRPr="002E3323">
          <w:rPr>
            <w:rStyle w:val="Hyperlink"/>
            <w:noProof/>
            <w:sz w:val="24"/>
          </w:rPr>
          <w:t>Hình 4.4 Ca tự thiết kế 2 (Ca kiểm thử A04)</w:t>
        </w:r>
        <w:r w:rsidRPr="002E3323">
          <w:rPr>
            <w:rStyle w:val="Hyperlink"/>
            <w:noProof/>
            <w:webHidden/>
            <w:sz w:val="24"/>
          </w:rPr>
          <w:tab/>
        </w:r>
        <w:r w:rsidRPr="002E3323">
          <w:rPr>
            <w:rStyle w:val="Hyperlink"/>
            <w:noProof/>
            <w:webHidden/>
            <w:sz w:val="24"/>
          </w:rPr>
          <w:fldChar w:fldCharType="begin"/>
        </w:r>
        <w:r w:rsidRPr="002E3323">
          <w:rPr>
            <w:rStyle w:val="Hyperlink"/>
            <w:noProof/>
            <w:webHidden/>
            <w:sz w:val="24"/>
          </w:rPr>
          <w:instrText xml:space="preserve"> PAGEREF _Toc243125668 \h </w:instrText>
        </w:r>
        <w:r w:rsidRPr="002E3323">
          <w:rPr>
            <w:rStyle w:val="Hyperlink"/>
            <w:noProof/>
            <w:webHidden/>
            <w:sz w:val="24"/>
          </w:rPr>
        </w:r>
        <w:r w:rsidRPr="002E3323">
          <w:rPr>
            <w:rStyle w:val="Hyperlink"/>
            <w:noProof/>
            <w:webHidden/>
            <w:sz w:val="24"/>
          </w:rPr>
          <w:fldChar w:fldCharType="separate"/>
        </w:r>
        <w:r w:rsidRPr="002E3323">
          <w:rPr>
            <w:rStyle w:val="Hyperlink"/>
            <w:noProof/>
            <w:webHidden/>
            <w:sz w:val="24"/>
          </w:rPr>
          <w:t>14</w:t>
        </w:r>
        <w:r w:rsidRPr="002E3323">
          <w:rPr>
            <w:rStyle w:val="Hyperlink"/>
            <w:noProof/>
            <w:webHidden/>
            <w:sz w:val="24"/>
          </w:rPr>
          <w:fldChar w:fldCharType="end"/>
        </w:r>
      </w:hyperlink>
    </w:p>
    <w:p w14:paraId="54FAD68A" w14:textId="58DE99F7" w:rsidR="002D5958" w:rsidRPr="002E3323" w:rsidRDefault="002D5958"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69" w:history="1">
        <w:r w:rsidRPr="002E3323">
          <w:rPr>
            <w:rStyle w:val="Hyperlink"/>
            <w:noProof/>
            <w:sz w:val="24"/>
          </w:rPr>
          <w:t>Hình 4.5 Biên 1 (Ca kiểm thử A05)</w:t>
        </w:r>
        <w:r w:rsidRPr="002E3323">
          <w:rPr>
            <w:rStyle w:val="Hyperlink"/>
            <w:noProof/>
            <w:webHidden/>
            <w:sz w:val="24"/>
          </w:rPr>
          <w:tab/>
        </w:r>
        <w:r w:rsidRPr="002E3323">
          <w:rPr>
            <w:rStyle w:val="Hyperlink"/>
            <w:noProof/>
            <w:webHidden/>
            <w:sz w:val="24"/>
          </w:rPr>
          <w:fldChar w:fldCharType="begin"/>
        </w:r>
        <w:r w:rsidRPr="002E3323">
          <w:rPr>
            <w:rStyle w:val="Hyperlink"/>
            <w:noProof/>
            <w:webHidden/>
            <w:sz w:val="24"/>
          </w:rPr>
          <w:instrText xml:space="preserve"> PAGEREF _Toc243125669 \h </w:instrText>
        </w:r>
        <w:r w:rsidRPr="002E3323">
          <w:rPr>
            <w:rStyle w:val="Hyperlink"/>
            <w:noProof/>
            <w:webHidden/>
            <w:sz w:val="24"/>
          </w:rPr>
        </w:r>
        <w:r w:rsidRPr="002E3323">
          <w:rPr>
            <w:rStyle w:val="Hyperlink"/>
            <w:noProof/>
            <w:webHidden/>
            <w:sz w:val="24"/>
          </w:rPr>
          <w:fldChar w:fldCharType="separate"/>
        </w:r>
        <w:r w:rsidRPr="002E3323">
          <w:rPr>
            <w:rStyle w:val="Hyperlink"/>
            <w:noProof/>
            <w:webHidden/>
            <w:sz w:val="24"/>
          </w:rPr>
          <w:t>15</w:t>
        </w:r>
        <w:r w:rsidRPr="002E3323">
          <w:rPr>
            <w:rStyle w:val="Hyperlink"/>
            <w:noProof/>
            <w:webHidden/>
            <w:sz w:val="24"/>
          </w:rPr>
          <w:fldChar w:fldCharType="end"/>
        </w:r>
      </w:hyperlink>
    </w:p>
    <w:p w14:paraId="36055615" w14:textId="1EF635D6" w:rsidR="002D5958" w:rsidRPr="002E3323" w:rsidRDefault="002D5958"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70" w:history="1">
        <w:r w:rsidRPr="002E3323">
          <w:rPr>
            <w:rStyle w:val="Hyperlink"/>
            <w:noProof/>
            <w:sz w:val="24"/>
          </w:rPr>
          <w:t>Hình 4.6 Biên 2 (Ca kiểm thử A06)</w:t>
        </w:r>
        <w:r w:rsidRPr="002E3323">
          <w:rPr>
            <w:rStyle w:val="Hyperlink"/>
            <w:noProof/>
            <w:webHidden/>
            <w:sz w:val="24"/>
          </w:rPr>
          <w:tab/>
        </w:r>
        <w:r w:rsidRPr="002E3323">
          <w:rPr>
            <w:rStyle w:val="Hyperlink"/>
            <w:noProof/>
            <w:webHidden/>
            <w:sz w:val="24"/>
          </w:rPr>
          <w:fldChar w:fldCharType="begin"/>
        </w:r>
        <w:r w:rsidRPr="002E3323">
          <w:rPr>
            <w:rStyle w:val="Hyperlink"/>
            <w:noProof/>
            <w:webHidden/>
            <w:sz w:val="24"/>
          </w:rPr>
          <w:instrText xml:space="preserve"> PAGEREF _Toc243125670 \h </w:instrText>
        </w:r>
        <w:r w:rsidRPr="002E3323">
          <w:rPr>
            <w:rStyle w:val="Hyperlink"/>
            <w:noProof/>
            <w:webHidden/>
            <w:sz w:val="24"/>
          </w:rPr>
        </w:r>
        <w:r w:rsidRPr="002E3323">
          <w:rPr>
            <w:rStyle w:val="Hyperlink"/>
            <w:noProof/>
            <w:webHidden/>
            <w:sz w:val="24"/>
          </w:rPr>
          <w:fldChar w:fldCharType="separate"/>
        </w:r>
        <w:r w:rsidRPr="002E3323">
          <w:rPr>
            <w:rStyle w:val="Hyperlink"/>
            <w:noProof/>
            <w:webHidden/>
            <w:sz w:val="24"/>
          </w:rPr>
          <w:t>15</w:t>
        </w:r>
        <w:r w:rsidRPr="002E3323">
          <w:rPr>
            <w:rStyle w:val="Hyperlink"/>
            <w:noProof/>
            <w:webHidden/>
            <w:sz w:val="24"/>
          </w:rPr>
          <w:fldChar w:fldCharType="end"/>
        </w:r>
      </w:hyperlink>
    </w:p>
    <w:p w14:paraId="05C43754" w14:textId="799AE145" w:rsidR="002D5958" w:rsidRPr="002E3323" w:rsidRDefault="002D5958"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71" w:history="1">
        <w:r w:rsidRPr="002E3323">
          <w:rPr>
            <w:rStyle w:val="Hyperlink"/>
            <w:noProof/>
            <w:sz w:val="24"/>
          </w:rPr>
          <w:t>Hình 4.7 Biên 3 (Ca kiểm thử A07)</w:t>
        </w:r>
        <w:r w:rsidRPr="002E3323">
          <w:rPr>
            <w:rStyle w:val="Hyperlink"/>
            <w:noProof/>
            <w:webHidden/>
            <w:sz w:val="24"/>
          </w:rPr>
          <w:tab/>
        </w:r>
        <w:r w:rsidRPr="002E3323">
          <w:rPr>
            <w:rStyle w:val="Hyperlink"/>
            <w:noProof/>
            <w:webHidden/>
            <w:sz w:val="24"/>
          </w:rPr>
          <w:fldChar w:fldCharType="begin"/>
        </w:r>
        <w:r w:rsidRPr="002E3323">
          <w:rPr>
            <w:rStyle w:val="Hyperlink"/>
            <w:noProof/>
            <w:webHidden/>
            <w:sz w:val="24"/>
          </w:rPr>
          <w:instrText xml:space="preserve"> PAGEREF _Toc243125671 \h </w:instrText>
        </w:r>
        <w:r w:rsidRPr="002E3323">
          <w:rPr>
            <w:rStyle w:val="Hyperlink"/>
            <w:noProof/>
            <w:webHidden/>
            <w:sz w:val="24"/>
          </w:rPr>
        </w:r>
        <w:r w:rsidRPr="002E3323">
          <w:rPr>
            <w:rStyle w:val="Hyperlink"/>
            <w:noProof/>
            <w:webHidden/>
            <w:sz w:val="24"/>
          </w:rPr>
          <w:fldChar w:fldCharType="separate"/>
        </w:r>
        <w:r w:rsidRPr="002E3323">
          <w:rPr>
            <w:rStyle w:val="Hyperlink"/>
            <w:noProof/>
            <w:webHidden/>
            <w:sz w:val="24"/>
          </w:rPr>
          <w:t>16</w:t>
        </w:r>
        <w:r w:rsidRPr="002E3323">
          <w:rPr>
            <w:rStyle w:val="Hyperlink"/>
            <w:noProof/>
            <w:webHidden/>
            <w:sz w:val="24"/>
          </w:rPr>
          <w:fldChar w:fldCharType="end"/>
        </w:r>
      </w:hyperlink>
    </w:p>
    <w:p w14:paraId="538B40DF" w14:textId="2765C591" w:rsidR="002D5958" w:rsidRPr="002E3323" w:rsidRDefault="002D5958"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72" w:history="1">
        <w:r w:rsidRPr="002E3323">
          <w:rPr>
            <w:rStyle w:val="Hyperlink"/>
            <w:noProof/>
            <w:sz w:val="24"/>
          </w:rPr>
          <w:t>Hình 4.8 Input không hợp lệ (Ca kiểm thử A08)</w:t>
        </w:r>
        <w:r w:rsidRPr="002E3323">
          <w:rPr>
            <w:rStyle w:val="Hyperlink"/>
            <w:noProof/>
            <w:webHidden/>
            <w:sz w:val="24"/>
          </w:rPr>
          <w:tab/>
        </w:r>
        <w:r w:rsidRPr="002E3323">
          <w:rPr>
            <w:rStyle w:val="Hyperlink"/>
            <w:noProof/>
            <w:webHidden/>
            <w:sz w:val="24"/>
          </w:rPr>
          <w:fldChar w:fldCharType="begin"/>
        </w:r>
        <w:r w:rsidRPr="002E3323">
          <w:rPr>
            <w:rStyle w:val="Hyperlink"/>
            <w:noProof/>
            <w:webHidden/>
            <w:sz w:val="24"/>
          </w:rPr>
          <w:instrText xml:space="preserve"> PAGEREF _Toc243125672 \h </w:instrText>
        </w:r>
        <w:r w:rsidRPr="002E3323">
          <w:rPr>
            <w:rStyle w:val="Hyperlink"/>
            <w:noProof/>
            <w:webHidden/>
            <w:sz w:val="24"/>
          </w:rPr>
        </w:r>
        <w:r w:rsidRPr="002E3323">
          <w:rPr>
            <w:rStyle w:val="Hyperlink"/>
            <w:noProof/>
            <w:webHidden/>
            <w:sz w:val="24"/>
          </w:rPr>
          <w:fldChar w:fldCharType="separate"/>
        </w:r>
        <w:r w:rsidRPr="002E3323">
          <w:rPr>
            <w:rStyle w:val="Hyperlink"/>
            <w:noProof/>
            <w:webHidden/>
            <w:sz w:val="24"/>
          </w:rPr>
          <w:t>16</w:t>
        </w:r>
        <w:r w:rsidRPr="002E3323">
          <w:rPr>
            <w:rStyle w:val="Hyperlink"/>
            <w:noProof/>
            <w:webHidden/>
            <w:sz w:val="24"/>
          </w:rPr>
          <w:fldChar w:fldCharType="end"/>
        </w:r>
      </w:hyperlink>
    </w:p>
    <w:p w14:paraId="20447D0F" w14:textId="73789A1A" w:rsidR="002D5958" w:rsidRPr="002E3323" w:rsidRDefault="002D5958"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73" w:history="1">
        <w:r w:rsidRPr="002E3323">
          <w:rPr>
            <w:rStyle w:val="Hyperlink"/>
            <w:noProof/>
            <w:sz w:val="24"/>
          </w:rPr>
          <w:t>Hình 4.9 Tổng kết kiểm thử (Ca kiểm thử A09)</w:t>
        </w:r>
        <w:r w:rsidRPr="002E3323">
          <w:rPr>
            <w:rStyle w:val="Hyperlink"/>
            <w:noProof/>
            <w:webHidden/>
            <w:sz w:val="24"/>
          </w:rPr>
          <w:tab/>
        </w:r>
        <w:r w:rsidRPr="002E3323">
          <w:rPr>
            <w:rStyle w:val="Hyperlink"/>
            <w:noProof/>
            <w:webHidden/>
            <w:sz w:val="24"/>
          </w:rPr>
          <w:fldChar w:fldCharType="begin"/>
        </w:r>
        <w:r w:rsidRPr="002E3323">
          <w:rPr>
            <w:rStyle w:val="Hyperlink"/>
            <w:noProof/>
            <w:webHidden/>
            <w:sz w:val="24"/>
          </w:rPr>
          <w:instrText xml:space="preserve"> PAGEREF _Toc243125673 \h </w:instrText>
        </w:r>
        <w:r w:rsidRPr="002E3323">
          <w:rPr>
            <w:rStyle w:val="Hyperlink"/>
            <w:noProof/>
            <w:webHidden/>
            <w:sz w:val="24"/>
          </w:rPr>
        </w:r>
        <w:r w:rsidRPr="002E3323">
          <w:rPr>
            <w:rStyle w:val="Hyperlink"/>
            <w:noProof/>
            <w:webHidden/>
            <w:sz w:val="24"/>
          </w:rPr>
          <w:fldChar w:fldCharType="separate"/>
        </w:r>
        <w:r w:rsidRPr="002E3323">
          <w:rPr>
            <w:rStyle w:val="Hyperlink"/>
            <w:noProof/>
            <w:webHidden/>
            <w:sz w:val="24"/>
          </w:rPr>
          <w:t>16</w:t>
        </w:r>
        <w:r w:rsidRPr="002E3323">
          <w:rPr>
            <w:rStyle w:val="Hyperlink"/>
            <w:noProof/>
            <w:webHidden/>
            <w:sz w:val="24"/>
          </w:rPr>
          <w:fldChar w:fldCharType="end"/>
        </w:r>
      </w:hyperlink>
    </w:p>
    <w:p w14:paraId="7E7E7E50" w14:textId="6A032FBC" w:rsidR="002D5958" w:rsidRPr="002E3323" w:rsidRDefault="002D5958"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74" w:history="1">
        <w:r w:rsidRPr="002E3323">
          <w:rPr>
            <w:rStyle w:val="Hyperlink"/>
            <w:noProof/>
            <w:sz w:val="24"/>
          </w:rPr>
          <w:t>Hình 4.10 Clone sạch và chạy lại (Ca kiểm thử A10)</w:t>
        </w:r>
        <w:r w:rsidRPr="002E3323">
          <w:rPr>
            <w:rStyle w:val="Hyperlink"/>
            <w:noProof/>
            <w:webHidden/>
            <w:sz w:val="24"/>
          </w:rPr>
          <w:tab/>
        </w:r>
        <w:r w:rsidRPr="002E3323">
          <w:rPr>
            <w:rStyle w:val="Hyperlink"/>
            <w:noProof/>
            <w:webHidden/>
            <w:sz w:val="24"/>
          </w:rPr>
          <w:fldChar w:fldCharType="begin"/>
        </w:r>
        <w:r w:rsidRPr="002E3323">
          <w:rPr>
            <w:rStyle w:val="Hyperlink"/>
            <w:noProof/>
            <w:webHidden/>
            <w:sz w:val="24"/>
          </w:rPr>
          <w:instrText xml:space="preserve"> PAGEREF _Toc243125674 \h </w:instrText>
        </w:r>
        <w:r w:rsidRPr="002E3323">
          <w:rPr>
            <w:rStyle w:val="Hyperlink"/>
            <w:noProof/>
            <w:webHidden/>
            <w:sz w:val="24"/>
          </w:rPr>
        </w:r>
        <w:r w:rsidRPr="002E3323">
          <w:rPr>
            <w:rStyle w:val="Hyperlink"/>
            <w:noProof/>
            <w:webHidden/>
            <w:sz w:val="24"/>
          </w:rPr>
          <w:fldChar w:fldCharType="separate"/>
        </w:r>
        <w:r w:rsidRPr="002E3323">
          <w:rPr>
            <w:rStyle w:val="Hyperlink"/>
            <w:noProof/>
            <w:webHidden/>
            <w:sz w:val="24"/>
          </w:rPr>
          <w:t>18</w:t>
        </w:r>
        <w:r w:rsidRPr="002E3323">
          <w:rPr>
            <w:rStyle w:val="Hyperlink"/>
            <w:noProof/>
            <w:webHidden/>
            <w:sz w:val="24"/>
          </w:rPr>
          <w:fldChar w:fldCharType="end"/>
        </w:r>
      </w:hyperlink>
    </w:p>
    <w:p w14:paraId="55C0C968" w14:textId="0FD7C918" w:rsidR="002D5958" w:rsidRPr="002E3323" w:rsidRDefault="002D5958" w:rsidP="00D3575A">
      <w:pPr>
        <w:pStyle w:val="TOC1"/>
        <w:tabs>
          <w:tab w:val="right" w:leader="dot" w:pos="9061"/>
        </w:tabs>
        <w:spacing w:after="0"/>
        <w:rPr>
          <w:rFonts w:eastAsiaTheme="minorEastAsia"/>
          <w:noProof/>
          <w:color w:val="auto"/>
          <w:kern w:val="2"/>
          <w:sz w:val="24"/>
          <w:szCs w:val="24"/>
          <w:lang w:val="en-US" w:eastAsia="en-US"/>
          <w14:ligatures w14:val="standardContextual"/>
        </w:rPr>
      </w:pPr>
      <w:hyperlink w:anchor="_Toc243125675" w:history="1">
        <w:r w:rsidRPr="002E3323">
          <w:rPr>
            <w:rStyle w:val="Hyperlink"/>
            <w:noProof/>
            <w:sz w:val="24"/>
          </w:rPr>
          <w:t>Hình 4.11 GitHub repo và commit (Ca kiểm thử A11)</w:t>
        </w:r>
        <w:r w:rsidRPr="002E3323">
          <w:rPr>
            <w:rStyle w:val="Hyperlink"/>
            <w:noProof/>
            <w:webHidden/>
            <w:sz w:val="24"/>
          </w:rPr>
          <w:tab/>
        </w:r>
        <w:r w:rsidRPr="002E3323">
          <w:rPr>
            <w:rStyle w:val="Hyperlink"/>
            <w:noProof/>
            <w:webHidden/>
            <w:sz w:val="24"/>
          </w:rPr>
          <w:fldChar w:fldCharType="begin"/>
        </w:r>
        <w:r w:rsidRPr="002E3323">
          <w:rPr>
            <w:rStyle w:val="Hyperlink"/>
            <w:noProof/>
            <w:webHidden/>
            <w:sz w:val="24"/>
          </w:rPr>
          <w:instrText xml:space="preserve"> PAGEREF _Toc243125675 \h </w:instrText>
        </w:r>
        <w:r w:rsidRPr="002E3323">
          <w:rPr>
            <w:rStyle w:val="Hyperlink"/>
            <w:noProof/>
            <w:webHidden/>
            <w:sz w:val="24"/>
          </w:rPr>
        </w:r>
        <w:r w:rsidRPr="002E3323">
          <w:rPr>
            <w:rStyle w:val="Hyperlink"/>
            <w:noProof/>
            <w:webHidden/>
            <w:sz w:val="24"/>
          </w:rPr>
          <w:fldChar w:fldCharType="separate"/>
        </w:r>
        <w:r w:rsidRPr="002E3323">
          <w:rPr>
            <w:rStyle w:val="Hyperlink"/>
            <w:noProof/>
            <w:webHidden/>
            <w:sz w:val="24"/>
          </w:rPr>
          <w:t>19</w:t>
        </w:r>
        <w:r w:rsidRPr="002E3323">
          <w:rPr>
            <w:rStyle w:val="Hyperlink"/>
            <w:noProof/>
            <w:webHidden/>
            <w:sz w:val="24"/>
          </w:rPr>
          <w:fldChar w:fldCharType="end"/>
        </w:r>
      </w:hyperlink>
    </w:p>
    <w:p w14:paraId="3492289C" w14:textId="5FFB8ED8" w:rsidR="002D5958" w:rsidRPr="002E3323" w:rsidRDefault="00000000" w:rsidP="00D3575A">
      <w:r w:rsidRPr="002E3323">
        <w:rPr>
          <w:sz w:val="24"/>
        </w:rPr>
        <w:fldChar w:fldCharType="end"/>
      </w:r>
    </w:p>
    <w:p w14:paraId="662CC85A" w14:textId="77777777" w:rsidR="002D5958" w:rsidRPr="00970E1E" w:rsidRDefault="002D5958">
      <w:pPr>
        <w:sectPr w:rsidR="002D5958" w:rsidRPr="00970E1E">
          <w:footerReference w:type="default" r:id="rId10"/>
          <w:pgSz w:w="11906" w:h="16838"/>
          <w:pgMar w:top="1134" w:right="1134" w:bottom="1134" w:left="1701" w:header="567" w:footer="567" w:gutter="0"/>
          <w:pgNumType w:fmt="lowerRoman" w:start="1"/>
          <w:cols w:space="720"/>
          <w:docGrid w:linePitch="360"/>
        </w:sectPr>
      </w:pPr>
    </w:p>
    <w:p w14:paraId="5F0F232C" w14:textId="77777777" w:rsidR="002D5958" w:rsidRDefault="00000000">
      <w:pPr>
        <w:pStyle w:val="Heading1"/>
        <w:keepNext w:val="0"/>
        <w:spacing w:before="0" w:after="320"/>
      </w:pPr>
      <w:bookmarkStart w:id="7" w:name="_Toc243508852"/>
      <w:r>
        <w:lastRenderedPageBreak/>
        <w:t>CHƯƠNG 1. TỔNG QUAN ĐỀ TÀI</w:t>
      </w:r>
      <w:bookmarkEnd w:id="7"/>
    </w:p>
    <w:p w14:paraId="62C54033" w14:textId="77777777" w:rsidR="002D5958" w:rsidRDefault="00000000">
      <w:pPr>
        <w:pStyle w:val="Heading2"/>
      </w:pPr>
      <w:bookmarkStart w:id="8" w:name="_Toc243508853"/>
      <w:r>
        <w:t>1.1. Bài toán và lý do thực hiện</w:t>
      </w:r>
      <w:bookmarkEnd w:id="8"/>
    </w:p>
    <w:p w14:paraId="088B3AEB" w14:textId="77777777" w:rsidR="003479C6" w:rsidRPr="003479C6" w:rsidRDefault="003479C6" w:rsidP="003479C6">
      <w:pPr>
        <w:pStyle w:val="Nidung"/>
        <w:spacing w:after="100" w:line="269" w:lineRule="auto"/>
        <w:rPr>
          <w:lang w:val="en-US"/>
        </w:rPr>
      </w:pPr>
      <w:r w:rsidRPr="003479C6">
        <w:rPr>
          <w:lang w:val="en-US"/>
        </w:rPr>
        <w:t>Bài toán đặt ra là tìm vị trí xuất hiện đầu tiên của một giá trị x trong mảng a chưa được sắp xếp bằng cách quét tuần tự từ trái sang phải. Trong quá trình quét, chương trình cần đếm chính xác số phép so sánh thực tế đã thực hiện để tìm ra x. Kết quả cần tính bao gồm vị trí của x (quy ước trả về 0 nếu không tìm thấy) và số lần so sánh tương ứng.</w:t>
      </w:r>
    </w:p>
    <w:p w14:paraId="605FF008" w14:textId="77777777" w:rsidR="003479C6" w:rsidRPr="003479C6" w:rsidRDefault="003479C6" w:rsidP="003479C6">
      <w:pPr>
        <w:pStyle w:val="Nidung"/>
        <w:spacing w:after="100" w:line="269" w:lineRule="auto"/>
        <w:rPr>
          <w:lang w:val="en-US"/>
        </w:rPr>
      </w:pPr>
      <w:r w:rsidRPr="003479C6">
        <w:rPr>
          <w:lang w:val="en-US"/>
        </w:rPr>
        <w:t>Lý do thực hiện đề tài này là nhằm làm rõ cơ chế hoạt động của thuật toán tìm kiếm tuyến tính (Linear Search) – một thuật toán nền tảng áp dụng được trên mọi cấu trúc dữ liệu mảng mà không yêu cầu dữ liệu phải có thứ tự. Việc đếm số phép so sánh trong các trường hợp khác nhau (phần tử ở đầu, ở giữa, ở cuối hoặc không tồn tại) giúp sinh viên hiểu rõ hơn về chi phí thực tế của thuật toán và cách tính giá trị trung bình (n+1)/2.</w:t>
      </w:r>
    </w:p>
    <w:p w14:paraId="5B88589E" w14:textId="77777777" w:rsidR="003479C6" w:rsidRPr="003479C6" w:rsidRDefault="003479C6" w:rsidP="003479C6">
      <w:pPr>
        <w:pStyle w:val="Nidung"/>
        <w:spacing w:after="100" w:line="269" w:lineRule="auto"/>
        <w:rPr>
          <w:lang w:val="en-US"/>
        </w:rPr>
      </w:pPr>
      <w:r w:rsidRPr="003479C6">
        <w:rPr>
          <w:lang w:val="en-US"/>
        </w:rPr>
        <w:t>Căn cứ theo giáo trình Cấu trúc dữ liệu và Giải thuật INT1306: Chương 2, Mục 2.6.1; liên hệ mục 1.3.6 và mục 1.6 bài 20; trang in 20–21, 32, 49–50; trang PDF 32–33, 44, 61–62.</w:t>
      </w:r>
    </w:p>
    <w:p w14:paraId="3273A3F2" w14:textId="60D696EE" w:rsidR="005302EF" w:rsidRPr="003479C6" w:rsidRDefault="005302EF" w:rsidP="003479C6">
      <w:pPr>
        <w:pStyle w:val="Nidung"/>
        <w:spacing w:before="0" w:after="100" w:line="269" w:lineRule="auto"/>
      </w:pPr>
    </w:p>
    <w:p w14:paraId="5AD69EFC" w14:textId="77777777" w:rsidR="002D5958" w:rsidRDefault="00000000">
      <w:pPr>
        <w:pStyle w:val="Heading2"/>
      </w:pPr>
      <w:bookmarkStart w:id="9" w:name="_Toc243508854"/>
      <w:r>
        <w:t>1.2. Mục tiêu và sản phẩm</w:t>
      </w:r>
      <w:bookmarkEnd w:id="9"/>
    </w:p>
    <w:p w14:paraId="2800E635" w14:textId="77777777" w:rsidR="002E3323" w:rsidRPr="002E3323" w:rsidRDefault="002E3323" w:rsidP="002E3323">
      <w:pPr>
        <w:pStyle w:val="Nidung"/>
        <w:spacing w:after="100" w:line="269" w:lineRule="auto"/>
        <w:rPr>
          <w:lang w:val="en-US"/>
        </w:rPr>
      </w:pPr>
      <w:r w:rsidRPr="002E3323">
        <w:rPr>
          <w:lang w:val="en-US"/>
        </w:rPr>
        <w:t>Các chức năng bắt buộc theo phiếu đề tài:</w:t>
      </w:r>
    </w:p>
    <w:p w14:paraId="458C4A7B" w14:textId="77777777" w:rsidR="002E3323" w:rsidRPr="002E3323" w:rsidRDefault="002E3323" w:rsidP="002E3323">
      <w:pPr>
        <w:pStyle w:val="Nidung"/>
        <w:numPr>
          <w:ilvl w:val="0"/>
          <w:numId w:val="10"/>
        </w:numPr>
        <w:spacing w:after="100" w:line="269" w:lineRule="auto"/>
        <w:rPr>
          <w:lang w:val="en-US"/>
        </w:rPr>
      </w:pPr>
      <w:r w:rsidRPr="002E3323">
        <w:rPr>
          <w:lang w:val="en-US"/>
        </w:rPr>
        <w:t>tim_tuyen_tinh(a, x): Nhận vào mảng a và giá trị x, trả về vị trí (1-based) đầu tiên của x trong mảng, hoặc trả về 0 nếu không tìm thấy.</w:t>
      </w:r>
    </w:p>
    <w:p w14:paraId="3212389C" w14:textId="77777777" w:rsidR="002E3323" w:rsidRPr="002E3323" w:rsidRDefault="002E3323" w:rsidP="002E3323">
      <w:pPr>
        <w:pStyle w:val="Nidung"/>
        <w:numPr>
          <w:ilvl w:val="0"/>
          <w:numId w:val="10"/>
        </w:numPr>
        <w:spacing w:after="100" w:line="269" w:lineRule="auto"/>
        <w:rPr>
          <w:lang w:val="en-US"/>
        </w:rPr>
      </w:pPr>
      <w:r w:rsidRPr="002E3323">
        <w:rPr>
          <w:lang w:val="en-US"/>
        </w:rPr>
        <w:t>tim_va_dem(a, x): Thực hiện tìm kiếm và trả về một cặp kết quả gồm (vị_trí, số_phép_so_sánh). Điều kiện hoàn thành là số phép so sánh phải khớp chính xác với số phần tử đã xét qua từng bước.</w:t>
      </w:r>
    </w:p>
    <w:p w14:paraId="0012900B" w14:textId="77777777" w:rsidR="002E3323" w:rsidRPr="002E3323" w:rsidRDefault="002E3323" w:rsidP="002E3323">
      <w:pPr>
        <w:pStyle w:val="Nidung"/>
        <w:numPr>
          <w:ilvl w:val="0"/>
          <w:numId w:val="10"/>
        </w:numPr>
        <w:spacing w:after="100" w:line="269" w:lineRule="auto"/>
        <w:rPr>
          <w:lang w:val="en-US"/>
        </w:rPr>
      </w:pPr>
      <w:r w:rsidRPr="002E3323">
        <w:rPr>
          <w:lang w:val="en-US"/>
        </w:rPr>
        <w:t>trung_binh_so_sanh(n): Tính toán số phép so sánh trung bình lý thuyết dựa trên kích thước mảng n (áp dụng khi mảng phân biệt và x chắc chắn có mặt), trả về giá trị (n+1)/2.</w:t>
      </w:r>
    </w:p>
    <w:p w14:paraId="632CA187" w14:textId="77777777" w:rsidR="002E3323" w:rsidRPr="002E3323" w:rsidRDefault="002E3323" w:rsidP="002E3323">
      <w:pPr>
        <w:pStyle w:val="Nidung"/>
        <w:spacing w:before="0" w:after="100" w:line="269" w:lineRule="auto"/>
        <w:rPr>
          <w:lang w:val="en-US"/>
        </w:rPr>
      </w:pPr>
      <w:r w:rsidRPr="002E3323">
        <w:rPr>
          <w:lang w:val="en-US"/>
        </w:rPr>
        <w:t>Các sản phẩm bàn giao:</w:t>
      </w:r>
    </w:p>
    <w:p w14:paraId="423DA657" w14:textId="77777777" w:rsidR="002E3323" w:rsidRPr="002E3323" w:rsidRDefault="002E3323" w:rsidP="002E3323">
      <w:pPr>
        <w:pStyle w:val="Nidung"/>
        <w:numPr>
          <w:ilvl w:val="0"/>
          <w:numId w:val="11"/>
        </w:numPr>
        <w:spacing w:after="100" w:line="269" w:lineRule="auto"/>
        <w:rPr>
          <w:lang w:val="en-US"/>
        </w:rPr>
      </w:pPr>
      <w:r w:rsidRPr="002E3323">
        <w:rPr>
          <w:lang w:val="en-US"/>
        </w:rPr>
        <w:t>Mã chạy: Toàn bộ mã nguồn được cài đặt bằng ngôn ngữ Python, đảm bảo chạy được trực tiếp, không phụ thuộc vào tệp dữ liệu bên ngoài. Mã nguồn được lưu trữ tại tệp src/DeTai.py.</w:t>
      </w:r>
    </w:p>
    <w:p w14:paraId="5223271B" w14:textId="77777777" w:rsidR="002E3323" w:rsidRPr="002E3323" w:rsidRDefault="002E3323" w:rsidP="002E3323">
      <w:pPr>
        <w:pStyle w:val="Nidung"/>
        <w:numPr>
          <w:ilvl w:val="0"/>
          <w:numId w:val="11"/>
        </w:numPr>
        <w:spacing w:after="100" w:line="269" w:lineRule="auto"/>
        <w:rPr>
          <w:lang w:val="en-US"/>
        </w:rPr>
      </w:pPr>
      <w:r w:rsidRPr="002E3323">
        <w:rPr>
          <w:lang w:val="en-US"/>
        </w:rPr>
        <w:t>Bộ kiểm thử: File test/test_DeTai.py chứa 16 ca kiểm thử độc lập (gồm 5 ca cơ bản, các ca tự thiết kế, ca biên và ca kiểm tra dữ liệu đầu vào).</w:t>
      </w:r>
    </w:p>
    <w:p w14:paraId="29A005EF" w14:textId="77777777" w:rsidR="002E3323" w:rsidRPr="002E3323" w:rsidRDefault="002E3323" w:rsidP="002E3323">
      <w:pPr>
        <w:pStyle w:val="Nidung"/>
        <w:numPr>
          <w:ilvl w:val="0"/>
          <w:numId w:val="11"/>
        </w:numPr>
        <w:spacing w:after="100" w:line="269" w:lineRule="auto"/>
        <w:rPr>
          <w:lang w:val="en-US"/>
        </w:rPr>
      </w:pPr>
      <w:r w:rsidRPr="002E3323">
        <w:rPr>
          <w:lang w:val="en-US"/>
        </w:rPr>
        <w:t>Báo cáo: Tài liệu Word/PDF trình bày chi tiết quá trình thực hiện, lần vết, phân tích độ phức tạp và chứa đầy đủ 11 ảnh minh chứng thực tế.</w:t>
      </w:r>
    </w:p>
    <w:p w14:paraId="2B60670F" w14:textId="03D154E9" w:rsidR="002E3323" w:rsidRPr="002E3323" w:rsidRDefault="002E3323" w:rsidP="002E3323">
      <w:pPr>
        <w:pStyle w:val="Nidung"/>
        <w:numPr>
          <w:ilvl w:val="0"/>
          <w:numId w:val="11"/>
        </w:numPr>
        <w:spacing w:after="100" w:line="269" w:lineRule="auto"/>
        <w:rPr>
          <w:lang w:val="en-US"/>
        </w:rPr>
      </w:pPr>
      <w:r w:rsidRPr="002E3323">
        <w:rPr>
          <w:lang w:val="en-US"/>
        </w:rPr>
        <w:lastRenderedPageBreak/>
        <w:t>Repo: Kho lưu trữ GitHub cá nhân chứa toàn bộ mã nguồn, báo cáo, hình ảnh và lịch sử commit (C và S) để giảng viên đối chiếu.</w:t>
      </w:r>
    </w:p>
    <w:p w14:paraId="6AA03D39" w14:textId="77777777" w:rsidR="002E3323" w:rsidRPr="002E3323" w:rsidRDefault="002E3323" w:rsidP="002E3323">
      <w:pPr>
        <w:pStyle w:val="Nidung"/>
        <w:spacing w:after="100" w:line="269" w:lineRule="auto"/>
        <w:ind w:left="360" w:firstLine="0"/>
        <w:rPr>
          <w:lang w:val="en-US"/>
        </w:rPr>
      </w:pPr>
    </w:p>
    <w:p w14:paraId="5D28A531" w14:textId="77777777" w:rsidR="002D5958" w:rsidRDefault="00000000">
      <w:pPr>
        <w:pStyle w:val="Heading2"/>
      </w:pPr>
      <w:bookmarkStart w:id="10" w:name="_Toc243508855"/>
      <w:r>
        <w:t>1.3. Phạm vi, đầu vào và đầu ra</w:t>
      </w:r>
      <w:bookmarkEnd w:id="10"/>
    </w:p>
    <w:p w14:paraId="7B562376" w14:textId="77777777" w:rsidR="002D5958" w:rsidRDefault="00000000">
      <w:pPr>
        <w:pStyle w:val="Heading3"/>
      </w:pPr>
      <w:r>
        <w:t>1.3.1. Miền và quy ước đầu vào</w:t>
      </w:r>
    </w:p>
    <w:p w14:paraId="4BEAB906" w14:textId="38665A1B" w:rsidR="002E3323" w:rsidRDefault="003479C6">
      <w:pPr>
        <w:pStyle w:val="Nidung"/>
        <w:spacing w:before="0" w:after="100" w:line="269" w:lineRule="auto"/>
        <w:ind w:firstLine="0"/>
        <w:jc w:val="left"/>
      </w:pPr>
      <w:r w:rsidRPr="003479C6">
        <w:t>Đầu vào của chương trình bao gồm một mảng a chứa các số nguyên với kích thước n thỏa mãn 0 ≤ n ≤ 10000. Giá trị cần tìm là x (số nguyên). Mảng không yêu cầu phải được sắp xếp trước. Chỉ số của mảng được quy ước tính từ 1 (1-based). Dữ liệu có thể được nhập từ bàn phím hoặc khai báo trực tiếp trong mã nguồn.</w:t>
      </w:r>
    </w:p>
    <w:p w14:paraId="6B625AE7" w14:textId="77777777" w:rsidR="002D5958" w:rsidRDefault="00000000">
      <w:pPr>
        <w:pStyle w:val="Heading3"/>
      </w:pPr>
      <w:r>
        <w:t>1.3.2. Kết quả và trường hợp đặc biệt</w:t>
      </w:r>
    </w:p>
    <w:p w14:paraId="48CC22BB" w14:textId="3C914518" w:rsidR="002E3323" w:rsidRDefault="003479C6">
      <w:pPr>
        <w:pStyle w:val="Nidung"/>
        <w:spacing w:before="0" w:after="100" w:line="269" w:lineRule="auto"/>
        <w:ind w:firstLine="0"/>
        <w:jc w:val="left"/>
      </w:pPr>
      <w:r w:rsidRPr="003479C6">
        <w:t>Kết quả trả về bao gồm vị trí xuất hiện đầu tiên của x (quy ước trả về 0 nếu không tìm thấy) và tổng số phép so sánh thực tế đã thực hiện. Trong trường hợp mảng rỗng (n = 0), chương trình trả về vị trí 0 và số so sánh là 0. Nếu dữ liệu đầu vào không hợp lệ (ví dụ: x không phải là số nguyên, hoặc kích thước mảng vượt quá 10000), chương trình sẽ từ chối xử lý và đưa ra thông báo lỗi tương ứng.</w:t>
      </w:r>
    </w:p>
    <w:p w14:paraId="331DA333" w14:textId="77777777" w:rsidR="002D5958" w:rsidRDefault="00000000">
      <w:pPr>
        <w:pStyle w:val="Chthchbng"/>
        <w:spacing w:before="0" w:after="100" w:line="269" w:lineRule="auto"/>
        <w:jc w:val="left"/>
      </w:pPr>
      <w:bookmarkStart w:id="11" w:name="_Toc243125650"/>
      <w:r>
        <w:t>Bảng 1.1 Đặc tả dữ liệu vào</w:t>
      </w:r>
      <w:bookmarkEnd w:id="11"/>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1701"/>
        <w:gridCol w:w="2268"/>
        <w:gridCol w:w="2835"/>
        <w:gridCol w:w="2268"/>
      </w:tblGrid>
      <w:tr w:rsidR="00464FBB" w14:paraId="5FD38C2C" w14:textId="77777777">
        <w:trPr>
          <w:cantSplit/>
          <w:tblHeader/>
        </w:trPr>
        <w:tc>
          <w:tcPr>
            <w:tcW w:w="1701" w:type="dxa"/>
            <w:shd w:val="clear" w:color="auto" w:fill="E8EBEF"/>
            <w:vAlign w:val="center"/>
          </w:tcPr>
          <w:p w14:paraId="130ABBD0" w14:textId="77777777" w:rsidR="002D5958" w:rsidRDefault="00000000">
            <w:pPr>
              <w:spacing w:after="60" w:line="259" w:lineRule="auto"/>
            </w:pPr>
            <w:r>
              <w:rPr>
                <w:b/>
                <w:sz w:val="23"/>
              </w:rPr>
              <w:t>Tên dữ liệu</w:t>
            </w:r>
          </w:p>
        </w:tc>
        <w:tc>
          <w:tcPr>
            <w:tcW w:w="2268" w:type="dxa"/>
            <w:shd w:val="clear" w:color="auto" w:fill="E8EBEF"/>
            <w:vAlign w:val="center"/>
          </w:tcPr>
          <w:p w14:paraId="1DD3DDB3" w14:textId="77777777" w:rsidR="002D5958" w:rsidRDefault="00000000">
            <w:pPr>
              <w:spacing w:after="60" w:line="259" w:lineRule="auto"/>
            </w:pPr>
            <w:r>
              <w:rPr>
                <w:b/>
                <w:sz w:val="23"/>
              </w:rPr>
              <w:t>Kiểu và kích thước</w:t>
            </w:r>
          </w:p>
        </w:tc>
        <w:tc>
          <w:tcPr>
            <w:tcW w:w="2835" w:type="dxa"/>
            <w:shd w:val="clear" w:color="auto" w:fill="E8EBEF"/>
            <w:vAlign w:val="center"/>
          </w:tcPr>
          <w:p w14:paraId="63ECEC46" w14:textId="77777777" w:rsidR="002D5958" w:rsidRDefault="00000000">
            <w:pPr>
              <w:spacing w:after="60" w:line="259" w:lineRule="auto"/>
            </w:pPr>
            <w:r>
              <w:rPr>
                <w:b/>
                <w:sz w:val="23"/>
              </w:rPr>
              <w:t>Miền và điều kiện</w:t>
            </w:r>
          </w:p>
        </w:tc>
        <w:tc>
          <w:tcPr>
            <w:tcW w:w="2268" w:type="dxa"/>
            <w:shd w:val="clear" w:color="auto" w:fill="E8EBEF"/>
            <w:vAlign w:val="center"/>
          </w:tcPr>
          <w:p w14:paraId="133127E1" w14:textId="77777777" w:rsidR="002D5958" w:rsidRDefault="00000000">
            <w:pPr>
              <w:spacing w:after="60" w:line="259" w:lineRule="auto"/>
            </w:pPr>
            <w:r>
              <w:rPr>
                <w:b/>
                <w:sz w:val="23"/>
              </w:rPr>
              <w:t>Cách nhập hoặc khai báo</w:t>
            </w:r>
          </w:p>
        </w:tc>
      </w:tr>
      <w:tr w:rsidR="00464FBB" w14:paraId="21696476" w14:textId="77777777">
        <w:trPr>
          <w:cantSplit/>
        </w:trPr>
        <w:tc>
          <w:tcPr>
            <w:tcW w:w="1701" w:type="dxa"/>
            <w:vAlign w:val="center"/>
          </w:tcPr>
          <w:p w14:paraId="51B55EFB" w14:textId="60C6E28D" w:rsidR="002D5958" w:rsidRDefault="002E3323">
            <w:pPr>
              <w:spacing w:after="60" w:line="259" w:lineRule="auto"/>
            </w:pPr>
            <w:r>
              <w:rPr>
                <w:sz w:val="23"/>
              </w:rPr>
              <w:t>a</w:t>
            </w:r>
          </w:p>
        </w:tc>
        <w:tc>
          <w:tcPr>
            <w:tcW w:w="2268" w:type="dxa"/>
            <w:vAlign w:val="center"/>
          </w:tcPr>
          <w:p w14:paraId="3609ABB6" w14:textId="0233BEA5" w:rsidR="002D5958" w:rsidRDefault="002E3323">
            <w:pPr>
              <w:spacing w:after="60" w:line="259" w:lineRule="auto"/>
            </w:pPr>
            <w:r w:rsidRPr="002E3323">
              <w:t>Mảng số nguyên (Vector)</w:t>
            </w:r>
          </w:p>
        </w:tc>
        <w:tc>
          <w:tcPr>
            <w:tcW w:w="2835" w:type="dxa"/>
            <w:vAlign w:val="center"/>
          </w:tcPr>
          <w:p w14:paraId="2C0D2781" w14:textId="74A9A210" w:rsidR="002D5958" w:rsidRDefault="003479C6">
            <w:pPr>
              <w:spacing w:after="60" w:line="259" w:lineRule="auto"/>
            </w:pPr>
            <w:r w:rsidRPr="003479C6">
              <w:t>Kích thước 0 ≤ n ≤ 10000</w:t>
            </w:r>
          </w:p>
        </w:tc>
        <w:tc>
          <w:tcPr>
            <w:tcW w:w="2268" w:type="dxa"/>
            <w:vAlign w:val="center"/>
          </w:tcPr>
          <w:p w14:paraId="0FB15728" w14:textId="635A9B49" w:rsidR="002D5958" w:rsidRDefault="002E3323">
            <w:pPr>
              <w:spacing w:after="60" w:line="259" w:lineRule="auto"/>
            </w:pPr>
            <w:r w:rsidRPr="002E3323">
              <w:t>Khai báo trực tiếp hoặc truyền tham số</w:t>
            </w:r>
          </w:p>
        </w:tc>
      </w:tr>
      <w:tr w:rsidR="00464FBB" w14:paraId="7EC98592" w14:textId="77777777">
        <w:trPr>
          <w:cantSplit/>
        </w:trPr>
        <w:tc>
          <w:tcPr>
            <w:tcW w:w="1701" w:type="dxa"/>
            <w:vAlign w:val="center"/>
          </w:tcPr>
          <w:p w14:paraId="633FCEEB" w14:textId="7B8A1203" w:rsidR="002D5958" w:rsidRDefault="002E3323">
            <w:pPr>
              <w:spacing w:after="60" w:line="259" w:lineRule="auto"/>
            </w:pPr>
            <w:r>
              <w:rPr>
                <w:sz w:val="23"/>
              </w:rPr>
              <w:t>x</w:t>
            </w:r>
          </w:p>
        </w:tc>
        <w:tc>
          <w:tcPr>
            <w:tcW w:w="2268" w:type="dxa"/>
            <w:vAlign w:val="center"/>
          </w:tcPr>
          <w:p w14:paraId="21F1F539" w14:textId="6D953170" w:rsidR="002D5958" w:rsidRDefault="002E3323">
            <w:pPr>
              <w:spacing w:after="60" w:line="259" w:lineRule="auto"/>
            </w:pPr>
            <w:r w:rsidRPr="002E3323">
              <w:t>Số nguyên (Int)</w:t>
            </w:r>
          </w:p>
        </w:tc>
        <w:tc>
          <w:tcPr>
            <w:tcW w:w="2835" w:type="dxa"/>
            <w:vAlign w:val="center"/>
          </w:tcPr>
          <w:p w14:paraId="5A595C1B" w14:textId="004775A8" w:rsidR="002D5958" w:rsidRDefault="002E3323">
            <w:pPr>
              <w:spacing w:after="60" w:line="259" w:lineRule="auto"/>
            </w:pPr>
            <w:r w:rsidRPr="002E3323">
              <w:t>Giá trị nguyên bất kỳ</w:t>
            </w:r>
          </w:p>
        </w:tc>
        <w:tc>
          <w:tcPr>
            <w:tcW w:w="2268" w:type="dxa"/>
            <w:vAlign w:val="center"/>
          </w:tcPr>
          <w:p w14:paraId="312F4DD4" w14:textId="7FD0AFA9" w:rsidR="002D5958" w:rsidRDefault="002E3323">
            <w:pPr>
              <w:spacing w:after="60" w:line="259" w:lineRule="auto"/>
            </w:pPr>
            <w:r w:rsidRPr="002E3323">
              <w:t>Khai báo trực tiếp hoặc truyền tham số</w:t>
            </w:r>
          </w:p>
        </w:tc>
      </w:tr>
      <w:tr w:rsidR="00464FBB" w14:paraId="207D39FD" w14:textId="77777777">
        <w:trPr>
          <w:cantSplit/>
        </w:trPr>
        <w:tc>
          <w:tcPr>
            <w:tcW w:w="1701" w:type="dxa"/>
            <w:vAlign w:val="center"/>
          </w:tcPr>
          <w:p w14:paraId="14161DCA" w14:textId="57B6A87A" w:rsidR="002D5958" w:rsidRDefault="002E3323">
            <w:pPr>
              <w:spacing w:after="60" w:line="259" w:lineRule="auto"/>
            </w:pPr>
            <w:r>
              <w:rPr>
                <w:sz w:val="23"/>
              </w:rPr>
              <w:t>n</w:t>
            </w:r>
          </w:p>
        </w:tc>
        <w:tc>
          <w:tcPr>
            <w:tcW w:w="2268" w:type="dxa"/>
            <w:vAlign w:val="center"/>
          </w:tcPr>
          <w:p w14:paraId="2F8189A7" w14:textId="1AF0990E" w:rsidR="002D5958" w:rsidRDefault="002E3323">
            <w:pPr>
              <w:spacing w:after="60" w:line="259" w:lineRule="auto"/>
            </w:pPr>
            <w:r w:rsidRPr="002E3323">
              <w:t>Số nguyên (Int)</w:t>
            </w:r>
          </w:p>
        </w:tc>
        <w:tc>
          <w:tcPr>
            <w:tcW w:w="2835" w:type="dxa"/>
            <w:vAlign w:val="center"/>
          </w:tcPr>
          <w:p w14:paraId="178A9926" w14:textId="7FBBBFCC" w:rsidR="002D5958" w:rsidRDefault="003479C6">
            <w:pPr>
              <w:spacing w:after="60" w:line="259" w:lineRule="auto"/>
            </w:pPr>
            <w:r w:rsidRPr="003479C6">
              <w:t>0 ≤ n ≤ 10000</w:t>
            </w:r>
          </w:p>
        </w:tc>
        <w:tc>
          <w:tcPr>
            <w:tcW w:w="2268" w:type="dxa"/>
            <w:vAlign w:val="center"/>
          </w:tcPr>
          <w:p w14:paraId="3B21F33D" w14:textId="47DD379C" w:rsidR="002D5958" w:rsidRDefault="002E3323">
            <w:pPr>
              <w:spacing w:after="60" w:line="259" w:lineRule="auto"/>
            </w:pPr>
            <w:r w:rsidRPr="002E3323">
              <w:t>Tính tự động từ độ dài mảng a</w:t>
            </w:r>
          </w:p>
        </w:tc>
      </w:tr>
    </w:tbl>
    <w:p w14:paraId="7F2655AE" w14:textId="77777777" w:rsidR="002D5958" w:rsidRDefault="00000000">
      <w:pPr>
        <w:pStyle w:val="Chthchbng"/>
        <w:spacing w:before="0" w:after="100" w:line="269" w:lineRule="auto"/>
        <w:jc w:val="left"/>
      </w:pPr>
      <w:bookmarkStart w:id="12" w:name="_Toc243125651"/>
      <w:r>
        <w:t>Bảng 1.2 Đặc tả kết quả đầu ra</w:t>
      </w:r>
      <w:bookmarkEnd w:id="12"/>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1701"/>
        <w:gridCol w:w="2098"/>
        <w:gridCol w:w="3005"/>
        <w:gridCol w:w="2268"/>
      </w:tblGrid>
      <w:tr w:rsidR="00464FBB" w14:paraId="411378D6" w14:textId="77777777">
        <w:trPr>
          <w:cantSplit/>
          <w:tblHeader/>
        </w:trPr>
        <w:tc>
          <w:tcPr>
            <w:tcW w:w="1701" w:type="dxa"/>
            <w:shd w:val="clear" w:color="auto" w:fill="E8EBEF"/>
            <w:vAlign w:val="center"/>
          </w:tcPr>
          <w:p w14:paraId="7CB1EBF1" w14:textId="77777777" w:rsidR="002D5958" w:rsidRDefault="00000000">
            <w:pPr>
              <w:spacing w:after="60" w:line="259" w:lineRule="auto"/>
            </w:pPr>
            <w:r>
              <w:rPr>
                <w:b/>
                <w:sz w:val="23"/>
              </w:rPr>
              <w:t>Kết quả</w:t>
            </w:r>
          </w:p>
        </w:tc>
        <w:tc>
          <w:tcPr>
            <w:tcW w:w="2098" w:type="dxa"/>
            <w:shd w:val="clear" w:color="auto" w:fill="E8EBEF"/>
            <w:vAlign w:val="center"/>
          </w:tcPr>
          <w:p w14:paraId="50B586F1" w14:textId="77777777" w:rsidR="002D5958" w:rsidRDefault="00000000">
            <w:pPr>
              <w:spacing w:after="60" w:line="259" w:lineRule="auto"/>
            </w:pPr>
            <w:r>
              <w:rPr>
                <w:b/>
                <w:sz w:val="23"/>
              </w:rPr>
              <w:t>Kiểu hoặc cách in</w:t>
            </w:r>
          </w:p>
        </w:tc>
        <w:tc>
          <w:tcPr>
            <w:tcW w:w="3005" w:type="dxa"/>
            <w:shd w:val="clear" w:color="auto" w:fill="E8EBEF"/>
            <w:vAlign w:val="center"/>
          </w:tcPr>
          <w:p w14:paraId="5F06B845" w14:textId="77777777" w:rsidR="002D5958" w:rsidRDefault="00000000">
            <w:pPr>
              <w:spacing w:after="60" w:line="259" w:lineRule="auto"/>
            </w:pPr>
            <w:r>
              <w:rPr>
                <w:b/>
                <w:sz w:val="23"/>
              </w:rPr>
              <w:t>Ý nghĩa và điều kiện đúng</w:t>
            </w:r>
          </w:p>
        </w:tc>
        <w:tc>
          <w:tcPr>
            <w:tcW w:w="2268" w:type="dxa"/>
            <w:shd w:val="clear" w:color="auto" w:fill="E8EBEF"/>
            <w:vAlign w:val="center"/>
          </w:tcPr>
          <w:p w14:paraId="1FD81E6A" w14:textId="77777777" w:rsidR="002D5958" w:rsidRDefault="00000000">
            <w:pPr>
              <w:spacing w:after="60" w:line="259" w:lineRule="auto"/>
            </w:pPr>
            <w:r>
              <w:rPr>
                <w:b/>
                <w:sz w:val="23"/>
              </w:rPr>
              <w:t>Hòa vô nghiệm hoặc lỗi</w:t>
            </w:r>
          </w:p>
        </w:tc>
      </w:tr>
      <w:tr w:rsidR="00464FBB" w14:paraId="4BF3D33B" w14:textId="77777777">
        <w:trPr>
          <w:cantSplit/>
        </w:trPr>
        <w:tc>
          <w:tcPr>
            <w:tcW w:w="1701" w:type="dxa"/>
            <w:vAlign w:val="center"/>
          </w:tcPr>
          <w:p w14:paraId="230F89A7" w14:textId="33CD2763" w:rsidR="002D5958" w:rsidRPr="002E3323" w:rsidRDefault="002E3323">
            <w:pPr>
              <w:spacing w:after="60" w:line="259" w:lineRule="auto"/>
            </w:pPr>
            <w:r w:rsidRPr="002E3323">
              <w:t>vi_tri</w:t>
            </w:r>
          </w:p>
        </w:tc>
        <w:tc>
          <w:tcPr>
            <w:tcW w:w="2098" w:type="dxa"/>
            <w:vAlign w:val="center"/>
          </w:tcPr>
          <w:p w14:paraId="26209254" w14:textId="17A0B022" w:rsidR="002D5958" w:rsidRDefault="002E3323">
            <w:pPr>
              <w:spacing w:after="60" w:line="259" w:lineRule="auto"/>
            </w:pPr>
            <w:r w:rsidRPr="002E3323">
              <w:t>Số nguyên (Int)</w:t>
            </w:r>
          </w:p>
        </w:tc>
        <w:tc>
          <w:tcPr>
            <w:tcW w:w="3005" w:type="dxa"/>
            <w:vAlign w:val="center"/>
          </w:tcPr>
          <w:p w14:paraId="4A9A5F01" w14:textId="0CA8D2F5" w:rsidR="002D5958" w:rsidRDefault="002E3323">
            <w:pPr>
              <w:spacing w:after="60" w:line="259" w:lineRule="auto"/>
            </w:pPr>
            <w:r w:rsidRPr="002E3323">
              <w:t>Vị trí đầu tiên của x (1-based)</w:t>
            </w:r>
          </w:p>
        </w:tc>
        <w:tc>
          <w:tcPr>
            <w:tcW w:w="2268" w:type="dxa"/>
            <w:vAlign w:val="center"/>
          </w:tcPr>
          <w:p w14:paraId="1F3B95F0" w14:textId="15F0B8E4" w:rsidR="002D5958" w:rsidRDefault="001020E7">
            <w:pPr>
              <w:spacing w:after="60" w:line="259" w:lineRule="auto"/>
            </w:pPr>
            <w:r w:rsidRPr="001020E7">
              <w:t>Trả về 0 nếu không tìm thấy</w:t>
            </w:r>
          </w:p>
        </w:tc>
      </w:tr>
      <w:tr w:rsidR="00464FBB" w14:paraId="5F84BEF0" w14:textId="77777777">
        <w:trPr>
          <w:cantSplit/>
        </w:trPr>
        <w:tc>
          <w:tcPr>
            <w:tcW w:w="1701" w:type="dxa"/>
            <w:vAlign w:val="center"/>
          </w:tcPr>
          <w:p w14:paraId="63FB5D5E" w14:textId="6F37C27B" w:rsidR="002D5958" w:rsidRDefault="00E70260">
            <w:pPr>
              <w:spacing w:after="60" w:line="259" w:lineRule="auto"/>
            </w:pPr>
            <w:r w:rsidRPr="00E70260">
              <w:t>so_sanh</w:t>
            </w:r>
          </w:p>
        </w:tc>
        <w:tc>
          <w:tcPr>
            <w:tcW w:w="2098" w:type="dxa"/>
            <w:vAlign w:val="center"/>
          </w:tcPr>
          <w:p w14:paraId="3D39BE4F" w14:textId="5E216EAD" w:rsidR="002D5958" w:rsidRDefault="001020E7">
            <w:pPr>
              <w:spacing w:after="60" w:line="259" w:lineRule="auto"/>
            </w:pPr>
            <w:r w:rsidRPr="001020E7">
              <w:t>Số nguyên (Int)</w:t>
            </w:r>
          </w:p>
        </w:tc>
        <w:tc>
          <w:tcPr>
            <w:tcW w:w="3005" w:type="dxa"/>
            <w:vAlign w:val="center"/>
          </w:tcPr>
          <w:p w14:paraId="6B46AA66" w14:textId="27CCFF29" w:rsidR="002D5958" w:rsidRDefault="001020E7">
            <w:pPr>
              <w:spacing w:after="60" w:line="259" w:lineRule="auto"/>
            </w:pPr>
            <w:r w:rsidRPr="001020E7">
              <w:t>Tổng số phép so sánh thực tế</w:t>
            </w:r>
          </w:p>
        </w:tc>
        <w:tc>
          <w:tcPr>
            <w:tcW w:w="2268" w:type="dxa"/>
            <w:vAlign w:val="center"/>
          </w:tcPr>
          <w:p w14:paraId="1103F2C2" w14:textId="029F9C5A" w:rsidR="002D5958" w:rsidRDefault="001020E7">
            <w:pPr>
              <w:spacing w:after="60" w:line="259" w:lineRule="auto"/>
            </w:pPr>
            <w:r w:rsidRPr="001020E7">
              <w:t>Trả về 0 nếu mảng rỗng</w:t>
            </w:r>
          </w:p>
        </w:tc>
      </w:tr>
    </w:tbl>
    <w:p w14:paraId="7CF89195" w14:textId="77777777" w:rsidR="002D5958" w:rsidRDefault="00000000">
      <w:pPr>
        <w:pStyle w:val="Heading2"/>
      </w:pPr>
      <w:bookmarkStart w:id="13" w:name="_Toc243508856"/>
      <w:r>
        <w:t>1.4. Cách thực hiện và cấu trúc báo cáo</w:t>
      </w:r>
      <w:bookmarkEnd w:id="13"/>
    </w:p>
    <w:p w14:paraId="14A2BD4E" w14:textId="77777777" w:rsidR="00995777" w:rsidRPr="00995777" w:rsidRDefault="00995777" w:rsidP="00995777">
      <w:pPr>
        <w:pStyle w:val="Nidung"/>
        <w:spacing w:after="100" w:line="269" w:lineRule="auto"/>
        <w:rPr>
          <w:lang w:val="en-US"/>
        </w:rPr>
      </w:pPr>
      <w:r w:rsidRPr="00995777">
        <w:rPr>
          <w:lang w:val="en-US"/>
        </w:rPr>
        <w:t xml:space="preserve">Quá trình thực hiện đề tài được triển khai theo đúng quy trình: Đầu tiên, tôi nghiên cứu lý thuyết về thuật toán tìm kiếm tuyến tính trong giáo trình (Chương 2). Tiếp theo, tôi tiến hành giải và lần vết thủ công hai ví dụ trên phiếu để hiểu rõ bản chất. Sau </w:t>
      </w:r>
      <w:r w:rsidRPr="00995777">
        <w:rPr>
          <w:lang w:val="en-US"/>
        </w:rPr>
        <w:lastRenderedPageBreak/>
        <w:t>đó, tôi cài đặt thuật toán bằng ngôn ngữ Python (tệp src/DeTai.py). Tiếp đến là viết bộ kiểm thử tự động với 16 ca độc lập (tệp test/test_DeTai.py) để kiểm tra tính đúng đắn và các trường hợp biên. Cuối cùng, tôi chạy thực tế, chụp lại 11 bức ảnh minh chứng (từ A01 đến A11) và đưa toàn bộ mã nguồn lên GitHub.</w:t>
      </w:r>
    </w:p>
    <w:p w14:paraId="424511E8" w14:textId="77777777" w:rsidR="00995777" w:rsidRPr="00995777" w:rsidRDefault="00995777" w:rsidP="00995777">
      <w:pPr>
        <w:pStyle w:val="Nidung"/>
        <w:spacing w:after="100" w:line="269" w:lineRule="auto"/>
        <w:rPr>
          <w:lang w:val="en-US"/>
        </w:rPr>
      </w:pPr>
      <w:r w:rsidRPr="00995777">
        <w:rPr>
          <w:lang w:val="en-US"/>
        </w:rPr>
        <w:t>Báo cáo được cấu trúc thành 5 chương chặt chẽ: Chương 1 giới thiệu tổng quan; Chương 2 trình bày cơ sở lý thuyết; Chương 3 phân tích, thiết kế và cài đặt mã nguồn; Chương 4 trình bày kết quả kiểm thử và các minh chứng thực tế; Chương 5 tổng kết, đánh giá ưu nhược điểm và hướng phát triển.</w:t>
      </w:r>
    </w:p>
    <w:p w14:paraId="049B79C8" w14:textId="54A759E2" w:rsidR="002D5958" w:rsidRDefault="002D5958">
      <w:pPr>
        <w:pStyle w:val="Nidung"/>
        <w:spacing w:before="0" w:after="100" w:line="269" w:lineRule="auto"/>
        <w:ind w:firstLine="0"/>
        <w:jc w:val="left"/>
      </w:pPr>
    </w:p>
    <w:p w14:paraId="5B9BA75A" w14:textId="77777777" w:rsidR="002D5958" w:rsidRDefault="00000000">
      <w:pPr>
        <w:pStyle w:val="Chthchbng"/>
        <w:spacing w:before="80" w:after="100" w:line="269" w:lineRule="auto"/>
      </w:pPr>
      <w:bookmarkStart w:id="14" w:name="_Toc243125652"/>
      <w:r>
        <w:t>Bảng 1.3 Đối chiếu yêu cầu và sản phẩm</w:t>
      </w:r>
      <w:bookmarkEnd w:id="14"/>
    </w:p>
    <w:tbl>
      <w:tblPr>
        <w:tblStyle w:val="TableGrid"/>
        <w:tblW w:w="9072"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701"/>
        <w:gridCol w:w="3402"/>
        <w:gridCol w:w="3969"/>
      </w:tblGrid>
      <w:tr w:rsidR="00162515" w14:paraId="139D5D16" w14:textId="77777777" w:rsidTr="001020E7">
        <w:trPr>
          <w:cantSplit/>
          <w:tblHeader/>
        </w:trPr>
        <w:tc>
          <w:tcPr>
            <w:tcW w:w="1701" w:type="dxa"/>
            <w:shd w:val="clear" w:color="auto" w:fill="E8EBEF"/>
            <w:vAlign w:val="center"/>
          </w:tcPr>
          <w:p w14:paraId="7D6FFC49" w14:textId="77777777" w:rsidR="002D5958" w:rsidRDefault="00000000">
            <w:pPr>
              <w:spacing w:after="40" w:line="252" w:lineRule="auto"/>
            </w:pPr>
            <w:r>
              <w:rPr>
                <w:b/>
                <w:sz w:val="23"/>
              </w:rPr>
              <w:t>Yêu cầu trên phiếu</w:t>
            </w:r>
          </w:p>
        </w:tc>
        <w:tc>
          <w:tcPr>
            <w:tcW w:w="3402" w:type="dxa"/>
            <w:shd w:val="clear" w:color="auto" w:fill="E8EBEF"/>
            <w:vAlign w:val="center"/>
          </w:tcPr>
          <w:p w14:paraId="4C2E7F7E" w14:textId="77777777" w:rsidR="002D5958" w:rsidRDefault="00000000">
            <w:pPr>
              <w:spacing w:after="40" w:line="252" w:lineRule="auto"/>
            </w:pPr>
            <w:r>
              <w:rPr>
                <w:b/>
                <w:sz w:val="23"/>
              </w:rPr>
              <w:t>Sản phẩm/điều kiện kiểm</w:t>
            </w:r>
          </w:p>
        </w:tc>
        <w:tc>
          <w:tcPr>
            <w:tcW w:w="3969" w:type="dxa"/>
            <w:shd w:val="clear" w:color="auto" w:fill="E8EBEF"/>
            <w:vAlign w:val="center"/>
          </w:tcPr>
          <w:p w14:paraId="2EDDF218" w14:textId="77777777" w:rsidR="002D5958" w:rsidRDefault="00000000">
            <w:pPr>
              <w:spacing w:after="40" w:line="252" w:lineRule="auto"/>
            </w:pPr>
            <w:r>
              <w:rPr>
                <w:b/>
                <w:sz w:val="23"/>
              </w:rPr>
              <w:t>Mục sẽ trình bày</w:t>
            </w:r>
          </w:p>
        </w:tc>
      </w:tr>
      <w:tr w:rsidR="00162515" w14:paraId="63D04C06" w14:textId="77777777" w:rsidTr="001020E7">
        <w:trPr>
          <w:cantSplit/>
        </w:trPr>
        <w:tc>
          <w:tcPr>
            <w:tcW w:w="1701" w:type="dxa"/>
            <w:vAlign w:val="center"/>
          </w:tcPr>
          <w:p w14:paraId="1708CAB8" w14:textId="3E4D58B9" w:rsidR="002D5958" w:rsidRPr="00704168" w:rsidRDefault="001020E7">
            <w:pPr>
              <w:spacing w:after="40" w:line="252" w:lineRule="auto"/>
            </w:pPr>
            <w:r w:rsidRPr="00704168">
              <w:t>Tìm vị trí xuất hiện đầu tiên của x</w:t>
            </w:r>
          </w:p>
        </w:tc>
        <w:tc>
          <w:tcPr>
            <w:tcW w:w="3402" w:type="dxa"/>
            <w:vAlign w:val="center"/>
          </w:tcPr>
          <w:p w14:paraId="4755B163" w14:textId="23314D7E" w:rsidR="002D5958" w:rsidRDefault="00995777">
            <w:pPr>
              <w:spacing w:after="40" w:line="252" w:lineRule="auto"/>
            </w:pPr>
            <w:r w:rsidRPr="00995777">
              <w:t>Hàm tim_tuyen_tinh(a, x) trả về vị trí 1-based hoặc 0. Chạy đúng 2 ví dụ trong phiếu.</w:t>
            </w:r>
          </w:p>
        </w:tc>
        <w:tc>
          <w:tcPr>
            <w:tcW w:w="3969" w:type="dxa"/>
            <w:vAlign w:val="center"/>
          </w:tcPr>
          <w:p w14:paraId="3D82F3D0" w14:textId="27829107" w:rsidR="002D5958" w:rsidRDefault="001020E7">
            <w:pPr>
              <w:spacing w:after="40" w:line="252" w:lineRule="auto"/>
            </w:pPr>
            <w:r w:rsidRPr="001020E7">
              <w:t>Mục 3.2, Mục 3.3, Mục 4.3</w:t>
            </w:r>
          </w:p>
        </w:tc>
      </w:tr>
      <w:tr w:rsidR="00162515" w14:paraId="335BEAF2" w14:textId="77777777" w:rsidTr="001020E7">
        <w:trPr>
          <w:cantSplit/>
        </w:trPr>
        <w:tc>
          <w:tcPr>
            <w:tcW w:w="1701" w:type="dxa"/>
            <w:vAlign w:val="center"/>
          </w:tcPr>
          <w:p w14:paraId="49017DBC" w14:textId="404979DA" w:rsidR="002D5958" w:rsidRPr="00704168" w:rsidRDefault="001020E7">
            <w:pPr>
              <w:spacing w:after="40" w:line="252" w:lineRule="auto"/>
            </w:pPr>
            <w:r w:rsidRPr="00704168">
              <w:t>Đếm số so sánh thực tế</w:t>
            </w:r>
          </w:p>
        </w:tc>
        <w:tc>
          <w:tcPr>
            <w:tcW w:w="3402" w:type="dxa"/>
            <w:vAlign w:val="center"/>
          </w:tcPr>
          <w:p w14:paraId="5941834A" w14:textId="40CB2825" w:rsidR="002D5958" w:rsidRDefault="001020E7">
            <w:pPr>
              <w:spacing w:after="40" w:line="252" w:lineRule="auto"/>
            </w:pPr>
            <w:r w:rsidRPr="001020E7">
              <w:t>Hàm tim_va_dem(a, x) trả về tuple (vi_tri, so_sanh). Số so sánh khớp với lần vết tay.</w:t>
            </w:r>
          </w:p>
        </w:tc>
        <w:tc>
          <w:tcPr>
            <w:tcW w:w="3969" w:type="dxa"/>
            <w:vAlign w:val="center"/>
          </w:tcPr>
          <w:p w14:paraId="4156A099" w14:textId="011E5EE0" w:rsidR="002D5958" w:rsidRDefault="001020E7">
            <w:pPr>
              <w:spacing w:after="40" w:line="252" w:lineRule="auto"/>
            </w:pPr>
            <w:r w:rsidRPr="001020E7">
              <w:t>Mục 3.3, Mục 4.3</w:t>
            </w:r>
          </w:p>
        </w:tc>
      </w:tr>
      <w:tr w:rsidR="00162515" w14:paraId="03803C37" w14:textId="77777777" w:rsidTr="001020E7">
        <w:trPr>
          <w:cantSplit/>
        </w:trPr>
        <w:tc>
          <w:tcPr>
            <w:tcW w:w="1701" w:type="dxa"/>
            <w:vAlign w:val="center"/>
          </w:tcPr>
          <w:p w14:paraId="685105D3" w14:textId="5319C831" w:rsidR="002D5958" w:rsidRPr="00704168" w:rsidRDefault="00995777">
            <w:pPr>
              <w:spacing w:after="40" w:line="252" w:lineRule="auto"/>
            </w:pPr>
            <w:r w:rsidRPr="00995777">
              <w:t>Giải thích điều kiện trung bình bằng (n + 1) / 2</w:t>
            </w:r>
          </w:p>
        </w:tc>
        <w:tc>
          <w:tcPr>
            <w:tcW w:w="3402" w:type="dxa"/>
            <w:vAlign w:val="center"/>
          </w:tcPr>
          <w:p w14:paraId="07596D89" w14:textId="71512E15" w:rsidR="002D5958" w:rsidRDefault="001020E7">
            <w:pPr>
              <w:spacing w:after="40" w:line="252" w:lineRule="auto"/>
            </w:pPr>
            <w:r w:rsidRPr="001020E7">
              <w:t>Hàm trung_binh_so_sanh(n) và lập luận toán học khi x phân bố đều.</w:t>
            </w:r>
          </w:p>
        </w:tc>
        <w:tc>
          <w:tcPr>
            <w:tcW w:w="3969" w:type="dxa"/>
            <w:vAlign w:val="center"/>
          </w:tcPr>
          <w:p w14:paraId="0CCBDA3E" w14:textId="3B59E0A5" w:rsidR="002D5958" w:rsidRDefault="001020E7">
            <w:pPr>
              <w:spacing w:after="40" w:line="252" w:lineRule="auto"/>
            </w:pPr>
            <w:r w:rsidRPr="001020E7">
              <w:t>Mục 2.4, Mục 3.6</w:t>
            </w:r>
          </w:p>
        </w:tc>
      </w:tr>
      <w:tr w:rsidR="001020E7" w14:paraId="0FD154B0" w14:textId="77777777" w:rsidTr="001020E7">
        <w:trPr>
          <w:cantSplit/>
        </w:trPr>
        <w:tc>
          <w:tcPr>
            <w:tcW w:w="1701" w:type="dxa"/>
            <w:vAlign w:val="center"/>
          </w:tcPr>
          <w:p w14:paraId="7A104BA1" w14:textId="5C28BAF3" w:rsidR="001020E7" w:rsidRPr="00704168" w:rsidRDefault="001020E7">
            <w:pPr>
              <w:spacing w:after="40" w:line="252" w:lineRule="auto"/>
            </w:pPr>
            <w:r w:rsidRPr="00704168">
              <w:t>Bổ sung đủ 12 ca kiểm thử độc lập</w:t>
            </w:r>
          </w:p>
        </w:tc>
        <w:tc>
          <w:tcPr>
            <w:tcW w:w="3402" w:type="dxa"/>
            <w:vAlign w:val="center"/>
          </w:tcPr>
          <w:p w14:paraId="5E3247A3" w14:textId="4B133B7A" w:rsidR="001020E7" w:rsidRDefault="001020E7">
            <w:pPr>
              <w:spacing w:after="40" w:line="252" w:lineRule="auto"/>
            </w:pPr>
            <w:r w:rsidRPr="001020E7">
              <w:t>File test_DeTai.py chứa 16 ca kiểm thử (bao gồm ca biên, ca lỗi). Tất cả đều PASS.</w:t>
            </w:r>
          </w:p>
        </w:tc>
        <w:tc>
          <w:tcPr>
            <w:tcW w:w="3969" w:type="dxa"/>
            <w:vAlign w:val="center"/>
          </w:tcPr>
          <w:p w14:paraId="49F324A3" w14:textId="3B4B2AF9" w:rsidR="001020E7" w:rsidRDefault="001020E7">
            <w:pPr>
              <w:spacing w:after="40" w:line="252" w:lineRule="auto"/>
            </w:pPr>
            <w:r w:rsidRPr="001020E7">
              <w:t>Mục 4.2, Mục 4.7, Ảnh A09</w:t>
            </w:r>
          </w:p>
        </w:tc>
      </w:tr>
      <w:tr w:rsidR="001020E7" w14:paraId="4B3AC4C3" w14:textId="77777777" w:rsidTr="001020E7">
        <w:trPr>
          <w:cantSplit/>
        </w:trPr>
        <w:tc>
          <w:tcPr>
            <w:tcW w:w="1701" w:type="dxa"/>
            <w:vAlign w:val="center"/>
          </w:tcPr>
          <w:p w14:paraId="6CAAA4C0" w14:textId="7CA05070" w:rsidR="001020E7" w:rsidRPr="00704168" w:rsidRDefault="001020E7">
            <w:pPr>
              <w:spacing w:after="40" w:line="252" w:lineRule="auto"/>
            </w:pPr>
            <w:r w:rsidRPr="00704168">
              <w:t>Minh chứng GitHub và chạy lại</w:t>
            </w:r>
          </w:p>
        </w:tc>
        <w:tc>
          <w:tcPr>
            <w:tcW w:w="3402" w:type="dxa"/>
            <w:vAlign w:val="center"/>
          </w:tcPr>
          <w:p w14:paraId="697F3828" w14:textId="1954A866" w:rsidR="001020E7" w:rsidRDefault="001020E7">
            <w:pPr>
              <w:spacing w:after="40" w:line="252" w:lineRule="auto"/>
            </w:pPr>
            <w:r w:rsidRPr="001020E7">
              <w:t>Có đủ 11 ảnh minh chứng (A01-A11), có URL GitHub thật, mã SHA C/S và chạy lại thành công từ bản clone.</w:t>
            </w:r>
          </w:p>
        </w:tc>
        <w:tc>
          <w:tcPr>
            <w:tcW w:w="3969" w:type="dxa"/>
            <w:vAlign w:val="center"/>
          </w:tcPr>
          <w:p w14:paraId="509A51A3" w14:textId="53393971" w:rsidR="001020E7" w:rsidRDefault="001020E7">
            <w:pPr>
              <w:spacing w:after="40" w:line="252" w:lineRule="auto"/>
            </w:pPr>
            <w:r w:rsidRPr="001020E7">
              <w:t>Mục 4.9, Ảnh A10, A11</w:t>
            </w:r>
          </w:p>
        </w:tc>
      </w:tr>
    </w:tbl>
    <w:p w14:paraId="3FBFA90D" w14:textId="77777777" w:rsidR="002D5958" w:rsidRDefault="00000000">
      <w:pPr>
        <w:pStyle w:val="Heading1"/>
        <w:keepNext w:val="0"/>
        <w:spacing w:before="0" w:after="320"/>
      </w:pPr>
      <w:bookmarkStart w:id="15" w:name="_Toc243508857"/>
      <w:r>
        <w:lastRenderedPageBreak/>
        <w:t>CHƯƠNG 2. CƠ SỞ LÝ THUYẾT</w:t>
      </w:r>
      <w:bookmarkEnd w:id="15"/>
    </w:p>
    <w:p w14:paraId="36C53CA7" w14:textId="77777777" w:rsidR="002D5958" w:rsidRDefault="00000000">
      <w:pPr>
        <w:pStyle w:val="Heading2"/>
      </w:pPr>
      <w:bookmarkStart w:id="16" w:name="_Toc243508858"/>
      <w:r>
        <w:t>2.1. Khái niệm và mô hình dữ liệu</w:t>
      </w:r>
      <w:bookmarkEnd w:id="16"/>
    </w:p>
    <w:p w14:paraId="0AAAB6F8" w14:textId="77777777" w:rsidR="00C169E7" w:rsidRPr="00C169E7" w:rsidRDefault="00C169E7" w:rsidP="00C169E7">
      <w:pPr>
        <w:pStyle w:val="Nidung"/>
        <w:spacing w:after="100" w:line="269" w:lineRule="auto"/>
        <w:rPr>
          <w:lang w:val="en-US"/>
        </w:rPr>
      </w:pPr>
      <w:r w:rsidRPr="00C169E7">
        <w:rPr>
          <w:lang w:val="en-US"/>
        </w:rPr>
        <w:t>Trong bài toán này, đối tượng dữ liệu chính là một mảng (hay danh sách - List/Vector) chứa các số nguyên. Mảng là một tập hợp hữu hạn các phần tử được lưu trữ liên tiếp trong bộ nhớ và được đánh số thứ tự (gọi là chỉ số).</w:t>
      </w:r>
    </w:p>
    <w:p w14:paraId="523A0CCD" w14:textId="5FB9AB3E" w:rsidR="00C169E7" w:rsidRPr="00C169E7" w:rsidRDefault="00C169E7" w:rsidP="00C169E7">
      <w:pPr>
        <w:pStyle w:val="Nidung"/>
        <w:spacing w:before="0" w:after="100" w:line="269" w:lineRule="auto"/>
        <w:rPr>
          <w:lang w:val="en-US"/>
        </w:rPr>
      </w:pPr>
      <w:r w:rsidRPr="00C169E7">
        <w:rPr>
          <w:lang w:val="en-US"/>
        </w:rPr>
        <w:t>Gọi n là số lượng phần tử của mảng (0</w:t>
      </w:r>
      <w:r w:rsidR="00365B08">
        <w:t xml:space="preserve"> </w:t>
      </w:r>
      <w:r w:rsidRPr="00C169E7">
        <w:rPr>
          <w:lang w:val="en-US"/>
        </w:rPr>
        <w:t>≤</w:t>
      </w:r>
      <w:r w:rsidR="00365B08">
        <w:t xml:space="preserve"> </w:t>
      </w:r>
      <w:r w:rsidRPr="00C169E7">
        <w:rPr>
          <w:lang w:val="en-US"/>
        </w:rPr>
        <w:t>n</w:t>
      </w:r>
      <w:r w:rsidR="00365B08">
        <w:t xml:space="preserve"> </w:t>
      </w:r>
      <w:r w:rsidRPr="00C169E7">
        <w:rPr>
          <w:lang w:val="en-US"/>
        </w:rPr>
        <w:t>≤</w:t>
      </w:r>
      <w:r w:rsidR="00365B08">
        <w:t xml:space="preserve"> </w:t>
      </w:r>
      <w:r w:rsidRPr="00C169E7">
        <w:rPr>
          <w:lang w:val="en-US"/>
        </w:rPr>
        <w:t>10000) và a[i] là phần tử tại vị trí thứ i trong mảng. Giá trị cần tìm kiếm được ký hiệu là x (một số nguyên).</w:t>
      </w:r>
    </w:p>
    <w:p w14:paraId="180A03F8" w14:textId="77777777" w:rsidR="00C169E7" w:rsidRPr="00C169E7" w:rsidRDefault="00C169E7" w:rsidP="00C169E7">
      <w:pPr>
        <w:pStyle w:val="Nidung"/>
        <w:spacing w:before="0" w:after="100" w:line="269" w:lineRule="auto"/>
        <w:rPr>
          <w:lang w:val="en-US"/>
        </w:rPr>
      </w:pPr>
      <w:r w:rsidRPr="00C169E7">
        <w:rPr>
          <w:lang w:val="en-US"/>
        </w:rPr>
        <w:t>Khác với tìm kiếm nhị phân yêu cầu dữ liệu phải được sắp xếp trước, mô hình dữ liệu của bài toán tìm kiếm tuyến tính này cho phép các phần tử trong mảng xuất hiện theo một thứ tự bất kỳ (chưa sắp xếp).</w:t>
      </w:r>
    </w:p>
    <w:p w14:paraId="7764FEC0" w14:textId="5CEE42BE" w:rsidR="002D5958" w:rsidRDefault="00C169E7" w:rsidP="00C169E7">
      <w:pPr>
        <w:pStyle w:val="Nidung"/>
        <w:spacing w:before="0" w:after="100" w:line="269" w:lineRule="auto"/>
      </w:pPr>
      <w:r w:rsidRPr="00C169E7">
        <w:rPr>
          <w:i/>
          <w:iCs/>
          <w:lang w:val="en-US"/>
        </w:rPr>
        <w:t>(Căn cứ theo giáo trình Cấu trúc dữ liệu và Giải thuật INT1306, Chương 2, Mục 2.1 và 2.6.1).</w:t>
      </w:r>
    </w:p>
    <w:p w14:paraId="3805E200" w14:textId="77777777" w:rsidR="00C169E7" w:rsidRPr="00C169E7" w:rsidRDefault="00C169E7" w:rsidP="00C169E7">
      <w:pPr>
        <w:pStyle w:val="Nidung"/>
        <w:spacing w:before="0" w:after="100" w:line="269" w:lineRule="auto"/>
      </w:pPr>
    </w:p>
    <w:p w14:paraId="788E116B" w14:textId="77777777" w:rsidR="002D5958" w:rsidRDefault="00000000">
      <w:pPr>
        <w:pStyle w:val="Heading2"/>
      </w:pPr>
      <w:bookmarkStart w:id="17" w:name="_Toc243508859"/>
      <w:r>
        <w:t>2.2. Cấu trúc dữ liệu sử dụng</w:t>
      </w:r>
      <w:bookmarkEnd w:id="17"/>
    </w:p>
    <w:p w14:paraId="7D3F37DE" w14:textId="77777777" w:rsidR="002D5958" w:rsidRDefault="00000000">
      <w:pPr>
        <w:pStyle w:val="Heading3"/>
      </w:pPr>
      <w:r>
        <w:t>2.2.1. Dữ liệu và thao tác chính</w:t>
      </w:r>
    </w:p>
    <w:p w14:paraId="05BE79DE" w14:textId="77777777" w:rsidR="00995777" w:rsidRPr="00995777" w:rsidRDefault="00995777" w:rsidP="00995777">
      <w:pPr>
        <w:pStyle w:val="Nidung"/>
        <w:spacing w:after="100" w:line="269" w:lineRule="auto"/>
        <w:rPr>
          <w:lang w:val="en-US"/>
        </w:rPr>
      </w:pPr>
      <w:r w:rsidRPr="00995777">
        <w:rPr>
          <w:lang w:val="en-US"/>
        </w:rPr>
        <w:t>Cấu trúc dữ liệu được sử dụng trong bài là Mảng một chiều (được cài đặt bằng kiểu list trong Python).</w:t>
      </w:r>
    </w:p>
    <w:p w14:paraId="7755E39B" w14:textId="77777777" w:rsidR="00995777" w:rsidRPr="00995777" w:rsidRDefault="00995777" w:rsidP="00995777">
      <w:pPr>
        <w:pStyle w:val="Nidung"/>
        <w:numPr>
          <w:ilvl w:val="0"/>
          <w:numId w:val="52"/>
        </w:numPr>
        <w:spacing w:after="100" w:line="269" w:lineRule="auto"/>
        <w:rPr>
          <w:lang w:val="en-US"/>
        </w:rPr>
      </w:pPr>
      <w:r w:rsidRPr="00995777">
        <w:rPr>
          <w:lang w:val="en-US"/>
        </w:rPr>
        <w:t>Lý do phù hợp: Mảng cho phép truy cập trực tiếp vào từng phần tử thông qua chỉ số (chi phí O(1)). Điều này rất lý tưởng cho thuật toán tìm kiếm tuyến tính, vì thuật toán chỉ cần duyệt tuần tự qua các chỉ số từ đầu đến cuối mảng để so sánh giá trị.</w:t>
      </w:r>
    </w:p>
    <w:p w14:paraId="3509A6B9" w14:textId="77777777" w:rsidR="00995777" w:rsidRPr="00995777" w:rsidRDefault="00995777" w:rsidP="00995777">
      <w:pPr>
        <w:pStyle w:val="Nidung"/>
        <w:numPr>
          <w:ilvl w:val="0"/>
          <w:numId w:val="52"/>
        </w:numPr>
        <w:spacing w:after="100" w:line="269" w:lineRule="auto"/>
        <w:rPr>
          <w:lang w:val="en-US"/>
        </w:rPr>
      </w:pPr>
      <w:r w:rsidRPr="00995777">
        <w:rPr>
          <w:lang w:val="en-US"/>
        </w:rPr>
        <w:t>Các thao tác chính được sử dụng: Lấy kích thước mảng len(a), truy cập phần tử a[i] và phép so sánh bằng a[i] == x.</w:t>
      </w:r>
    </w:p>
    <w:p w14:paraId="4E4DD2F6" w14:textId="77777777" w:rsidR="00995777" w:rsidRPr="00995777" w:rsidRDefault="00995777" w:rsidP="00995777">
      <w:pPr>
        <w:pStyle w:val="Nidung"/>
        <w:numPr>
          <w:ilvl w:val="0"/>
          <w:numId w:val="52"/>
        </w:numPr>
        <w:spacing w:after="100" w:line="269" w:lineRule="auto"/>
        <w:rPr>
          <w:lang w:val="en-US"/>
        </w:rPr>
      </w:pPr>
      <w:r w:rsidRPr="00995777">
        <w:rPr>
          <w:lang w:val="en-US"/>
        </w:rPr>
        <w:t>Không cần sử dụng thêm cấu trúc dữ liệu phức tạp nào khác (như cây hay đồ thị) vì bản chất bài toán chỉ yêu cầu quét tuần tự.</w:t>
      </w:r>
    </w:p>
    <w:p w14:paraId="652BD61D" w14:textId="501D5E07" w:rsidR="002D5958" w:rsidRDefault="002D5958">
      <w:pPr>
        <w:pStyle w:val="Nidung"/>
        <w:spacing w:before="0" w:after="100" w:line="269" w:lineRule="auto"/>
        <w:ind w:firstLine="0"/>
        <w:jc w:val="left"/>
      </w:pPr>
    </w:p>
    <w:p w14:paraId="5DC1F0AC" w14:textId="77777777" w:rsidR="002D5958" w:rsidRDefault="00000000">
      <w:pPr>
        <w:pStyle w:val="Heading3"/>
      </w:pPr>
      <w:r>
        <w:t>2.2.2. Quy ước và điều kiện hợp lệ</w:t>
      </w:r>
    </w:p>
    <w:p w14:paraId="3EF9330C" w14:textId="77777777" w:rsidR="00995777" w:rsidRPr="00995777" w:rsidRDefault="00995777" w:rsidP="00995777">
      <w:pPr>
        <w:pStyle w:val="Nidung"/>
        <w:numPr>
          <w:ilvl w:val="0"/>
          <w:numId w:val="51"/>
        </w:numPr>
        <w:spacing w:after="100" w:line="269" w:lineRule="auto"/>
        <w:rPr>
          <w:lang w:val="en-US"/>
        </w:rPr>
      </w:pPr>
      <w:r w:rsidRPr="00995777">
        <w:rPr>
          <w:lang w:val="en-US"/>
        </w:rPr>
        <w:t xml:space="preserve">Quy ước chỉ số: Mặc dù trong mã nguồn Python, chỉ số mảng bắt đầu từ 0, nhưng theo yêu cầu của phiếu đề tài, vị trí trả về cho người dùng sẽ được quy ước tính từ 1 (1-based). Nếu tìm thấy tại chỉ số </w:t>
      </w:r>
      <w:r w:rsidRPr="00995777">
        <w:rPr>
          <w:i/>
          <w:iCs/>
          <w:lang w:val="en-US"/>
        </w:rPr>
        <w:t>i</w:t>
      </w:r>
      <w:r w:rsidRPr="00995777">
        <w:rPr>
          <w:lang w:val="en-US"/>
        </w:rPr>
        <w:t xml:space="preserve"> trong code, kết quả trả về sẽ là </w:t>
      </w:r>
      <w:r w:rsidRPr="00995777">
        <w:rPr>
          <w:i/>
          <w:iCs/>
          <w:lang w:val="en-US"/>
        </w:rPr>
        <w:t>i</w:t>
      </w:r>
      <w:r w:rsidRPr="00995777">
        <w:rPr>
          <w:lang w:val="en-US"/>
        </w:rPr>
        <w:t xml:space="preserve"> + 1.</w:t>
      </w:r>
    </w:p>
    <w:p w14:paraId="792822C8" w14:textId="77777777" w:rsidR="00995777" w:rsidRPr="00995777" w:rsidRDefault="00995777" w:rsidP="00995777">
      <w:pPr>
        <w:pStyle w:val="Nidung"/>
        <w:numPr>
          <w:ilvl w:val="0"/>
          <w:numId w:val="51"/>
        </w:numPr>
        <w:spacing w:after="100" w:line="269" w:lineRule="auto"/>
        <w:rPr>
          <w:lang w:val="en-US"/>
        </w:rPr>
      </w:pPr>
      <w:r w:rsidRPr="00995777">
        <w:rPr>
          <w:lang w:val="en-US"/>
        </w:rPr>
        <w:t>Ký hiệu rỗng: Nếu mảng rỗng (n = 0), thuật toán sẽ không thực hiện phép so sánh nào và trả về vị trí 0.</w:t>
      </w:r>
    </w:p>
    <w:p w14:paraId="13CB412E" w14:textId="77777777" w:rsidR="00995777" w:rsidRPr="00995777" w:rsidRDefault="00995777" w:rsidP="00995777">
      <w:pPr>
        <w:pStyle w:val="Nidung"/>
        <w:numPr>
          <w:ilvl w:val="0"/>
          <w:numId w:val="51"/>
        </w:numPr>
        <w:spacing w:after="100" w:line="269" w:lineRule="auto"/>
        <w:rPr>
          <w:lang w:val="en-US"/>
        </w:rPr>
      </w:pPr>
      <w:r w:rsidRPr="00995777">
        <w:rPr>
          <w:lang w:val="en-US"/>
        </w:rPr>
        <w:t>Khóa trùng: Nếu mảng có nhiều phần tử cùng bằng x, thuật toán bắt buộc phải dừng ngay lần xuất hiện đầu tiên (trả về vị trí nhỏ nhất).</w:t>
      </w:r>
    </w:p>
    <w:p w14:paraId="77903230" w14:textId="77777777" w:rsidR="00995777" w:rsidRPr="00995777" w:rsidRDefault="00995777" w:rsidP="00995777">
      <w:pPr>
        <w:pStyle w:val="Nidung"/>
        <w:numPr>
          <w:ilvl w:val="0"/>
          <w:numId w:val="51"/>
        </w:numPr>
        <w:spacing w:after="100" w:line="269" w:lineRule="auto"/>
        <w:rPr>
          <w:lang w:val="en-US"/>
        </w:rPr>
      </w:pPr>
      <w:r w:rsidRPr="00995777">
        <w:rPr>
          <w:lang w:val="en-US"/>
        </w:rPr>
        <w:lastRenderedPageBreak/>
        <w:t>Điều kiện hợp lệ: 0 ≤ n ≤ 10000. Giá trị x phải là số nguyên. Không giới hạn miền giá trị của các phần tử trong mảng.</w:t>
      </w:r>
    </w:p>
    <w:p w14:paraId="124ACFD1" w14:textId="314C52A5" w:rsidR="002D5958" w:rsidRDefault="002D5958">
      <w:pPr>
        <w:pStyle w:val="Nidung"/>
        <w:spacing w:before="0" w:after="100" w:line="269" w:lineRule="auto"/>
        <w:ind w:firstLine="0"/>
        <w:jc w:val="left"/>
      </w:pPr>
    </w:p>
    <w:p w14:paraId="5B132E5C" w14:textId="77777777" w:rsidR="002D5958" w:rsidRDefault="00000000">
      <w:pPr>
        <w:pStyle w:val="Chthchbng"/>
        <w:spacing w:before="80" w:after="100" w:line="269" w:lineRule="auto"/>
      </w:pPr>
      <w:bookmarkStart w:id="18" w:name="_Toc243125653"/>
      <w:r>
        <w:t>Bảng 2.1 Biến cấu trúc và điều kiện phải duy trì</w:t>
      </w:r>
      <w:bookmarkEnd w:id="18"/>
    </w:p>
    <w:tbl>
      <w:tblPr>
        <w:tblStyle w:val="TableGrid"/>
        <w:tblW w:w="910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707"/>
        <w:gridCol w:w="3415"/>
        <w:gridCol w:w="3984"/>
      </w:tblGrid>
      <w:tr w:rsidR="00162515" w14:paraId="26E61058" w14:textId="77777777" w:rsidTr="004B5FC9">
        <w:trPr>
          <w:cantSplit/>
          <w:trHeight w:val="410"/>
          <w:tblHeader/>
        </w:trPr>
        <w:tc>
          <w:tcPr>
            <w:tcW w:w="1707" w:type="dxa"/>
            <w:shd w:val="clear" w:color="auto" w:fill="E8EBEF"/>
            <w:vAlign w:val="center"/>
          </w:tcPr>
          <w:p w14:paraId="09E66A6C" w14:textId="77777777" w:rsidR="002D5958" w:rsidRDefault="00000000">
            <w:pPr>
              <w:spacing w:after="40" w:line="252" w:lineRule="auto"/>
            </w:pPr>
            <w:r>
              <w:rPr>
                <w:b/>
                <w:sz w:val="23"/>
              </w:rPr>
              <w:t>Ký hiệu / cấu trúc</w:t>
            </w:r>
          </w:p>
        </w:tc>
        <w:tc>
          <w:tcPr>
            <w:tcW w:w="3415" w:type="dxa"/>
            <w:shd w:val="clear" w:color="auto" w:fill="E8EBEF"/>
            <w:vAlign w:val="center"/>
          </w:tcPr>
          <w:p w14:paraId="678D7365" w14:textId="77777777" w:rsidR="002D5958" w:rsidRDefault="00000000">
            <w:pPr>
              <w:spacing w:after="40" w:line="252" w:lineRule="auto"/>
            </w:pPr>
            <w:r>
              <w:rPr>
                <w:b/>
                <w:sz w:val="23"/>
              </w:rPr>
              <w:t>Ý nghĩa</w:t>
            </w:r>
          </w:p>
        </w:tc>
        <w:tc>
          <w:tcPr>
            <w:tcW w:w="3984" w:type="dxa"/>
            <w:shd w:val="clear" w:color="auto" w:fill="E8EBEF"/>
            <w:vAlign w:val="center"/>
          </w:tcPr>
          <w:p w14:paraId="3890D271" w14:textId="77777777" w:rsidR="002D5958" w:rsidRDefault="00000000">
            <w:pPr>
              <w:spacing w:after="40" w:line="252" w:lineRule="auto"/>
            </w:pPr>
            <w:r>
              <w:rPr>
                <w:b/>
                <w:sz w:val="23"/>
              </w:rPr>
              <w:t>Miền / bất biến</w:t>
            </w:r>
          </w:p>
        </w:tc>
      </w:tr>
      <w:tr w:rsidR="00162515" w14:paraId="40E6DC4B" w14:textId="77777777" w:rsidTr="004B5FC9">
        <w:trPr>
          <w:cantSplit/>
          <w:trHeight w:val="243"/>
        </w:trPr>
        <w:tc>
          <w:tcPr>
            <w:tcW w:w="1707" w:type="dxa"/>
            <w:vAlign w:val="center"/>
          </w:tcPr>
          <w:p w14:paraId="630DCAE5" w14:textId="471287EA" w:rsidR="002D5958" w:rsidRDefault="004B5FC9">
            <w:pPr>
              <w:spacing w:after="40" w:line="252" w:lineRule="auto"/>
            </w:pPr>
            <w:r>
              <w:rPr>
                <w:sz w:val="23"/>
              </w:rPr>
              <w:t>a</w:t>
            </w:r>
          </w:p>
        </w:tc>
        <w:tc>
          <w:tcPr>
            <w:tcW w:w="3415" w:type="dxa"/>
            <w:vAlign w:val="center"/>
          </w:tcPr>
          <w:p w14:paraId="232DA59C" w14:textId="10A933FE" w:rsidR="002D5958" w:rsidRDefault="004B5FC9">
            <w:pPr>
              <w:spacing w:after="40" w:line="252" w:lineRule="auto"/>
            </w:pPr>
            <w:r w:rsidRPr="004B5FC9">
              <w:t>Mảng chứa các số nguyên cần tìm kiếm</w:t>
            </w:r>
          </w:p>
        </w:tc>
        <w:tc>
          <w:tcPr>
            <w:tcW w:w="3984" w:type="dxa"/>
            <w:vAlign w:val="center"/>
          </w:tcPr>
          <w:p w14:paraId="29371329" w14:textId="6298F2A4" w:rsidR="002D5958" w:rsidRDefault="004B5FC9">
            <w:pPr>
              <w:spacing w:after="40" w:line="252" w:lineRule="auto"/>
            </w:pPr>
            <w:r w:rsidRPr="004B5FC9">
              <w:t>Kích thước 0</w:t>
            </w:r>
            <w:r w:rsidR="00365B08">
              <w:t xml:space="preserve"> </w:t>
            </w:r>
            <w:r w:rsidRPr="004B5FC9">
              <w:t>≤</w:t>
            </w:r>
            <w:r w:rsidR="00365B08">
              <w:t xml:space="preserve"> </w:t>
            </w:r>
            <w:r w:rsidRPr="004B5FC9">
              <w:t>n</w:t>
            </w:r>
            <w:r w:rsidR="00365B08">
              <w:t xml:space="preserve"> </w:t>
            </w:r>
            <w:r w:rsidRPr="004B5FC9">
              <w:t>≤</w:t>
            </w:r>
            <w:r w:rsidR="00365B08">
              <w:t xml:space="preserve"> </w:t>
            </w:r>
            <w:r w:rsidRPr="004B5FC9">
              <w:t>10000</w:t>
            </w:r>
          </w:p>
        </w:tc>
      </w:tr>
      <w:tr w:rsidR="00162515" w14:paraId="759D608E" w14:textId="77777777" w:rsidTr="004B5FC9">
        <w:trPr>
          <w:cantSplit/>
          <w:trHeight w:val="243"/>
        </w:trPr>
        <w:tc>
          <w:tcPr>
            <w:tcW w:w="1707" w:type="dxa"/>
            <w:vAlign w:val="center"/>
          </w:tcPr>
          <w:p w14:paraId="739DFF43" w14:textId="7DE7149E" w:rsidR="002D5958" w:rsidRDefault="004B5FC9">
            <w:pPr>
              <w:spacing w:after="40" w:line="252" w:lineRule="auto"/>
            </w:pPr>
            <w:r>
              <w:rPr>
                <w:sz w:val="23"/>
              </w:rPr>
              <w:t>x</w:t>
            </w:r>
          </w:p>
        </w:tc>
        <w:tc>
          <w:tcPr>
            <w:tcW w:w="3415" w:type="dxa"/>
            <w:vAlign w:val="center"/>
          </w:tcPr>
          <w:p w14:paraId="0F569B43" w14:textId="6573103F" w:rsidR="002D5958" w:rsidRDefault="004B5FC9">
            <w:pPr>
              <w:spacing w:after="40" w:line="252" w:lineRule="auto"/>
            </w:pPr>
            <w:r w:rsidRPr="004B5FC9">
              <w:t>Giá trị nguyên cần tìm</w:t>
            </w:r>
          </w:p>
        </w:tc>
        <w:tc>
          <w:tcPr>
            <w:tcW w:w="3984" w:type="dxa"/>
            <w:vAlign w:val="center"/>
          </w:tcPr>
          <w:p w14:paraId="088F1ECD" w14:textId="2EF49681" w:rsidR="002D5958" w:rsidRDefault="004B5FC9">
            <w:pPr>
              <w:spacing w:after="40" w:line="252" w:lineRule="auto"/>
            </w:pPr>
            <w:r w:rsidRPr="004B5FC9">
              <w:t>Không giới hạn (số nguyên)</w:t>
            </w:r>
          </w:p>
        </w:tc>
      </w:tr>
      <w:tr w:rsidR="004B5FC9" w14:paraId="6ACAF265" w14:textId="77777777" w:rsidTr="004B5FC9">
        <w:trPr>
          <w:cantSplit/>
          <w:trHeight w:val="243"/>
        </w:trPr>
        <w:tc>
          <w:tcPr>
            <w:tcW w:w="1707" w:type="dxa"/>
            <w:vAlign w:val="center"/>
          </w:tcPr>
          <w:p w14:paraId="1AC39AED" w14:textId="2EB3C9A3" w:rsidR="004B5FC9" w:rsidRDefault="004B5FC9">
            <w:pPr>
              <w:spacing w:after="40" w:line="252" w:lineRule="auto"/>
            </w:pPr>
            <w:r>
              <w:t>n</w:t>
            </w:r>
          </w:p>
        </w:tc>
        <w:tc>
          <w:tcPr>
            <w:tcW w:w="3415" w:type="dxa"/>
            <w:vAlign w:val="center"/>
          </w:tcPr>
          <w:p w14:paraId="5D1B40CD" w14:textId="19EBCE27" w:rsidR="004B5FC9" w:rsidRDefault="004B5FC9">
            <w:pPr>
              <w:spacing w:after="40" w:line="252" w:lineRule="auto"/>
            </w:pPr>
            <w:r w:rsidRPr="004B5FC9">
              <w:t>Số lượng phần tử của mảng a</w:t>
            </w:r>
          </w:p>
        </w:tc>
        <w:tc>
          <w:tcPr>
            <w:tcW w:w="3984" w:type="dxa"/>
            <w:vAlign w:val="center"/>
          </w:tcPr>
          <w:p w14:paraId="7991D5FB" w14:textId="17CE99DD" w:rsidR="004B5FC9" w:rsidRDefault="004B5FC9">
            <w:pPr>
              <w:spacing w:after="40" w:line="252" w:lineRule="auto"/>
            </w:pPr>
            <w:r w:rsidRPr="004B5FC9">
              <w:t>0</w:t>
            </w:r>
            <w:r w:rsidR="00365B08">
              <w:t xml:space="preserve"> </w:t>
            </w:r>
            <w:r w:rsidRPr="004B5FC9">
              <w:t>≤</w:t>
            </w:r>
            <w:r w:rsidR="00365B08">
              <w:t xml:space="preserve"> n</w:t>
            </w:r>
            <w:r w:rsidR="00365B08">
              <w:rPr>
                <w:i/>
                <w:iCs/>
              </w:rPr>
              <w:t xml:space="preserve"> </w:t>
            </w:r>
            <w:r w:rsidRPr="004B5FC9">
              <w:t>≤</w:t>
            </w:r>
            <w:r w:rsidR="00365B08">
              <w:t xml:space="preserve"> </w:t>
            </w:r>
            <w:r w:rsidRPr="004B5FC9">
              <w:t>10000</w:t>
            </w:r>
          </w:p>
        </w:tc>
      </w:tr>
    </w:tbl>
    <w:p w14:paraId="318E2FBB" w14:textId="77777777" w:rsidR="002D5958" w:rsidRDefault="002D5958">
      <w:pPr>
        <w:pStyle w:val="Nidung"/>
        <w:spacing w:before="0" w:line="240" w:lineRule="auto"/>
        <w:ind w:firstLine="0"/>
        <w:jc w:val="left"/>
      </w:pPr>
    </w:p>
    <w:p w14:paraId="36C9F46C" w14:textId="77777777" w:rsidR="002D5958" w:rsidRDefault="00000000">
      <w:pPr>
        <w:pStyle w:val="Nidung"/>
        <w:spacing w:before="0" w:after="100" w:line="269" w:lineRule="auto"/>
        <w:ind w:firstLine="0"/>
        <w:jc w:val="left"/>
      </w:pPr>
      <w:r>
        <w:rPr>
          <w:b/>
        </w:rPr>
        <w:t>Sơ đồ hoặc ví dụ mô hình</w:t>
      </w:r>
    </w:p>
    <w:p w14:paraId="71F4F97D" w14:textId="171CD481" w:rsidR="004B5FC9" w:rsidRDefault="00CE79A7" w:rsidP="004B5FC9">
      <w:pPr>
        <w:pStyle w:val="Nidung"/>
        <w:spacing w:before="0" w:after="100" w:line="269" w:lineRule="auto"/>
      </w:pPr>
      <w:r w:rsidRPr="00CE79A7">
        <w:t>Ví dụ minh họa mô hình dữ liệu:</w:t>
      </w:r>
    </w:p>
    <w:p w14:paraId="7B936E88" w14:textId="77777777" w:rsidR="00CE79A7" w:rsidRPr="00CE79A7" w:rsidRDefault="00CE79A7" w:rsidP="00CE79A7">
      <w:pPr>
        <w:pStyle w:val="Nidung"/>
        <w:spacing w:after="100" w:line="269" w:lineRule="auto"/>
        <w:rPr>
          <w:lang w:val="en-US"/>
        </w:rPr>
      </w:pPr>
      <w:r w:rsidRPr="00CE79A7">
        <w:rPr>
          <w:lang w:val="en-US"/>
        </w:rPr>
        <w:t>Xét một mảng số nguyên a gồm 5 phần tử: a = [4, 7, 4, 9, 1]. Mô hình dữ liệu mảng này được lưu trữ và đánh chỉ số như sau:</w:t>
      </w:r>
    </w:p>
    <w:p w14:paraId="493D9FB5" w14:textId="77777777" w:rsidR="00CE79A7" w:rsidRPr="004B5FC9" w:rsidRDefault="00CE79A7" w:rsidP="004B5FC9">
      <w:pPr>
        <w:pStyle w:val="Nidung"/>
        <w:spacing w:before="0" w:after="100" w:line="269" w:lineRule="auto"/>
      </w:pPr>
    </w:p>
    <w:tbl>
      <w:tblPr>
        <w:tblStyle w:val="TableGrid"/>
        <w:tblW w:w="0" w:type="auto"/>
        <w:tblLook w:val="04A0" w:firstRow="1" w:lastRow="0" w:firstColumn="1" w:lastColumn="0" w:noHBand="0" w:noVBand="1"/>
      </w:tblPr>
      <w:tblGrid>
        <w:gridCol w:w="1510"/>
        <w:gridCol w:w="1510"/>
        <w:gridCol w:w="1510"/>
        <w:gridCol w:w="1510"/>
        <w:gridCol w:w="1510"/>
        <w:gridCol w:w="1511"/>
      </w:tblGrid>
      <w:tr w:rsidR="004B5FC9" w:rsidRPr="004B5FC9" w14:paraId="7D47BA52" w14:textId="77777777" w:rsidTr="00410ACB">
        <w:tc>
          <w:tcPr>
            <w:tcW w:w="1510" w:type="dxa"/>
            <w:vAlign w:val="center"/>
          </w:tcPr>
          <w:p w14:paraId="3DFC1448" w14:textId="06C7ADB6" w:rsidR="004B5FC9" w:rsidRPr="004B5FC9" w:rsidRDefault="00CE79A7" w:rsidP="00CE79A7">
            <w:pPr>
              <w:pStyle w:val="Nidung"/>
              <w:spacing w:before="0" w:after="100" w:line="269" w:lineRule="auto"/>
              <w:ind w:firstLine="0"/>
              <w:jc w:val="left"/>
            </w:pPr>
            <w:r w:rsidRPr="00CE79A7">
              <w:t>Chỉ</w:t>
            </w:r>
            <w:r>
              <w:t xml:space="preserve"> số </w:t>
            </w:r>
            <w:r w:rsidRPr="00CE79A7">
              <w:t xml:space="preserve"> (Index)</w:t>
            </w:r>
          </w:p>
        </w:tc>
        <w:tc>
          <w:tcPr>
            <w:tcW w:w="1510" w:type="dxa"/>
            <w:vAlign w:val="center"/>
          </w:tcPr>
          <w:p w14:paraId="0AA2E633" w14:textId="101250AE" w:rsidR="004B5FC9" w:rsidRPr="004B5FC9" w:rsidRDefault="004B5FC9" w:rsidP="004B5FC9">
            <w:pPr>
              <w:pStyle w:val="Nidung"/>
              <w:spacing w:before="0" w:after="100" w:line="269" w:lineRule="auto"/>
              <w:ind w:firstLine="0"/>
            </w:pPr>
            <w:r w:rsidRPr="004B5FC9">
              <w:rPr>
                <w:rFonts w:ascii="Segoe UI" w:hAnsi="Segoe UI" w:cs="Segoe UI"/>
                <w:color w:val="0F1115"/>
                <w:sz w:val="23"/>
                <w:szCs w:val="23"/>
              </w:rPr>
              <w:t>0</w:t>
            </w:r>
          </w:p>
        </w:tc>
        <w:tc>
          <w:tcPr>
            <w:tcW w:w="1510" w:type="dxa"/>
            <w:vAlign w:val="center"/>
          </w:tcPr>
          <w:p w14:paraId="2665F66A" w14:textId="29ADCA8D" w:rsidR="004B5FC9" w:rsidRPr="004B5FC9" w:rsidRDefault="004B5FC9" w:rsidP="004B5FC9">
            <w:pPr>
              <w:pStyle w:val="Nidung"/>
              <w:spacing w:before="0" w:after="100" w:line="269" w:lineRule="auto"/>
              <w:ind w:firstLine="0"/>
            </w:pPr>
            <w:r w:rsidRPr="004B5FC9">
              <w:rPr>
                <w:rFonts w:ascii="Segoe UI" w:hAnsi="Segoe UI" w:cs="Segoe UI"/>
                <w:color w:val="0F1115"/>
                <w:sz w:val="23"/>
                <w:szCs w:val="23"/>
              </w:rPr>
              <w:t>1</w:t>
            </w:r>
          </w:p>
        </w:tc>
        <w:tc>
          <w:tcPr>
            <w:tcW w:w="1510" w:type="dxa"/>
            <w:vAlign w:val="center"/>
          </w:tcPr>
          <w:p w14:paraId="30AB09B7" w14:textId="0B404490" w:rsidR="004B5FC9" w:rsidRPr="004B5FC9" w:rsidRDefault="004B5FC9" w:rsidP="004B5FC9">
            <w:pPr>
              <w:pStyle w:val="Nidung"/>
              <w:spacing w:before="0" w:after="100" w:line="269" w:lineRule="auto"/>
              <w:ind w:firstLine="0"/>
            </w:pPr>
            <w:r w:rsidRPr="004B5FC9">
              <w:rPr>
                <w:rFonts w:ascii="Segoe UI" w:hAnsi="Segoe UI" w:cs="Segoe UI"/>
                <w:color w:val="0F1115"/>
                <w:sz w:val="23"/>
                <w:szCs w:val="23"/>
              </w:rPr>
              <w:t>2</w:t>
            </w:r>
          </w:p>
        </w:tc>
        <w:tc>
          <w:tcPr>
            <w:tcW w:w="1510" w:type="dxa"/>
            <w:vAlign w:val="center"/>
          </w:tcPr>
          <w:p w14:paraId="2CA076B7" w14:textId="3B930AC6" w:rsidR="004B5FC9" w:rsidRPr="004B5FC9" w:rsidRDefault="004B5FC9" w:rsidP="004B5FC9">
            <w:pPr>
              <w:pStyle w:val="Nidung"/>
              <w:spacing w:before="0" w:after="100" w:line="269" w:lineRule="auto"/>
              <w:ind w:firstLine="0"/>
            </w:pPr>
            <w:r w:rsidRPr="004B5FC9">
              <w:rPr>
                <w:rFonts w:ascii="Segoe UI" w:hAnsi="Segoe UI" w:cs="Segoe UI"/>
                <w:color w:val="0F1115"/>
                <w:sz w:val="23"/>
                <w:szCs w:val="23"/>
              </w:rPr>
              <w:t>3</w:t>
            </w:r>
          </w:p>
        </w:tc>
        <w:tc>
          <w:tcPr>
            <w:tcW w:w="1511" w:type="dxa"/>
            <w:vAlign w:val="center"/>
          </w:tcPr>
          <w:p w14:paraId="22F71E07" w14:textId="13112C31" w:rsidR="004B5FC9" w:rsidRPr="004B5FC9" w:rsidRDefault="004B5FC9" w:rsidP="004B5FC9">
            <w:pPr>
              <w:pStyle w:val="Nidung"/>
              <w:spacing w:before="0" w:after="100" w:line="269" w:lineRule="auto"/>
              <w:ind w:firstLine="0"/>
            </w:pPr>
            <w:r w:rsidRPr="004B5FC9">
              <w:rPr>
                <w:rFonts w:ascii="Segoe UI" w:hAnsi="Segoe UI" w:cs="Segoe UI"/>
                <w:color w:val="0F1115"/>
                <w:sz w:val="23"/>
                <w:szCs w:val="23"/>
              </w:rPr>
              <w:t>4</w:t>
            </w:r>
          </w:p>
        </w:tc>
      </w:tr>
      <w:tr w:rsidR="004B5FC9" w:rsidRPr="004B5FC9" w14:paraId="4A8AA7E2" w14:textId="77777777" w:rsidTr="00410ACB">
        <w:tc>
          <w:tcPr>
            <w:tcW w:w="1510" w:type="dxa"/>
            <w:vAlign w:val="center"/>
          </w:tcPr>
          <w:p w14:paraId="43C3DC71" w14:textId="14D91A9C" w:rsidR="004B5FC9" w:rsidRPr="004B5FC9" w:rsidRDefault="004B5FC9" w:rsidP="004B5FC9">
            <w:pPr>
              <w:pStyle w:val="Nidung"/>
              <w:spacing w:before="0" w:after="100" w:line="269" w:lineRule="auto"/>
              <w:ind w:firstLine="0"/>
            </w:pPr>
            <w:r w:rsidRPr="004B5FC9">
              <w:rPr>
                <w:rStyle w:val="Strong"/>
                <w:rFonts w:ascii="Segoe UI" w:hAnsi="Segoe UI" w:cs="Segoe UI"/>
                <w:b w:val="0"/>
                <w:bCs w:val="0"/>
                <w:color w:val="0F1115"/>
                <w:sz w:val="23"/>
                <w:szCs w:val="23"/>
              </w:rPr>
              <w:t>Giá trị (a[i])</w:t>
            </w:r>
          </w:p>
        </w:tc>
        <w:tc>
          <w:tcPr>
            <w:tcW w:w="1510" w:type="dxa"/>
            <w:vAlign w:val="center"/>
          </w:tcPr>
          <w:p w14:paraId="4BECB03E" w14:textId="67DE9F19" w:rsidR="004B5FC9" w:rsidRPr="004B5FC9" w:rsidRDefault="004B5FC9" w:rsidP="004B5FC9">
            <w:pPr>
              <w:pStyle w:val="Nidung"/>
              <w:spacing w:before="0" w:after="100" w:line="269" w:lineRule="auto"/>
              <w:ind w:firstLine="0"/>
            </w:pPr>
            <w:r w:rsidRPr="004B5FC9">
              <w:rPr>
                <w:rFonts w:ascii="Segoe UI" w:hAnsi="Segoe UI" w:cs="Segoe UI"/>
                <w:color w:val="0F1115"/>
                <w:sz w:val="23"/>
                <w:szCs w:val="23"/>
              </w:rPr>
              <w:t>4</w:t>
            </w:r>
          </w:p>
        </w:tc>
        <w:tc>
          <w:tcPr>
            <w:tcW w:w="1510" w:type="dxa"/>
            <w:vAlign w:val="center"/>
          </w:tcPr>
          <w:p w14:paraId="52322884" w14:textId="628A6669" w:rsidR="004B5FC9" w:rsidRPr="004B5FC9" w:rsidRDefault="004B5FC9" w:rsidP="004B5FC9">
            <w:pPr>
              <w:pStyle w:val="Nidung"/>
              <w:spacing w:before="0" w:after="100" w:line="269" w:lineRule="auto"/>
              <w:ind w:firstLine="0"/>
            </w:pPr>
            <w:r w:rsidRPr="004B5FC9">
              <w:rPr>
                <w:rFonts w:ascii="Segoe UI" w:hAnsi="Segoe UI" w:cs="Segoe UI"/>
                <w:color w:val="0F1115"/>
                <w:sz w:val="23"/>
                <w:szCs w:val="23"/>
              </w:rPr>
              <w:t>7</w:t>
            </w:r>
          </w:p>
        </w:tc>
        <w:tc>
          <w:tcPr>
            <w:tcW w:w="1510" w:type="dxa"/>
            <w:vAlign w:val="center"/>
          </w:tcPr>
          <w:p w14:paraId="694942AB" w14:textId="7287AC4C" w:rsidR="004B5FC9" w:rsidRPr="004B5FC9" w:rsidRDefault="004B5FC9" w:rsidP="004B5FC9">
            <w:pPr>
              <w:pStyle w:val="Nidung"/>
              <w:spacing w:before="0" w:after="100" w:line="269" w:lineRule="auto"/>
              <w:ind w:firstLine="0"/>
            </w:pPr>
            <w:r w:rsidRPr="004B5FC9">
              <w:rPr>
                <w:rFonts w:ascii="Segoe UI" w:hAnsi="Segoe UI" w:cs="Segoe UI"/>
                <w:color w:val="0F1115"/>
                <w:sz w:val="23"/>
                <w:szCs w:val="23"/>
              </w:rPr>
              <w:t>4</w:t>
            </w:r>
          </w:p>
        </w:tc>
        <w:tc>
          <w:tcPr>
            <w:tcW w:w="1510" w:type="dxa"/>
            <w:vAlign w:val="center"/>
          </w:tcPr>
          <w:p w14:paraId="3A8F777B" w14:textId="59E9DDDD" w:rsidR="004B5FC9" w:rsidRPr="004B5FC9" w:rsidRDefault="004B5FC9" w:rsidP="004B5FC9">
            <w:pPr>
              <w:pStyle w:val="Nidung"/>
              <w:spacing w:before="0" w:after="100" w:line="269" w:lineRule="auto"/>
              <w:ind w:firstLine="0"/>
            </w:pPr>
            <w:r w:rsidRPr="004B5FC9">
              <w:rPr>
                <w:rFonts w:ascii="Segoe UI" w:hAnsi="Segoe UI" w:cs="Segoe UI"/>
                <w:color w:val="0F1115"/>
                <w:sz w:val="23"/>
                <w:szCs w:val="23"/>
              </w:rPr>
              <w:t>9</w:t>
            </w:r>
          </w:p>
        </w:tc>
        <w:tc>
          <w:tcPr>
            <w:tcW w:w="1511" w:type="dxa"/>
            <w:vAlign w:val="center"/>
          </w:tcPr>
          <w:p w14:paraId="2CE78FF6" w14:textId="7BF143AB" w:rsidR="004B5FC9" w:rsidRPr="004B5FC9" w:rsidRDefault="004B5FC9" w:rsidP="004B5FC9">
            <w:pPr>
              <w:pStyle w:val="Nidung"/>
              <w:spacing w:before="0" w:after="100" w:line="269" w:lineRule="auto"/>
              <w:ind w:firstLine="0"/>
            </w:pPr>
            <w:r w:rsidRPr="004B5FC9">
              <w:rPr>
                <w:rFonts w:ascii="Segoe UI" w:hAnsi="Segoe UI" w:cs="Segoe UI"/>
                <w:color w:val="0F1115"/>
                <w:sz w:val="23"/>
                <w:szCs w:val="23"/>
              </w:rPr>
              <w:t>1</w:t>
            </w:r>
          </w:p>
        </w:tc>
      </w:tr>
    </w:tbl>
    <w:p w14:paraId="76A692FA" w14:textId="77777777" w:rsidR="004B5FC9" w:rsidRPr="004B5FC9" w:rsidRDefault="004B5FC9" w:rsidP="004B5FC9">
      <w:pPr>
        <w:pStyle w:val="Nidung"/>
        <w:spacing w:before="0" w:after="100" w:line="269" w:lineRule="auto"/>
      </w:pPr>
    </w:p>
    <w:p w14:paraId="361D7A89" w14:textId="77777777" w:rsidR="006520DE" w:rsidRPr="006520DE" w:rsidRDefault="006520DE" w:rsidP="006520DE">
      <w:pPr>
        <w:pStyle w:val="Nidung"/>
        <w:spacing w:after="100" w:line="269" w:lineRule="auto"/>
        <w:ind w:firstLine="0"/>
        <w:rPr>
          <w:lang w:val="en-US"/>
        </w:rPr>
      </w:pPr>
      <w:r w:rsidRPr="006520DE">
        <w:rPr>
          <w:lang w:val="en-US"/>
        </w:rPr>
        <w:t>Giả sử ta cần tìm giá trị x = 9 trong mảng trên bằng thuật toán tìm kiếm tuyến tính. Quá trình mô hình hóa dữ liệu và thao tác tìm kiếm sẽ diễn ra như sau:</w:t>
      </w:r>
    </w:p>
    <w:p w14:paraId="23F29E68" w14:textId="77777777" w:rsidR="006520DE" w:rsidRPr="006520DE" w:rsidRDefault="006520DE" w:rsidP="006520DE">
      <w:pPr>
        <w:pStyle w:val="Nidung"/>
        <w:numPr>
          <w:ilvl w:val="0"/>
          <w:numId w:val="40"/>
        </w:numPr>
        <w:spacing w:after="100" w:line="269" w:lineRule="auto"/>
        <w:rPr>
          <w:lang w:val="en-US"/>
        </w:rPr>
      </w:pPr>
      <w:r w:rsidRPr="006520DE">
        <w:rPr>
          <w:lang w:val="en-US"/>
        </w:rPr>
        <w:t>Bước 1: Bắt đầu tại chỉ số i = 0. So sánh a[0] = 4 với x = 9. Hai giá trị khác nhau.</w:t>
      </w:r>
    </w:p>
    <w:p w14:paraId="2DB3BDF2" w14:textId="77777777" w:rsidR="006520DE" w:rsidRPr="006520DE" w:rsidRDefault="006520DE" w:rsidP="006520DE">
      <w:pPr>
        <w:pStyle w:val="Nidung"/>
        <w:numPr>
          <w:ilvl w:val="0"/>
          <w:numId w:val="40"/>
        </w:numPr>
        <w:spacing w:after="100" w:line="269" w:lineRule="auto"/>
        <w:rPr>
          <w:lang w:val="en-US"/>
        </w:rPr>
      </w:pPr>
      <w:r w:rsidRPr="006520DE">
        <w:rPr>
          <w:lang w:val="en-US"/>
        </w:rPr>
        <w:t>Bước 2: Tiến tới chỉ số i = 1. So sánh a[1] = 7 với x = 9. Hai giá trị khác nhau.</w:t>
      </w:r>
    </w:p>
    <w:p w14:paraId="638AAF4C" w14:textId="77777777" w:rsidR="006520DE" w:rsidRPr="006520DE" w:rsidRDefault="006520DE" w:rsidP="006520DE">
      <w:pPr>
        <w:pStyle w:val="Nidung"/>
        <w:numPr>
          <w:ilvl w:val="0"/>
          <w:numId w:val="40"/>
        </w:numPr>
        <w:spacing w:after="100" w:line="269" w:lineRule="auto"/>
        <w:rPr>
          <w:lang w:val="en-US"/>
        </w:rPr>
      </w:pPr>
      <w:r w:rsidRPr="006520DE">
        <w:rPr>
          <w:lang w:val="en-US"/>
        </w:rPr>
        <w:t>Bước 3: Tiến tới chỉ số i = 2. So sánh a[2] = 4 với x = 9. Hai giá trị khác nhau.</w:t>
      </w:r>
    </w:p>
    <w:p w14:paraId="5A73F443" w14:textId="77777777" w:rsidR="006520DE" w:rsidRPr="006520DE" w:rsidRDefault="006520DE" w:rsidP="006520DE">
      <w:pPr>
        <w:pStyle w:val="Nidung"/>
        <w:numPr>
          <w:ilvl w:val="0"/>
          <w:numId w:val="40"/>
        </w:numPr>
        <w:spacing w:after="100" w:line="269" w:lineRule="auto"/>
        <w:rPr>
          <w:lang w:val="en-US"/>
        </w:rPr>
      </w:pPr>
      <w:r w:rsidRPr="006520DE">
        <w:rPr>
          <w:lang w:val="en-US"/>
        </w:rPr>
        <w:t>Bước 4: Tiến tới chỉ số i = 3. So sánh a[3] = 9 với x = 9. Hai giá trị bằng nhau.</w:t>
      </w:r>
      <w:r w:rsidRPr="006520DE">
        <w:rPr>
          <w:lang w:val="en-US"/>
        </w:rPr>
        <w:br/>
        <w:t>Kết quả: Thuật toán dừng lại tại chỉ số i = 3. Theo quy ước trả về vị trí 1-based, kết quả trả về là vị trí số 4, với tổng cộng 4 phép so sánh đã thực hiện. Ví dụ này minh họa rõ nét cách thuật toán tương tác trực tiếp với cấu trúc dữ liệu mảng thông qua các chỉ số để tìm ra kết quả.</w:t>
      </w:r>
    </w:p>
    <w:p w14:paraId="7CB2A4C1" w14:textId="06DC9AA3" w:rsidR="002D5958" w:rsidRPr="004B5FC9" w:rsidRDefault="002D5958">
      <w:pPr>
        <w:pStyle w:val="Nidung"/>
        <w:spacing w:before="0" w:after="100" w:line="269" w:lineRule="auto"/>
        <w:ind w:firstLine="0"/>
        <w:jc w:val="left"/>
      </w:pPr>
    </w:p>
    <w:p w14:paraId="6C6771ED" w14:textId="77777777" w:rsidR="002D5958" w:rsidRDefault="00000000">
      <w:pPr>
        <w:pStyle w:val="Nidung"/>
        <w:pageBreakBefore/>
        <w:spacing w:before="0" w:after="100" w:line="269" w:lineRule="auto"/>
        <w:ind w:firstLine="0"/>
        <w:jc w:val="center"/>
      </w:pPr>
      <w:r>
        <w:rPr>
          <w:b/>
          <w:sz w:val="28"/>
        </w:rPr>
        <w:lastRenderedPageBreak/>
        <w:t>Cơ sở thuật toán và giới hạn áp dụng</w:t>
      </w:r>
    </w:p>
    <w:p w14:paraId="578A8E01" w14:textId="77777777" w:rsidR="002D5958" w:rsidRDefault="00000000">
      <w:pPr>
        <w:pStyle w:val="Heading2"/>
      </w:pPr>
      <w:bookmarkStart w:id="19" w:name="_Toc243508860"/>
      <w:r>
        <w:t>2.3. Nguyên lý thuật toán</w:t>
      </w:r>
      <w:bookmarkEnd w:id="19"/>
    </w:p>
    <w:p w14:paraId="79768E68" w14:textId="77777777" w:rsidR="002D5958" w:rsidRDefault="00000000">
      <w:pPr>
        <w:pStyle w:val="Heading3"/>
      </w:pPr>
      <w:r>
        <w:t>2.3.1. Ý tưởng xử lý</w:t>
      </w:r>
    </w:p>
    <w:p w14:paraId="358A756B" w14:textId="77777777" w:rsidR="00CE79A7" w:rsidRPr="00CE79A7" w:rsidRDefault="00CE79A7" w:rsidP="00CE79A7">
      <w:pPr>
        <w:pStyle w:val="Nidung"/>
        <w:spacing w:after="100" w:line="269" w:lineRule="auto"/>
        <w:rPr>
          <w:lang w:val="en-US"/>
        </w:rPr>
      </w:pPr>
      <w:r w:rsidRPr="00CE79A7">
        <w:rPr>
          <w:lang w:val="en-US"/>
        </w:rPr>
        <w:t>Thuật toán tìm kiếm tuyến tính (Linear Search) hoạt động dựa trên nguyên lý duyệt tuần tự. Ý tưởng cốt lõi là bắt đầu từ phần tử đầu tiên của mảng, lần lượt so sánh từng phần tử với giá trị cần tìm x.</w:t>
      </w:r>
    </w:p>
    <w:p w14:paraId="1BC768A8" w14:textId="77777777" w:rsidR="00CE79A7" w:rsidRPr="00CE79A7" w:rsidRDefault="00CE79A7" w:rsidP="00CE79A7">
      <w:pPr>
        <w:pStyle w:val="Nidung"/>
        <w:numPr>
          <w:ilvl w:val="0"/>
          <w:numId w:val="53"/>
        </w:numPr>
        <w:spacing w:after="100" w:line="269" w:lineRule="auto"/>
        <w:rPr>
          <w:lang w:val="en-US"/>
        </w:rPr>
      </w:pPr>
      <w:r w:rsidRPr="00CE79A7">
        <w:rPr>
          <w:lang w:val="en-US"/>
        </w:rPr>
        <w:t>Nếu tại một vị trí nào đó, giá trị phần tử bằng với x (a[i] == x), thuật toán sẽ dừng lại ngay lập tức và trả về vị trí đó.</w:t>
      </w:r>
    </w:p>
    <w:p w14:paraId="4C06C641" w14:textId="77777777" w:rsidR="00CE79A7" w:rsidRPr="00CE79A7" w:rsidRDefault="00CE79A7" w:rsidP="00CE79A7">
      <w:pPr>
        <w:pStyle w:val="Nidung"/>
        <w:numPr>
          <w:ilvl w:val="0"/>
          <w:numId w:val="53"/>
        </w:numPr>
        <w:spacing w:after="100" w:line="269" w:lineRule="auto"/>
        <w:rPr>
          <w:lang w:val="en-US"/>
        </w:rPr>
      </w:pPr>
      <w:r w:rsidRPr="00CE79A7">
        <w:rPr>
          <w:lang w:val="en-US"/>
        </w:rPr>
        <w:t>Nếu đã duyệt qua toàn bộ mảng mà không tìm thấy phần tử nào bằng x, thuật toán kết luận x không tồn tại trong mảng và trả về giá trị quy ước (ví dụ: 0). Trong quá trình duyệt, một biến đếm (ví dụ: so_sanh) sẽ được khởi tạo bằng 0 và tăng thêm 1 sau mỗi lần thực hiện phép so sánh. Điều này giúp theo dõi chính xác số phép toán thực tế mà thuật toán đã thực hiện, phục vụ cho việc phân tích độ phức tạp và so sánh với lý thuyết.</w:t>
      </w:r>
    </w:p>
    <w:p w14:paraId="0905DB3A" w14:textId="0BF1BBD7" w:rsidR="002D5958" w:rsidRDefault="002D5958">
      <w:pPr>
        <w:pStyle w:val="Nidung"/>
        <w:spacing w:before="0" w:after="100" w:line="269" w:lineRule="auto"/>
        <w:ind w:firstLine="0"/>
        <w:jc w:val="left"/>
      </w:pPr>
    </w:p>
    <w:p w14:paraId="40B7F545" w14:textId="77777777" w:rsidR="002D5958" w:rsidRDefault="00000000">
      <w:pPr>
        <w:pStyle w:val="Heading3"/>
      </w:pPr>
      <w:r>
        <w:t>2.3.2. Điều kiện bắt đầu và kết thúc</w:t>
      </w:r>
    </w:p>
    <w:p w14:paraId="1A5A3850" w14:textId="77777777" w:rsidR="00CE79A7" w:rsidRPr="00CE79A7" w:rsidRDefault="00CE79A7" w:rsidP="00CE79A7">
      <w:pPr>
        <w:pStyle w:val="Nidung"/>
        <w:numPr>
          <w:ilvl w:val="0"/>
          <w:numId w:val="54"/>
        </w:numPr>
        <w:spacing w:after="100" w:line="269" w:lineRule="auto"/>
        <w:rPr>
          <w:lang w:val="en-US"/>
        </w:rPr>
      </w:pPr>
      <w:r w:rsidRPr="00CE79A7">
        <w:rPr>
          <w:lang w:val="en-US"/>
        </w:rPr>
        <w:t>Dữ liệu khởi tạo: Biến chỉ số i = 0 (trỏ tới phần tử đầu tiên của mảng). Biến đếm so_sanh = 0.</w:t>
      </w:r>
    </w:p>
    <w:p w14:paraId="122F0279" w14:textId="77777777" w:rsidR="00CE79A7" w:rsidRPr="00CE79A7" w:rsidRDefault="00CE79A7" w:rsidP="00CE79A7">
      <w:pPr>
        <w:pStyle w:val="Nidung"/>
        <w:numPr>
          <w:ilvl w:val="0"/>
          <w:numId w:val="54"/>
        </w:numPr>
        <w:spacing w:after="100" w:line="269" w:lineRule="auto"/>
        <w:rPr>
          <w:lang w:val="en-US"/>
        </w:rPr>
      </w:pPr>
      <w:r w:rsidRPr="00CE79A7">
        <w:rPr>
          <w:lang w:val="en-US"/>
        </w:rPr>
        <w:t>Điều kiện dừng:</w:t>
      </w:r>
    </w:p>
    <w:p w14:paraId="307E9248" w14:textId="77777777" w:rsidR="00CE79A7" w:rsidRPr="00CE79A7" w:rsidRDefault="00CE79A7" w:rsidP="00CE79A7">
      <w:pPr>
        <w:pStyle w:val="Nidung"/>
        <w:numPr>
          <w:ilvl w:val="1"/>
          <w:numId w:val="54"/>
        </w:numPr>
        <w:spacing w:after="100" w:line="269" w:lineRule="auto"/>
        <w:rPr>
          <w:lang w:val="en-US"/>
        </w:rPr>
      </w:pPr>
      <w:r w:rsidRPr="00CE79A7">
        <w:rPr>
          <w:lang w:val="en-US"/>
        </w:rPr>
        <w:t>Dừng khi tìm thấy phần tử bằng x (a[i] == x).</w:t>
      </w:r>
    </w:p>
    <w:p w14:paraId="02BEA216" w14:textId="77777777" w:rsidR="00CE79A7" w:rsidRPr="00CE79A7" w:rsidRDefault="00CE79A7" w:rsidP="00CE79A7">
      <w:pPr>
        <w:pStyle w:val="Nidung"/>
        <w:numPr>
          <w:ilvl w:val="1"/>
          <w:numId w:val="54"/>
        </w:numPr>
        <w:spacing w:after="100" w:line="269" w:lineRule="auto"/>
        <w:rPr>
          <w:lang w:val="en-US"/>
        </w:rPr>
      </w:pPr>
      <w:r w:rsidRPr="00CE79A7">
        <w:rPr>
          <w:lang w:val="en-US"/>
        </w:rPr>
        <w:t>Dừng khi chỉ số i vượt quá kích thước mảng (i &gt;= n), nghĩa là đã duyệt hết mảng mà không thấy.</w:t>
      </w:r>
    </w:p>
    <w:p w14:paraId="665CD5DF" w14:textId="77777777" w:rsidR="00CE79A7" w:rsidRPr="00CE79A7" w:rsidRDefault="00CE79A7" w:rsidP="00CE79A7">
      <w:pPr>
        <w:pStyle w:val="Nidung"/>
        <w:numPr>
          <w:ilvl w:val="0"/>
          <w:numId w:val="54"/>
        </w:numPr>
        <w:spacing w:after="100" w:line="269" w:lineRule="auto"/>
        <w:rPr>
          <w:lang w:val="en-US"/>
        </w:rPr>
      </w:pPr>
      <w:r w:rsidRPr="00CE79A7">
        <w:rPr>
          <w:lang w:val="en-US"/>
        </w:rPr>
        <w:t>Kết quả trả về:</w:t>
      </w:r>
    </w:p>
    <w:p w14:paraId="1285A87B" w14:textId="77777777" w:rsidR="00CE79A7" w:rsidRPr="00CE79A7" w:rsidRDefault="00CE79A7" w:rsidP="00CE79A7">
      <w:pPr>
        <w:pStyle w:val="Nidung"/>
        <w:numPr>
          <w:ilvl w:val="1"/>
          <w:numId w:val="55"/>
        </w:numPr>
        <w:spacing w:after="100" w:line="269" w:lineRule="auto"/>
        <w:rPr>
          <w:lang w:val="en-US"/>
        </w:rPr>
      </w:pPr>
      <w:r w:rsidRPr="00CE79A7">
        <w:rPr>
          <w:lang w:val="en-US"/>
        </w:rPr>
        <w:t>Nếu tìm thấy: Trả về vị trí (được quy đổi sang 1-based, tức là i + 1) và số lần so sánh thực tế.</w:t>
      </w:r>
    </w:p>
    <w:p w14:paraId="2C9D2058" w14:textId="77777777" w:rsidR="00CE79A7" w:rsidRPr="00CE79A7" w:rsidRDefault="00CE79A7" w:rsidP="00CE79A7">
      <w:pPr>
        <w:pStyle w:val="Nidung"/>
        <w:numPr>
          <w:ilvl w:val="1"/>
          <w:numId w:val="55"/>
        </w:numPr>
        <w:spacing w:after="100" w:line="269" w:lineRule="auto"/>
        <w:rPr>
          <w:lang w:val="en-US"/>
        </w:rPr>
      </w:pPr>
      <w:r w:rsidRPr="00CE79A7">
        <w:rPr>
          <w:lang w:val="en-US"/>
        </w:rPr>
        <w:t>Nếu không tìm thấy: Trả về vị trí 0 và số lần so sánh bằng đúng kích thước mảng n.</w:t>
      </w:r>
    </w:p>
    <w:p w14:paraId="4ED8A548" w14:textId="71357B73" w:rsidR="002D5958" w:rsidRPr="006C3F75" w:rsidRDefault="002D5958">
      <w:pPr>
        <w:pStyle w:val="Nidung"/>
        <w:spacing w:before="0" w:after="100" w:line="269" w:lineRule="auto"/>
        <w:ind w:firstLine="0"/>
        <w:jc w:val="left"/>
      </w:pPr>
    </w:p>
    <w:p w14:paraId="684991FF" w14:textId="77777777" w:rsidR="002D5958" w:rsidRDefault="00000000">
      <w:pPr>
        <w:pStyle w:val="Heading2"/>
      </w:pPr>
      <w:bookmarkStart w:id="20" w:name="_Toc243508861"/>
      <w:r>
        <w:t>2.4. Cơ sở đánh giá thời gian và bộ nhớ</w:t>
      </w:r>
      <w:bookmarkEnd w:id="20"/>
    </w:p>
    <w:p w14:paraId="70C607EC" w14:textId="77777777" w:rsidR="003C46C8" w:rsidRPr="003C46C8" w:rsidRDefault="003C46C8" w:rsidP="003C46C8">
      <w:pPr>
        <w:pStyle w:val="Nidung"/>
        <w:numPr>
          <w:ilvl w:val="0"/>
          <w:numId w:val="56"/>
        </w:numPr>
        <w:spacing w:after="100" w:line="269" w:lineRule="auto"/>
        <w:rPr>
          <w:lang w:val="en-US"/>
        </w:rPr>
      </w:pPr>
      <w:r w:rsidRPr="003C46C8">
        <w:rPr>
          <w:lang w:val="en-US"/>
        </w:rPr>
        <w:t>Quy mô và phép toán chính: Quy mô bài toán được xác định bởi số lượng phần tử của mảng n. Phép toán tích cực (được dùng để đếm) là phép so sánh bằng giữa phần tử mảng và giá trị cần tìm a[i] == x.</w:t>
      </w:r>
    </w:p>
    <w:p w14:paraId="782AE590" w14:textId="77777777" w:rsidR="003C46C8" w:rsidRPr="003C46C8" w:rsidRDefault="003C46C8" w:rsidP="003C46C8">
      <w:pPr>
        <w:pStyle w:val="Nidung"/>
        <w:numPr>
          <w:ilvl w:val="0"/>
          <w:numId w:val="56"/>
        </w:numPr>
        <w:spacing w:after="100" w:line="269" w:lineRule="auto"/>
        <w:rPr>
          <w:lang w:val="en-US"/>
        </w:rPr>
      </w:pPr>
      <w:r w:rsidRPr="003C46C8">
        <w:rPr>
          <w:lang w:val="en-US"/>
        </w:rPr>
        <w:t>Dự đoán độ phức tạp thời gian:</w:t>
      </w:r>
    </w:p>
    <w:p w14:paraId="20B5B6D5" w14:textId="77777777" w:rsidR="003C46C8" w:rsidRPr="003C46C8" w:rsidRDefault="003C46C8" w:rsidP="003C46C8">
      <w:pPr>
        <w:pStyle w:val="Nidung"/>
        <w:numPr>
          <w:ilvl w:val="1"/>
          <w:numId w:val="56"/>
        </w:numPr>
        <w:spacing w:after="100" w:line="269" w:lineRule="auto"/>
        <w:rPr>
          <w:lang w:val="en-US"/>
        </w:rPr>
      </w:pPr>
      <w:r w:rsidRPr="003C46C8">
        <w:rPr>
          <w:i/>
          <w:iCs/>
          <w:lang w:val="en-US"/>
        </w:rPr>
        <w:t>Trường hợp tốt nhất:</w:t>
      </w:r>
      <w:r w:rsidRPr="003C46C8">
        <w:rPr>
          <w:lang w:val="en-US"/>
        </w:rPr>
        <w:t xml:space="preserve"> Phần tử cần tìm nằm ngay đầu mảng. Chỉ mất 1 phép so sánh. Độ phức tạp: O(1).</w:t>
      </w:r>
    </w:p>
    <w:p w14:paraId="7633C40B" w14:textId="77777777" w:rsidR="003C46C8" w:rsidRPr="003C46C8" w:rsidRDefault="003C46C8" w:rsidP="003C46C8">
      <w:pPr>
        <w:pStyle w:val="Nidung"/>
        <w:numPr>
          <w:ilvl w:val="1"/>
          <w:numId w:val="56"/>
        </w:numPr>
        <w:spacing w:after="100" w:line="269" w:lineRule="auto"/>
        <w:rPr>
          <w:lang w:val="en-US"/>
        </w:rPr>
      </w:pPr>
      <w:r w:rsidRPr="003C46C8">
        <w:rPr>
          <w:i/>
          <w:iCs/>
          <w:lang w:val="en-US"/>
        </w:rPr>
        <w:lastRenderedPageBreak/>
        <w:t>Trường hợp xấu nhất:</w:t>
      </w:r>
      <w:r w:rsidRPr="003C46C8">
        <w:rPr>
          <w:lang w:val="en-US"/>
        </w:rPr>
        <w:t xml:space="preserve"> Phần tử cần tìm nằm ở cuối mảng hoặc không tồn tại. Phải duyệt qua toàn bộ n phần tử. Độ phức tạp: O(n).</w:t>
      </w:r>
    </w:p>
    <w:p w14:paraId="3AF4E2D1" w14:textId="77777777" w:rsidR="003C46C8" w:rsidRPr="003C46C8" w:rsidRDefault="003C46C8" w:rsidP="003C46C8">
      <w:pPr>
        <w:pStyle w:val="Nidung"/>
        <w:numPr>
          <w:ilvl w:val="1"/>
          <w:numId w:val="56"/>
        </w:numPr>
        <w:spacing w:after="100" w:line="269" w:lineRule="auto"/>
        <w:rPr>
          <w:lang w:val="en-US"/>
        </w:rPr>
      </w:pPr>
      <w:r w:rsidRPr="003C46C8">
        <w:rPr>
          <w:i/>
          <w:iCs/>
          <w:lang w:val="en-US"/>
        </w:rPr>
        <w:t>Trường hợp trung bình:</w:t>
      </w:r>
      <w:r w:rsidRPr="003C46C8">
        <w:rPr>
          <w:lang w:val="en-US"/>
        </w:rPr>
        <w:t xml:space="preserve"> Nếu x phân bố đều trong mảng, số phép so sánh trung bình là (n + 1) / 2. Độ phức tạp vẫn là O(n).</w:t>
      </w:r>
    </w:p>
    <w:p w14:paraId="5FAE397A" w14:textId="77777777" w:rsidR="003C46C8" w:rsidRPr="003C46C8" w:rsidRDefault="003C46C8" w:rsidP="003C46C8">
      <w:pPr>
        <w:pStyle w:val="Nidung"/>
        <w:numPr>
          <w:ilvl w:val="0"/>
          <w:numId w:val="56"/>
        </w:numPr>
        <w:spacing w:after="100" w:line="269" w:lineRule="auto"/>
        <w:rPr>
          <w:lang w:val="en-US"/>
        </w:rPr>
      </w:pPr>
      <w:r w:rsidRPr="003C46C8">
        <w:rPr>
          <w:lang w:val="en-US"/>
        </w:rPr>
        <w:t>Bộ nhớ:</w:t>
      </w:r>
    </w:p>
    <w:p w14:paraId="39DFD716" w14:textId="77777777" w:rsidR="003C46C8" w:rsidRPr="003C46C8" w:rsidRDefault="003C46C8" w:rsidP="003C46C8">
      <w:pPr>
        <w:pStyle w:val="Nidung"/>
        <w:numPr>
          <w:ilvl w:val="1"/>
          <w:numId w:val="56"/>
        </w:numPr>
        <w:spacing w:after="100" w:line="269" w:lineRule="auto"/>
        <w:rPr>
          <w:lang w:val="en-US"/>
        </w:rPr>
      </w:pPr>
      <w:r w:rsidRPr="003C46C8">
        <w:rPr>
          <w:i/>
          <w:iCs/>
          <w:lang w:val="en-US"/>
        </w:rPr>
        <w:t>Bộ nhớ đầu vào:</w:t>
      </w:r>
      <w:r w:rsidRPr="003C46C8">
        <w:rPr>
          <w:lang w:val="en-US"/>
        </w:rPr>
        <w:t xml:space="preserve"> Cần O(n) để lưu trữ mảng a.</w:t>
      </w:r>
    </w:p>
    <w:p w14:paraId="5B4B31B2" w14:textId="77777777" w:rsidR="003C46C8" w:rsidRPr="003C46C8" w:rsidRDefault="003C46C8" w:rsidP="003C46C8">
      <w:pPr>
        <w:pStyle w:val="Nidung"/>
        <w:numPr>
          <w:ilvl w:val="1"/>
          <w:numId w:val="56"/>
        </w:numPr>
        <w:spacing w:after="100" w:line="269" w:lineRule="auto"/>
        <w:rPr>
          <w:lang w:val="en-US"/>
        </w:rPr>
      </w:pPr>
      <w:r w:rsidRPr="003C46C8">
        <w:rPr>
          <w:i/>
          <w:iCs/>
          <w:lang w:val="en-US"/>
        </w:rPr>
        <w:t>Bộ nhớ phụ:</w:t>
      </w:r>
      <w:r w:rsidRPr="003C46C8">
        <w:rPr>
          <w:lang w:val="en-US"/>
        </w:rPr>
        <w:t xml:space="preserve"> Thuật toán chỉ sử dụng thêm 2 biến cục bộ (i và so_sanh), do đó chi phí bộ nhớ phụ là O(1).</w:t>
      </w:r>
    </w:p>
    <w:p w14:paraId="74DB4076" w14:textId="26CFD64F" w:rsidR="002D5958" w:rsidRPr="006C3F75" w:rsidRDefault="002D5958">
      <w:pPr>
        <w:pStyle w:val="Nidung"/>
        <w:spacing w:before="0" w:after="100" w:line="269" w:lineRule="auto"/>
        <w:ind w:firstLine="0"/>
        <w:jc w:val="left"/>
      </w:pPr>
    </w:p>
    <w:p w14:paraId="1A44D479" w14:textId="77777777" w:rsidR="002D5958" w:rsidRPr="006C3F75" w:rsidRDefault="00000000">
      <w:pPr>
        <w:pStyle w:val="Nidung"/>
        <w:spacing w:before="0" w:after="100" w:line="269" w:lineRule="auto"/>
        <w:ind w:firstLine="0"/>
        <w:jc w:val="left"/>
      </w:pPr>
      <w:r w:rsidRPr="006C3F75">
        <w:t>Giả mã nền tảng</w:t>
      </w:r>
    </w:p>
    <w:p w14:paraId="5D97E51F" w14:textId="06652E14" w:rsidR="002D5958" w:rsidRDefault="00D11BBE">
      <w:pPr>
        <w:pStyle w:val="Nidung"/>
        <w:spacing w:before="0" w:after="100" w:line="269" w:lineRule="auto"/>
        <w:ind w:firstLine="0"/>
        <w:jc w:val="left"/>
      </w:pPr>
      <w:r w:rsidRPr="00D11BBE">
        <w:t>Nguồn tham khảo: Giáo trình Cấu trúc dữ liệu và Giải thuật INT1306, Chương 2, Mục 2.6.1.</w:t>
      </w:r>
      <w:r w:rsidRPr="00D11BBE">
        <w:br/>
        <w:t>Điều chỉnh: Bổ sung thêm biến so_sanh để đếm số phép toán thực tế theo yêu cầu của đề tài.</w:t>
      </w:r>
    </w:p>
    <w:p w14:paraId="68E6A515" w14:textId="77777777" w:rsidR="00E96E04" w:rsidRPr="00E96E04" w:rsidRDefault="00E96E04" w:rsidP="00E96E04">
      <w:pPr>
        <w:spacing w:line="285" w:lineRule="atLeast"/>
        <w:rPr>
          <w:rFonts w:ascii="Consolas" w:hAnsi="Consolas"/>
          <w:color w:val="BBBEBF"/>
          <w:sz w:val="21"/>
          <w:szCs w:val="21"/>
          <w:lang w:val="en-US" w:eastAsia="en-US"/>
        </w:rPr>
      </w:pPr>
      <w:r w:rsidRPr="00E96E04">
        <w:rPr>
          <w:rFonts w:ascii="Consolas" w:hAnsi="Consolas"/>
          <w:color w:val="79C0FF"/>
          <w:sz w:val="21"/>
          <w:szCs w:val="21"/>
          <w:lang w:val="en-US" w:eastAsia="en-US"/>
        </w:rPr>
        <w:t>HÀM</w:t>
      </w:r>
      <w:r w:rsidRPr="00E96E04">
        <w:rPr>
          <w:rFonts w:ascii="Consolas" w:hAnsi="Consolas"/>
          <w:color w:val="BBBEBF"/>
          <w:sz w:val="21"/>
          <w:szCs w:val="21"/>
          <w:lang w:val="en-US" w:eastAsia="en-US"/>
        </w:rPr>
        <w:t xml:space="preserve"> tim_va_dem(a, x):</w:t>
      </w:r>
    </w:p>
    <w:p w14:paraId="735807B1" w14:textId="77777777" w:rsidR="00E96E04" w:rsidRPr="00E96E04" w:rsidRDefault="00E96E04" w:rsidP="00E96E04">
      <w:pPr>
        <w:spacing w:line="285" w:lineRule="atLeast"/>
        <w:rPr>
          <w:rFonts w:ascii="Consolas" w:hAnsi="Consolas"/>
          <w:color w:val="BBBEBF"/>
          <w:sz w:val="21"/>
          <w:szCs w:val="21"/>
          <w:lang w:val="en-US" w:eastAsia="en-US"/>
        </w:rPr>
      </w:pPr>
      <w:r w:rsidRPr="00E96E04">
        <w:rPr>
          <w:rFonts w:ascii="Consolas" w:hAnsi="Consolas"/>
          <w:color w:val="BBBEBF"/>
          <w:sz w:val="21"/>
          <w:szCs w:val="21"/>
          <w:lang w:val="en-US" w:eastAsia="en-US"/>
        </w:rPr>
        <w:t xml:space="preserve">    so_sanh ← </w:t>
      </w:r>
      <w:r w:rsidRPr="00E96E04">
        <w:rPr>
          <w:rFonts w:ascii="Consolas" w:hAnsi="Consolas"/>
          <w:color w:val="B5CEA8"/>
          <w:sz w:val="21"/>
          <w:szCs w:val="21"/>
          <w:lang w:val="en-US" w:eastAsia="en-US"/>
        </w:rPr>
        <w:t>0</w:t>
      </w:r>
    </w:p>
    <w:p w14:paraId="132C152D" w14:textId="77777777" w:rsidR="00E96E04" w:rsidRPr="00E96E04" w:rsidRDefault="00E96E04" w:rsidP="00E96E04">
      <w:pPr>
        <w:spacing w:line="285" w:lineRule="atLeast"/>
        <w:rPr>
          <w:rFonts w:ascii="Consolas" w:hAnsi="Consolas"/>
          <w:color w:val="BBBEBF"/>
          <w:sz w:val="21"/>
          <w:szCs w:val="21"/>
          <w:lang w:val="en-US" w:eastAsia="en-US"/>
        </w:rPr>
      </w:pPr>
      <w:r w:rsidRPr="00E96E04">
        <w:rPr>
          <w:rFonts w:ascii="Consolas" w:hAnsi="Consolas"/>
          <w:color w:val="BBBEBF"/>
          <w:sz w:val="21"/>
          <w:szCs w:val="21"/>
          <w:lang w:val="en-US" w:eastAsia="en-US"/>
        </w:rPr>
        <w:t>    n ← độ dài của mảng a</w:t>
      </w:r>
    </w:p>
    <w:p w14:paraId="1D352D33" w14:textId="77777777" w:rsidR="00E96E04" w:rsidRPr="00E96E04" w:rsidRDefault="00E96E04" w:rsidP="00E96E04">
      <w:pPr>
        <w:spacing w:line="285" w:lineRule="atLeast"/>
        <w:rPr>
          <w:rFonts w:ascii="Consolas" w:hAnsi="Consolas"/>
          <w:color w:val="BBBEBF"/>
          <w:sz w:val="21"/>
          <w:szCs w:val="21"/>
          <w:lang w:val="en-US" w:eastAsia="en-US"/>
        </w:rPr>
      </w:pPr>
      <w:r w:rsidRPr="00E96E04">
        <w:rPr>
          <w:rFonts w:ascii="Consolas" w:hAnsi="Consolas"/>
          <w:color w:val="BBBEBF"/>
          <w:sz w:val="21"/>
          <w:szCs w:val="21"/>
          <w:lang w:val="en-US" w:eastAsia="en-US"/>
        </w:rPr>
        <w:t xml:space="preserve">    </w:t>
      </w:r>
    </w:p>
    <w:p w14:paraId="1C13CCCE" w14:textId="77777777" w:rsidR="00E96E04" w:rsidRPr="00E96E04" w:rsidRDefault="00E96E04" w:rsidP="00E96E04">
      <w:pPr>
        <w:spacing w:line="285" w:lineRule="atLeast"/>
        <w:rPr>
          <w:rFonts w:ascii="Consolas" w:hAnsi="Consolas"/>
          <w:color w:val="BBBEBF"/>
          <w:sz w:val="21"/>
          <w:szCs w:val="21"/>
          <w:lang w:val="en-US" w:eastAsia="en-US"/>
        </w:rPr>
      </w:pPr>
      <w:r w:rsidRPr="00E96E04">
        <w:rPr>
          <w:rFonts w:ascii="Consolas" w:hAnsi="Consolas"/>
          <w:color w:val="BBBEBF"/>
          <w:sz w:val="21"/>
          <w:szCs w:val="21"/>
          <w:lang w:val="en-US" w:eastAsia="en-US"/>
        </w:rPr>
        <w:t xml:space="preserve">    </w:t>
      </w:r>
      <w:r w:rsidRPr="00E96E04">
        <w:rPr>
          <w:rFonts w:ascii="Consolas" w:hAnsi="Consolas"/>
          <w:color w:val="79C0FF"/>
          <w:sz w:val="21"/>
          <w:szCs w:val="21"/>
          <w:lang w:val="en-US" w:eastAsia="en-US"/>
        </w:rPr>
        <w:t>CHO</w:t>
      </w:r>
      <w:r w:rsidRPr="00E96E04">
        <w:rPr>
          <w:rFonts w:ascii="Consolas" w:hAnsi="Consolas"/>
          <w:color w:val="BBBEBF"/>
          <w:sz w:val="21"/>
          <w:szCs w:val="21"/>
          <w:lang w:val="en-US" w:eastAsia="en-US"/>
        </w:rPr>
        <w:t xml:space="preserve"> i </w:t>
      </w:r>
      <w:r w:rsidRPr="00E96E04">
        <w:rPr>
          <w:rFonts w:ascii="Consolas" w:hAnsi="Consolas"/>
          <w:color w:val="79C0FF"/>
          <w:sz w:val="21"/>
          <w:szCs w:val="21"/>
          <w:lang w:val="en-US" w:eastAsia="en-US"/>
        </w:rPr>
        <w:t>CHẠY</w:t>
      </w:r>
      <w:r w:rsidRPr="00E96E04">
        <w:rPr>
          <w:rFonts w:ascii="Consolas" w:hAnsi="Consolas"/>
          <w:color w:val="BBBEBF"/>
          <w:sz w:val="21"/>
          <w:szCs w:val="21"/>
          <w:lang w:val="en-US" w:eastAsia="en-US"/>
        </w:rPr>
        <w:t xml:space="preserve"> </w:t>
      </w:r>
      <w:r w:rsidRPr="00E96E04">
        <w:rPr>
          <w:rFonts w:ascii="Consolas" w:hAnsi="Consolas"/>
          <w:color w:val="79C0FF"/>
          <w:sz w:val="21"/>
          <w:szCs w:val="21"/>
          <w:lang w:val="en-US" w:eastAsia="en-US"/>
        </w:rPr>
        <w:t>TỪ</w:t>
      </w:r>
      <w:r w:rsidRPr="00E96E04">
        <w:rPr>
          <w:rFonts w:ascii="Consolas" w:hAnsi="Consolas"/>
          <w:color w:val="BBBEBF"/>
          <w:sz w:val="21"/>
          <w:szCs w:val="21"/>
          <w:lang w:val="en-US" w:eastAsia="en-US"/>
        </w:rPr>
        <w:t xml:space="preserve"> </w:t>
      </w:r>
      <w:r w:rsidRPr="00E96E04">
        <w:rPr>
          <w:rFonts w:ascii="Consolas" w:hAnsi="Consolas"/>
          <w:color w:val="B5CEA8"/>
          <w:sz w:val="21"/>
          <w:szCs w:val="21"/>
          <w:lang w:val="en-US" w:eastAsia="en-US"/>
        </w:rPr>
        <w:t>0</w:t>
      </w:r>
      <w:r w:rsidRPr="00E96E04">
        <w:rPr>
          <w:rFonts w:ascii="Consolas" w:hAnsi="Consolas"/>
          <w:color w:val="BBBEBF"/>
          <w:sz w:val="21"/>
          <w:szCs w:val="21"/>
          <w:lang w:val="en-US" w:eastAsia="en-US"/>
        </w:rPr>
        <w:t xml:space="preserve"> </w:t>
      </w:r>
      <w:r w:rsidRPr="00E96E04">
        <w:rPr>
          <w:rFonts w:ascii="Consolas" w:hAnsi="Consolas"/>
          <w:color w:val="79C0FF"/>
          <w:sz w:val="21"/>
          <w:szCs w:val="21"/>
          <w:lang w:val="en-US" w:eastAsia="en-US"/>
        </w:rPr>
        <w:t>ĐẾN</w:t>
      </w:r>
      <w:r w:rsidRPr="00E96E04">
        <w:rPr>
          <w:rFonts w:ascii="Consolas" w:hAnsi="Consolas"/>
          <w:color w:val="BBBEBF"/>
          <w:sz w:val="21"/>
          <w:szCs w:val="21"/>
          <w:lang w:val="en-US" w:eastAsia="en-US"/>
        </w:rPr>
        <w:t xml:space="preserve"> n </w:t>
      </w:r>
      <w:r w:rsidRPr="00E96E04">
        <w:rPr>
          <w:rFonts w:ascii="Consolas" w:hAnsi="Consolas"/>
          <w:color w:val="D4D4D4"/>
          <w:sz w:val="21"/>
          <w:szCs w:val="21"/>
          <w:lang w:val="en-US" w:eastAsia="en-US"/>
        </w:rPr>
        <w:t>-</w:t>
      </w:r>
      <w:r w:rsidRPr="00E96E04">
        <w:rPr>
          <w:rFonts w:ascii="Consolas" w:hAnsi="Consolas"/>
          <w:color w:val="BBBEBF"/>
          <w:sz w:val="21"/>
          <w:szCs w:val="21"/>
          <w:lang w:val="en-US" w:eastAsia="en-US"/>
        </w:rPr>
        <w:t xml:space="preserve"> </w:t>
      </w:r>
      <w:r w:rsidRPr="00E96E04">
        <w:rPr>
          <w:rFonts w:ascii="Consolas" w:hAnsi="Consolas"/>
          <w:color w:val="B5CEA8"/>
          <w:sz w:val="21"/>
          <w:szCs w:val="21"/>
          <w:lang w:val="en-US" w:eastAsia="en-US"/>
        </w:rPr>
        <w:t>1</w:t>
      </w:r>
      <w:r w:rsidRPr="00E96E04">
        <w:rPr>
          <w:rFonts w:ascii="Consolas" w:hAnsi="Consolas"/>
          <w:color w:val="BBBEBF"/>
          <w:sz w:val="21"/>
          <w:szCs w:val="21"/>
          <w:lang w:val="en-US" w:eastAsia="en-US"/>
        </w:rPr>
        <w:t>:</w:t>
      </w:r>
    </w:p>
    <w:p w14:paraId="3EA4B50E" w14:textId="77777777" w:rsidR="00E96E04" w:rsidRPr="00E96E04" w:rsidRDefault="00E96E04" w:rsidP="00E96E04">
      <w:pPr>
        <w:spacing w:line="285" w:lineRule="atLeast"/>
        <w:rPr>
          <w:rFonts w:ascii="Consolas" w:hAnsi="Consolas"/>
          <w:color w:val="BBBEBF"/>
          <w:sz w:val="21"/>
          <w:szCs w:val="21"/>
          <w:lang w:val="en-US" w:eastAsia="en-US"/>
        </w:rPr>
      </w:pPr>
      <w:r w:rsidRPr="00E96E04">
        <w:rPr>
          <w:rFonts w:ascii="Consolas" w:hAnsi="Consolas"/>
          <w:color w:val="BBBEBF"/>
          <w:sz w:val="21"/>
          <w:szCs w:val="21"/>
          <w:lang w:val="en-US" w:eastAsia="en-US"/>
        </w:rPr>
        <w:t xml:space="preserve">        so_sanh ← so_sanh </w:t>
      </w:r>
      <w:r w:rsidRPr="00E96E04">
        <w:rPr>
          <w:rFonts w:ascii="Consolas" w:hAnsi="Consolas"/>
          <w:color w:val="D4D4D4"/>
          <w:sz w:val="21"/>
          <w:szCs w:val="21"/>
          <w:lang w:val="en-US" w:eastAsia="en-US"/>
        </w:rPr>
        <w:t>+</w:t>
      </w:r>
      <w:r w:rsidRPr="00E96E04">
        <w:rPr>
          <w:rFonts w:ascii="Consolas" w:hAnsi="Consolas"/>
          <w:color w:val="BBBEBF"/>
          <w:sz w:val="21"/>
          <w:szCs w:val="21"/>
          <w:lang w:val="en-US" w:eastAsia="en-US"/>
        </w:rPr>
        <w:t xml:space="preserve"> </w:t>
      </w:r>
      <w:r w:rsidRPr="00E96E04">
        <w:rPr>
          <w:rFonts w:ascii="Consolas" w:hAnsi="Consolas"/>
          <w:color w:val="B5CEA8"/>
          <w:sz w:val="21"/>
          <w:szCs w:val="21"/>
          <w:lang w:val="en-US" w:eastAsia="en-US"/>
        </w:rPr>
        <w:t>1</w:t>
      </w:r>
    </w:p>
    <w:p w14:paraId="4FC2B918" w14:textId="77777777" w:rsidR="00E96E04" w:rsidRPr="00E96E04" w:rsidRDefault="00E96E04" w:rsidP="00E96E04">
      <w:pPr>
        <w:spacing w:line="285" w:lineRule="atLeast"/>
        <w:rPr>
          <w:rFonts w:ascii="Consolas" w:hAnsi="Consolas"/>
          <w:color w:val="BBBEBF"/>
          <w:sz w:val="21"/>
          <w:szCs w:val="21"/>
          <w:lang w:val="en-US" w:eastAsia="en-US"/>
        </w:rPr>
      </w:pPr>
      <w:r w:rsidRPr="00E96E04">
        <w:rPr>
          <w:rFonts w:ascii="Consolas" w:hAnsi="Consolas"/>
          <w:color w:val="BBBEBF"/>
          <w:sz w:val="21"/>
          <w:szCs w:val="21"/>
          <w:lang w:val="en-US" w:eastAsia="en-US"/>
        </w:rPr>
        <w:t xml:space="preserve">        </w:t>
      </w:r>
    </w:p>
    <w:p w14:paraId="7C43B3D8" w14:textId="77777777" w:rsidR="00E96E04" w:rsidRPr="00E96E04" w:rsidRDefault="00E96E04" w:rsidP="00E96E04">
      <w:pPr>
        <w:spacing w:line="285" w:lineRule="atLeast"/>
        <w:rPr>
          <w:rFonts w:ascii="Consolas" w:hAnsi="Consolas"/>
          <w:color w:val="BBBEBF"/>
          <w:sz w:val="21"/>
          <w:szCs w:val="21"/>
          <w:lang w:val="en-US" w:eastAsia="en-US"/>
        </w:rPr>
      </w:pPr>
      <w:r w:rsidRPr="00E96E04">
        <w:rPr>
          <w:rFonts w:ascii="Consolas" w:hAnsi="Consolas"/>
          <w:color w:val="BBBEBF"/>
          <w:sz w:val="21"/>
          <w:szCs w:val="21"/>
          <w:lang w:val="en-US" w:eastAsia="en-US"/>
        </w:rPr>
        <w:t xml:space="preserve">        </w:t>
      </w:r>
      <w:r w:rsidRPr="00E96E04">
        <w:rPr>
          <w:rFonts w:ascii="Consolas" w:hAnsi="Consolas"/>
          <w:color w:val="79C0FF"/>
          <w:sz w:val="21"/>
          <w:szCs w:val="21"/>
          <w:lang w:val="en-US" w:eastAsia="en-US"/>
        </w:rPr>
        <w:t>NẾU</w:t>
      </w:r>
      <w:r w:rsidRPr="00E96E04">
        <w:rPr>
          <w:rFonts w:ascii="Consolas" w:hAnsi="Consolas"/>
          <w:color w:val="BBBEBF"/>
          <w:sz w:val="21"/>
          <w:szCs w:val="21"/>
          <w:lang w:val="en-US" w:eastAsia="en-US"/>
        </w:rPr>
        <w:t xml:space="preserve"> a[i] </w:t>
      </w:r>
      <w:r w:rsidRPr="00E96E04">
        <w:rPr>
          <w:rFonts w:ascii="Consolas" w:hAnsi="Consolas"/>
          <w:color w:val="D4D4D4"/>
          <w:sz w:val="21"/>
          <w:szCs w:val="21"/>
          <w:lang w:val="en-US" w:eastAsia="en-US"/>
        </w:rPr>
        <w:t>==</w:t>
      </w:r>
      <w:r w:rsidRPr="00E96E04">
        <w:rPr>
          <w:rFonts w:ascii="Consolas" w:hAnsi="Consolas"/>
          <w:color w:val="BBBEBF"/>
          <w:sz w:val="21"/>
          <w:szCs w:val="21"/>
          <w:lang w:val="en-US" w:eastAsia="en-US"/>
        </w:rPr>
        <w:t xml:space="preserve"> x:</w:t>
      </w:r>
    </w:p>
    <w:p w14:paraId="4C575569" w14:textId="77777777" w:rsidR="00E96E04" w:rsidRPr="00E96E04" w:rsidRDefault="00E96E04" w:rsidP="00E96E04">
      <w:pPr>
        <w:spacing w:line="285" w:lineRule="atLeast"/>
        <w:rPr>
          <w:rFonts w:ascii="Consolas" w:hAnsi="Consolas"/>
          <w:color w:val="BBBEBF"/>
          <w:sz w:val="21"/>
          <w:szCs w:val="21"/>
          <w:lang w:val="en-US" w:eastAsia="en-US"/>
        </w:rPr>
      </w:pPr>
      <w:r w:rsidRPr="00E96E04">
        <w:rPr>
          <w:rFonts w:ascii="Consolas" w:hAnsi="Consolas"/>
          <w:color w:val="BBBEBF"/>
          <w:sz w:val="21"/>
          <w:szCs w:val="21"/>
          <w:lang w:val="en-US" w:eastAsia="en-US"/>
        </w:rPr>
        <w:t xml:space="preserve">            </w:t>
      </w:r>
      <w:r w:rsidRPr="00E96E04">
        <w:rPr>
          <w:rFonts w:ascii="Consolas" w:hAnsi="Consolas"/>
          <w:color w:val="79C0FF"/>
          <w:sz w:val="21"/>
          <w:szCs w:val="21"/>
          <w:lang w:val="en-US" w:eastAsia="en-US"/>
        </w:rPr>
        <w:t>TRẢ</w:t>
      </w:r>
      <w:r w:rsidRPr="00E96E04">
        <w:rPr>
          <w:rFonts w:ascii="Consolas" w:hAnsi="Consolas"/>
          <w:color w:val="BBBEBF"/>
          <w:sz w:val="21"/>
          <w:szCs w:val="21"/>
          <w:lang w:val="en-US" w:eastAsia="en-US"/>
        </w:rPr>
        <w:t xml:space="preserve"> VỀ (i </w:t>
      </w:r>
      <w:r w:rsidRPr="00E96E04">
        <w:rPr>
          <w:rFonts w:ascii="Consolas" w:hAnsi="Consolas"/>
          <w:color w:val="D4D4D4"/>
          <w:sz w:val="21"/>
          <w:szCs w:val="21"/>
          <w:lang w:val="en-US" w:eastAsia="en-US"/>
        </w:rPr>
        <w:t>+</w:t>
      </w:r>
      <w:r w:rsidRPr="00E96E04">
        <w:rPr>
          <w:rFonts w:ascii="Consolas" w:hAnsi="Consolas"/>
          <w:color w:val="BBBEBF"/>
          <w:sz w:val="21"/>
          <w:szCs w:val="21"/>
          <w:lang w:val="en-US" w:eastAsia="en-US"/>
        </w:rPr>
        <w:t xml:space="preserve"> </w:t>
      </w:r>
      <w:r w:rsidRPr="00E96E04">
        <w:rPr>
          <w:rFonts w:ascii="Consolas" w:hAnsi="Consolas"/>
          <w:color w:val="B5CEA8"/>
          <w:sz w:val="21"/>
          <w:szCs w:val="21"/>
          <w:lang w:val="en-US" w:eastAsia="en-US"/>
        </w:rPr>
        <w:t>1</w:t>
      </w:r>
      <w:r w:rsidRPr="00E96E04">
        <w:rPr>
          <w:rFonts w:ascii="Consolas" w:hAnsi="Consolas"/>
          <w:color w:val="BBBEBF"/>
          <w:sz w:val="21"/>
          <w:szCs w:val="21"/>
          <w:lang w:val="en-US" w:eastAsia="en-US"/>
        </w:rPr>
        <w:t xml:space="preserve">, so_sanh) </w:t>
      </w:r>
      <w:r w:rsidRPr="00E96E04">
        <w:rPr>
          <w:rFonts w:ascii="Consolas" w:hAnsi="Consolas"/>
          <w:color w:val="D4D4D4"/>
          <w:sz w:val="21"/>
          <w:szCs w:val="21"/>
          <w:lang w:val="en-US" w:eastAsia="en-US"/>
        </w:rPr>
        <w:t>//</w:t>
      </w:r>
      <w:r w:rsidRPr="00E96E04">
        <w:rPr>
          <w:rFonts w:ascii="Consolas" w:hAnsi="Consolas"/>
          <w:color w:val="BBBEBF"/>
          <w:sz w:val="21"/>
          <w:szCs w:val="21"/>
          <w:lang w:val="en-US" w:eastAsia="en-US"/>
        </w:rPr>
        <w:t xml:space="preserve"> Tìm thấy, trả về vị trí </w:t>
      </w:r>
      <w:r w:rsidRPr="00E96E04">
        <w:rPr>
          <w:rFonts w:ascii="Consolas" w:hAnsi="Consolas"/>
          <w:color w:val="B5CEA8"/>
          <w:sz w:val="21"/>
          <w:szCs w:val="21"/>
          <w:lang w:val="en-US" w:eastAsia="en-US"/>
        </w:rPr>
        <w:t>1</w:t>
      </w:r>
      <w:r w:rsidRPr="00E96E04">
        <w:rPr>
          <w:rFonts w:ascii="Consolas" w:hAnsi="Consolas"/>
          <w:color w:val="D4D4D4"/>
          <w:sz w:val="21"/>
          <w:szCs w:val="21"/>
          <w:lang w:val="en-US" w:eastAsia="en-US"/>
        </w:rPr>
        <w:t>-</w:t>
      </w:r>
      <w:r w:rsidRPr="00E96E04">
        <w:rPr>
          <w:rFonts w:ascii="Consolas" w:hAnsi="Consolas"/>
          <w:color w:val="BBBEBF"/>
          <w:sz w:val="21"/>
          <w:szCs w:val="21"/>
          <w:lang w:val="en-US" w:eastAsia="en-US"/>
        </w:rPr>
        <w:t>based</w:t>
      </w:r>
    </w:p>
    <w:p w14:paraId="4D74855F" w14:textId="77777777" w:rsidR="00E96E04" w:rsidRPr="00E96E04" w:rsidRDefault="00E96E04" w:rsidP="00E96E04">
      <w:pPr>
        <w:spacing w:line="285" w:lineRule="atLeast"/>
        <w:rPr>
          <w:rFonts w:ascii="Consolas" w:hAnsi="Consolas"/>
          <w:color w:val="BBBEBF"/>
          <w:sz w:val="21"/>
          <w:szCs w:val="21"/>
          <w:lang w:val="en-US" w:eastAsia="en-US"/>
        </w:rPr>
      </w:pPr>
      <w:r w:rsidRPr="00E96E04">
        <w:rPr>
          <w:rFonts w:ascii="Consolas" w:hAnsi="Consolas"/>
          <w:color w:val="BBBEBF"/>
          <w:sz w:val="21"/>
          <w:szCs w:val="21"/>
          <w:lang w:val="en-US" w:eastAsia="en-US"/>
        </w:rPr>
        <w:t xml:space="preserve">        </w:t>
      </w:r>
      <w:r w:rsidRPr="00E96E04">
        <w:rPr>
          <w:rFonts w:ascii="Consolas" w:hAnsi="Consolas"/>
          <w:color w:val="79C0FF"/>
          <w:sz w:val="21"/>
          <w:szCs w:val="21"/>
          <w:lang w:val="en-US" w:eastAsia="en-US"/>
        </w:rPr>
        <w:t>KẾT</w:t>
      </w:r>
      <w:r w:rsidRPr="00E96E04">
        <w:rPr>
          <w:rFonts w:ascii="Consolas" w:hAnsi="Consolas"/>
          <w:color w:val="BBBEBF"/>
          <w:sz w:val="21"/>
          <w:szCs w:val="21"/>
          <w:lang w:val="en-US" w:eastAsia="en-US"/>
        </w:rPr>
        <w:t xml:space="preserve"> </w:t>
      </w:r>
      <w:r w:rsidRPr="00E96E04">
        <w:rPr>
          <w:rFonts w:ascii="Consolas" w:hAnsi="Consolas"/>
          <w:color w:val="79C0FF"/>
          <w:sz w:val="21"/>
          <w:szCs w:val="21"/>
          <w:lang w:val="en-US" w:eastAsia="en-US"/>
        </w:rPr>
        <w:t>THÚC</w:t>
      </w:r>
      <w:r w:rsidRPr="00E96E04">
        <w:rPr>
          <w:rFonts w:ascii="Consolas" w:hAnsi="Consolas"/>
          <w:color w:val="BBBEBF"/>
          <w:sz w:val="21"/>
          <w:szCs w:val="21"/>
          <w:lang w:val="en-US" w:eastAsia="en-US"/>
        </w:rPr>
        <w:t xml:space="preserve"> </w:t>
      </w:r>
      <w:r w:rsidRPr="00E96E04">
        <w:rPr>
          <w:rFonts w:ascii="Consolas" w:hAnsi="Consolas"/>
          <w:color w:val="79C0FF"/>
          <w:sz w:val="21"/>
          <w:szCs w:val="21"/>
          <w:lang w:val="en-US" w:eastAsia="en-US"/>
        </w:rPr>
        <w:t>NẾU</w:t>
      </w:r>
    </w:p>
    <w:p w14:paraId="0A2D5A64" w14:textId="77777777" w:rsidR="00E96E04" w:rsidRPr="00E96E04" w:rsidRDefault="00E96E04" w:rsidP="00E96E04">
      <w:pPr>
        <w:spacing w:line="285" w:lineRule="atLeast"/>
        <w:rPr>
          <w:rFonts w:ascii="Consolas" w:hAnsi="Consolas"/>
          <w:color w:val="BBBEBF"/>
          <w:sz w:val="21"/>
          <w:szCs w:val="21"/>
          <w:lang w:val="en-US" w:eastAsia="en-US"/>
        </w:rPr>
      </w:pPr>
      <w:r w:rsidRPr="00E96E04">
        <w:rPr>
          <w:rFonts w:ascii="Consolas" w:hAnsi="Consolas"/>
          <w:color w:val="BBBEBF"/>
          <w:sz w:val="21"/>
          <w:szCs w:val="21"/>
          <w:lang w:val="en-US" w:eastAsia="en-US"/>
        </w:rPr>
        <w:t xml:space="preserve">    </w:t>
      </w:r>
      <w:r w:rsidRPr="00E96E04">
        <w:rPr>
          <w:rFonts w:ascii="Consolas" w:hAnsi="Consolas"/>
          <w:color w:val="79C0FF"/>
          <w:sz w:val="21"/>
          <w:szCs w:val="21"/>
          <w:lang w:val="en-US" w:eastAsia="en-US"/>
        </w:rPr>
        <w:t>KẾT</w:t>
      </w:r>
      <w:r w:rsidRPr="00E96E04">
        <w:rPr>
          <w:rFonts w:ascii="Consolas" w:hAnsi="Consolas"/>
          <w:color w:val="BBBEBF"/>
          <w:sz w:val="21"/>
          <w:szCs w:val="21"/>
          <w:lang w:val="en-US" w:eastAsia="en-US"/>
        </w:rPr>
        <w:t xml:space="preserve"> </w:t>
      </w:r>
      <w:r w:rsidRPr="00E96E04">
        <w:rPr>
          <w:rFonts w:ascii="Consolas" w:hAnsi="Consolas"/>
          <w:color w:val="79C0FF"/>
          <w:sz w:val="21"/>
          <w:szCs w:val="21"/>
          <w:lang w:val="en-US" w:eastAsia="en-US"/>
        </w:rPr>
        <w:t>THÚC</w:t>
      </w:r>
      <w:r w:rsidRPr="00E96E04">
        <w:rPr>
          <w:rFonts w:ascii="Consolas" w:hAnsi="Consolas"/>
          <w:color w:val="BBBEBF"/>
          <w:sz w:val="21"/>
          <w:szCs w:val="21"/>
          <w:lang w:val="en-US" w:eastAsia="en-US"/>
        </w:rPr>
        <w:t xml:space="preserve"> </w:t>
      </w:r>
      <w:r w:rsidRPr="00E96E04">
        <w:rPr>
          <w:rFonts w:ascii="Consolas" w:hAnsi="Consolas"/>
          <w:color w:val="79C0FF"/>
          <w:sz w:val="21"/>
          <w:szCs w:val="21"/>
          <w:lang w:val="en-US" w:eastAsia="en-US"/>
        </w:rPr>
        <w:t>CHO</w:t>
      </w:r>
    </w:p>
    <w:p w14:paraId="08F16FBF" w14:textId="77777777" w:rsidR="00E96E04" w:rsidRPr="00E96E04" w:rsidRDefault="00E96E04" w:rsidP="00E96E04">
      <w:pPr>
        <w:spacing w:line="285" w:lineRule="atLeast"/>
        <w:rPr>
          <w:rFonts w:ascii="Consolas" w:hAnsi="Consolas"/>
          <w:color w:val="BBBEBF"/>
          <w:sz w:val="21"/>
          <w:szCs w:val="21"/>
          <w:lang w:val="en-US" w:eastAsia="en-US"/>
        </w:rPr>
      </w:pPr>
      <w:r w:rsidRPr="00E96E04">
        <w:rPr>
          <w:rFonts w:ascii="Consolas" w:hAnsi="Consolas"/>
          <w:color w:val="BBBEBF"/>
          <w:sz w:val="21"/>
          <w:szCs w:val="21"/>
          <w:lang w:val="en-US" w:eastAsia="en-US"/>
        </w:rPr>
        <w:t xml:space="preserve">    </w:t>
      </w:r>
    </w:p>
    <w:p w14:paraId="31589574" w14:textId="77777777" w:rsidR="00E96E04" w:rsidRPr="00E96E04" w:rsidRDefault="00E96E04" w:rsidP="00E96E04">
      <w:pPr>
        <w:spacing w:line="285" w:lineRule="atLeast"/>
        <w:rPr>
          <w:rFonts w:ascii="Consolas" w:hAnsi="Consolas"/>
          <w:color w:val="BBBEBF"/>
          <w:sz w:val="21"/>
          <w:szCs w:val="21"/>
          <w:lang w:val="en-US" w:eastAsia="en-US"/>
        </w:rPr>
      </w:pPr>
      <w:r w:rsidRPr="00E96E04">
        <w:rPr>
          <w:rFonts w:ascii="Consolas" w:hAnsi="Consolas"/>
          <w:color w:val="BBBEBF"/>
          <w:sz w:val="21"/>
          <w:szCs w:val="21"/>
          <w:lang w:val="en-US" w:eastAsia="en-US"/>
        </w:rPr>
        <w:t xml:space="preserve">    </w:t>
      </w:r>
      <w:r w:rsidRPr="00E96E04">
        <w:rPr>
          <w:rFonts w:ascii="Consolas" w:hAnsi="Consolas"/>
          <w:color w:val="79C0FF"/>
          <w:sz w:val="21"/>
          <w:szCs w:val="21"/>
          <w:lang w:val="en-US" w:eastAsia="en-US"/>
        </w:rPr>
        <w:t>TRẢ</w:t>
      </w:r>
      <w:r w:rsidRPr="00E96E04">
        <w:rPr>
          <w:rFonts w:ascii="Consolas" w:hAnsi="Consolas"/>
          <w:color w:val="BBBEBF"/>
          <w:sz w:val="21"/>
          <w:szCs w:val="21"/>
          <w:lang w:val="en-US" w:eastAsia="en-US"/>
        </w:rPr>
        <w:t xml:space="preserve"> VỀ (</w:t>
      </w:r>
      <w:r w:rsidRPr="00E96E04">
        <w:rPr>
          <w:rFonts w:ascii="Consolas" w:hAnsi="Consolas"/>
          <w:color w:val="B5CEA8"/>
          <w:sz w:val="21"/>
          <w:szCs w:val="21"/>
          <w:lang w:val="en-US" w:eastAsia="en-US"/>
        </w:rPr>
        <w:t>0</w:t>
      </w:r>
      <w:r w:rsidRPr="00E96E04">
        <w:rPr>
          <w:rFonts w:ascii="Consolas" w:hAnsi="Consolas"/>
          <w:color w:val="BBBEBF"/>
          <w:sz w:val="21"/>
          <w:szCs w:val="21"/>
          <w:lang w:val="en-US" w:eastAsia="en-US"/>
        </w:rPr>
        <w:t xml:space="preserve">, so_sanh) </w:t>
      </w:r>
      <w:r w:rsidRPr="00E96E04">
        <w:rPr>
          <w:rFonts w:ascii="Consolas" w:hAnsi="Consolas"/>
          <w:color w:val="D4D4D4"/>
          <w:sz w:val="21"/>
          <w:szCs w:val="21"/>
          <w:lang w:val="en-US" w:eastAsia="en-US"/>
        </w:rPr>
        <w:t>//</w:t>
      </w:r>
      <w:r w:rsidRPr="00E96E04">
        <w:rPr>
          <w:rFonts w:ascii="Consolas" w:hAnsi="Consolas"/>
          <w:color w:val="BBBEBF"/>
          <w:sz w:val="21"/>
          <w:szCs w:val="21"/>
          <w:lang w:val="en-US" w:eastAsia="en-US"/>
        </w:rPr>
        <w:t xml:space="preserve"> Không tìm thấy</w:t>
      </w:r>
    </w:p>
    <w:p w14:paraId="2E6A5D48" w14:textId="77777777" w:rsidR="00E96E04" w:rsidRPr="00E96E04" w:rsidRDefault="00E96E04" w:rsidP="00E96E04">
      <w:pPr>
        <w:spacing w:line="285" w:lineRule="atLeast"/>
        <w:rPr>
          <w:rFonts w:ascii="Consolas" w:hAnsi="Consolas"/>
          <w:color w:val="BBBEBF"/>
          <w:sz w:val="21"/>
          <w:szCs w:val="21"/>
          <w:lang w:val="en-US" w:eastAsia="en-US"/>
        </w:rPr>
      </w:pPr>
      <w:r w:rsidRPr="00E96E04">
        <w:rPr>
          <w:rFonts w:ascii="Consolas" w:hAnsi="Consolas"/>
          <w:color w:val="79C0FF"/>
          <w:sz w:val="21"/>
          <w:szCs w:val="21"/>
          <w:lang w:val="en-US" w:eastAsia="en-US"/>
        </w:rPr>
        <w:t>KẾT</w:t>
      </w:r>
      <w:r w:rsidRPr="00E96E04">
        <w:rPr>
          <w:rFonts w:ascii="Consolas" w:hAnsi="Consolas"/>
          <w:color w:val="BBBEBF"/>
          <w:sz w:val="21"/>
          <w:szCs w:val="21"/>
          <w:lang w:val="en-US" w:eastAsia="en-US"/>
        </w:rPr>
        <w:t xml:space="preserve"> </w:t>
      </w:r>
      <w:r w:rsidRPr="00E96E04">
        <w:rPr>
          <w:rFonts w:ascii="Consolas" w:hAnsi="Consolas"/>
          <w:color w:val="79C0FF"/>
          <w:sz w:val="21"/>
          <w:szCs w:val="21"/>
          <w:lang w:val="en-US" w:eastAsia="en-US"/>
        </w:rPr>
        <w:t>THÚC</w:t>
      </w:r>
      <w:r w:rsidRPr="00E96E04">
        <w:rPr>
          <w:rFonts w:ascii="Consolas" w:hAnsi="Consolas"/>
          <w:color w:val="BBBEBF"/>
          <w:sz w:val="21"/>
          <w:szCs w:val="21"/>
          <w:lang w:val="en-US" w:eastAsia="en-US"/>
        </w:rPr>
        <w:t xml:space="preserve"> </w:t>
      </w:r>
      <w:r w:rsidRPr="00E96E04">
        <w:rPr>
          <w:rFonts w:ascii="Consolas" w:hAnsi="Consolas"/>
          <w:color w:val="79C0FF"/>
          <w:sz w:val="21"/>
          <w:szCs w:val="21"/>
          <w:lang w:val="en-US" w:eastAsia="en-US"/>
        </w:rPr>
        <w:t>HÀM</w:t>
      </w:r>
    </w:p>
    <w:p w14:paraId="41895A57" w14:textId="77777777" w:rsidR="00E96E04" w:rsidRPr="00E96E04" w:rsidRDefault="00E96E04" w:rsidP="00E96E04">
      <w:pPr>
        <w:spacing w:line="285" w:lineRule="atLeast"/>
        <w:rPr>
          <w:rFonts w:ascii="Consolas" w:hAnsi="Consolas"/>
          <w:color w:val="BBBEBF"/>
          <w:sz w:val="21"/>
          <w:szCs w:val="21"/>
          <w:lang w:val="en-US" w:eastAsia="en-US"/>
        </w:rPr>
      </w:pPr>
    </w:p>
    <w:p w14:paraId="0797A57C" w14:textId="77777777" w:rsidR="00E96E04" w:rsidRPr="00D11BBE" w:rsidRDefault="00E96E04" w:rsidP="00E96E04">
      <w:pPr>
        <w:pStyle w:val="Nidung"/>
        <w:spacing w:before="0" w:after="100" w:line="269" w:lineRule="auto"/>
        <w:ind w:firstLine="0"/>
        <w:jc w:val="left"/>
      </w:pPr>
    </w:p>
    <w:p w14:paraId="273DB4D3" w14:textId="77777777" w:rsidR="002D5958" w:rsidRDefault="00000000">
      <w:pPr>
        <w:pStyle w:val="Heading1"/>
        <w:keepNext w:val="0"/>
        <w:spacing w:before="0" w:after="320"/>
      </w:pPr>
      <w:bookmarkStart w:id="21" w:name="_Toc243508862"/>
      <w:r>
        <w:lastRenderedPageBreak/>
        <w:t>CHƯƠNG 3. PHÂN TÍCH, THIẾT KẾ VÀ CÀI ĐẶT</w:t>
      </w:r>
      <w:bookmarkEnd w:id="21"/>
    </w:p>
    <w:p w14:paraId="054EBEF9" w14:textId="77777777" w:rsidR="002D5958" w:rsidRDefault="00000000">
      <w:pPr>
        <w:pStyle w:val="Heading2"/>
      </w:pPr>
      <w:bookmarkStart w:id="22" w:name="_Toc243508863"/>
      <w:r>
        <w:t>3.1. Phân tích yêu cầu chương trình</w:t>
      </w:r>
      <w:bookmarkEnd w:id="22"/>
    </w:p>
    <w:p w14:paraId="39011267" w14:textId="77777777" w:rsidR="002D5958" w:rsidRDefault="00000000">
      <w:pPr>
        <w:pStyle w:val="Heading3"/>
      </w:pPr>
      <w:r>
        <w:t>3.1.1. Hợp đồng input/output</w:t>
      </w:r>
    </w:p>
    <w:p w14:paraId="5F77FACB" w14:textId="77777777" w:rsidR="009C7D50" w:rsidRPr="009C7D50" w:rsidRDefault="009C7D50" w:rsidP="009C7D50">
      <w:pPr>
        <w:pStyle w:val="Nidung"/>
        <w:numPr>
          <w:ilvl w:val="0"/>
          <w:numId w:val="58"/>
        </w:numPr>
        <w:spacing w:after="100" w:line="269" w:lineRule="auto"/>
        <w:rPr>
          <w:lang w:val="en-US"/>
        </w:rPr>
      </w:pPr>
      <w:r w:rsidRPr="009C7D50">
        <w:rPr>
          <w:lang w:val="en-US"/>
        </w:rPr>
        <w:t>Hàm kiem_tra_dau_vao(a, x): Nhận vào một mảng a (list) và giá trị x (int). Tiền điều kiện: a phải là list, 0 &lt;= len(a) &lt;= 10000, x phải là số nguyên. Nếu vi phạm, hàm sẽ ném ra lỗi ValueError hoặc TypeError. Nếu hợp lệ, trả về True.</w:t>
      </w:r>
    </w:p>
    <w:p w14:paraId="18DD2F31" w14:textId="77777777" w:rsidR="009C7D50" w:rsidRPr="009C7D50" w:rsidRDefault="009C7D50" w:rsidP="009C7D50">
      <w:pPr>
        <w:pStyle w:val="Nidung"/>
        <w:numPr>
          <w:ilvl w:val="0"/>
          <w:numId w:val="58"/>
        </w:numPr>
        <w:spacing w:after="100" w:line="269" w:lineRule="auto"/>
        <w:rPr>
          <w:lang w:val="en-US"/>
        </w:rPr>
      </w:pPr>
      <w:r w:rsidRPr="009C7D50">
        <w:rPr>
          <w:lang w:val="en-US"/>
        </w:rPr>
        <w:t>Hàm tim_va_dem(a, x): Nhận vào mảng a và giá trị x. Trả về một tuple gồm 2 phần tử: (vi_tri, so_sanh). Trong đó vi_tri là vị trí đầu tiên tìm thấy (1-based) hoặc 0 nếu không thấy; so_sanh là tổng số lần so sánh đã thực hiện.</w:t>
      </w:r>
    </w:p>
    <w:p w14:paraId="78681E6C" w14:textId="77777777" w:rsidR="009C7D50" w:rsidRPr="009C7D50" w:rsidRDefault="009C7D50" w:rsidP="009C7D50">
      <w:pPr>
        <w:pStyle w:val="Nidung"/>
        <w:numPr>
          <w:ilvl w:val="0"/>
          <w:numId w:val="58"/>
        </w:numPr>
        <w:spacing w:after="100" w:line="269" w:lineRule="auto"/>
        <w:rPr>
          <w:lang w:val="en-US"/>
        </w:rPr>
      </w:pPr>
      <w:r w:rsidRPr="009C7D50">
        <w:rPr>
          <w:lang w:val="en-US"/>
        </w:rPr>
        <w:t>Hàm trung_binh_so_sanh(n): Nhận vào số nguyên n (kích thước mảng). Trả về số thực là giá trị trung bình lý thuyết (n + 1) / 2.</w:t>
      </w:r>
    </w:p>
    <w:p w14:paraId="1D608A2C" w14:textId="4788AC4C" w:rsidR="002D5958" w:rsidRPr="00D11BBE" w:rsidRDefault="002D5958">
      <w:pPr>
        <w:pStyle w:val="Nidung"/>
        <w:spacing w:before="0" w:after="100" w:line="269" w:lineRule="auto"/>
        <w:ind w:firstLine="0"/>
        <w:jc w:val="left"/>
      </w:pPr>
    </w:p>
    <w:p w14:paraId="1BA18C55" w14:textId="77777777" w:rsidR="002D5958" w:rsidRDefault="00000000">
      <w:pPr>
        <w:pStyle w:val="Heading3"/>
      </w:pPr>
      <w:r>
        <w:t>3.1.2. Kiểm tra đầu vào</w:t>
      </w:r>
    </w:p>
    <w:p w14:paraId="27C0077A" w14:textId="5CDC00CD" w:rsidR="002D5958" w:rsidRDefault="00D11BBE">
      <w:pPr>
        <w:pStyle w:val="Nidung"/>
        <w:spacing w:before="0" w:after="100" w:line="269" w:lineRule="auto"/>
        <w:ind w:firstLine="0"/>
        <w:jc w:val="left"/>
      </w:pPr>
      <w:r w:rsidRPr="00D11BBE">
        <w:t>Chương trình thực hiện kiểm tra chặt chẽ dữ liệu đầu vào thông qua hàm kiem_tra_dau_vao. Nếu người dùng truyền vào một mảng có kích thước vượt quá 10000 phần tử, hệ thống sẽ báo lỗi ValueError. Nếu truyền giá trị x không phải là số nguyên (ví dụ: chuỗi ký tự), hệ thống sẽ báo lỗi TypeError. Điều này giúp phân biệt rõ giữa trường hợp bài toán không có nghiệm (trả về 0) với trường hợp dữ liệu sai (bị từ chối xử lý).</w:t>
      </w:r>
    </w:p>
    <w:p w14:paraId="4017022C" w14:textId="77777777" w:rsidR="00D11BBE" w:rsidRDefault="00D11BBE">
      <w:pPr>
        <w:pStyle w:val="Nidung"/>
        <w:spacing w:before="0" w:after="100" w:line="269" w:lineRule="auto"/>
        <w:ind w:firstLine="0"/>
        <w:jc w:val="left"/>
      </w:pPr>
    </w:p>
    <w:p w14:paraId="0CEBA273" w14:textId="77777777" w:rsidR="002D5958" w:rsidRDefault="00000000">
      <w:pPr>
        <w:pStyle w:val="Heading2"/>
      </w:pPr>
      <w:bookmarkStart w:id="23" w:name="_Toc243508864"/>
      <w:r>
        <w:t>3.2. Thiết kế các hàm và dữ liệu</w:t>
      </w:r>
      <w:bookmarkEnd w:id="23"/>
    </w:p>
    <w:p w14:paraId="12C64A5B" w14:textId="77777777" w:rsidR="003C46C8" w:rsidRPr="003C46C8" w:rsidRDefault="003C46C8" w:rsidP="003C46C8">
      <w:pPr>
        <w:pStyle w:val="Nidung"/>
        <w:spacing w:after="100" w:line="269" w:lineRule="auto"/>
        <w:rPr>
          <w:lang w:val="en-US"/>
        </w:rPr>
      </w:pPr>
      <w:r w:rsidRPr="003C46C8">
        <w:rPr>
          <w:lang w:val="en-US"/>
        </w:rPr>
        <w:t>Chương trình được thiết kế thành các hàm độc lập để dễ kiểm thử và bảo trì. Toàn bộ thuật toán tìm kiếm tuyến tính và logic đếm đều được tự cài đặt 100%, không sử dụng bất kỳ thư viện tìm kiếm có sẵn nào của Python. Ba hàm chính bao gồm:</w:t>
      </w:r>
    </w:p>
    <w:p w14:paraId="5C1F3157" w14:textId="77777777" w:rsidR="003C46C8" w:rsidRPr="003C46C8" w:rsidRDefault="003C46C8" w:rsidP="003C46C8">
      <w:pPr>
        <w:pStyle w:val="Nidung"/>
        <w:numPr>
          <w:ilvl w:val="0"/>
          <w:numId w:val="57"/>
        </w:numPr>
        <w:spacing w:after="100" w:line="269" w:lineRule="auto"/>
        <w:rPr>
          <w:lang w:val="en-US"/>
        </w:rPr>
      </w:pPr>
      <w:r w:rsidRPr="003C46C8">
        <w:rPr>
          <w:lang w:val="en-US"/>
        </w:rPr>
        <w:t>tim_va_dem(a, x): Hàm lõi thực hiện duyệt mảng, so sánh và đếm số phép toán.</w:t>
      </w:r>
    </w:p>
    <w:p w14:paraId="33B4BDDC" w14:textId="77777777" w:rsidR="003C46C8" w:rsidRPr="003C46C8" w:rsidRDefault="003C46C8" w:rsidP="003C46C8">
      <w:pPr>
        <w:pStyle w:val="Nidung"/>
        <w:numPr>
          <w:ilvl w:val="0"/>
          <w:numId w:val="57"/>
        </w:numPr>
        <w:spacing w:after="100" w:line="269" w:lineRule="auto"/>
        <w:rPr>
          <w:lang w:val="en-US"/>
        </w:rPr>
      </w:pPr>
      <w:r w:rsidRPr="003C46C8">
        <w:rPr>
          <w:lang w:val="en-US"/>
        </w:rPr>
        <w:t>tim_tuyen_tinh(a, x): Hàm phụ chỉ trả về vị trí (không đếm), phục vụ cho các mục đích kiểm tra nhanh.</w:t>
      </w:r>
    </w:p>
    <w:p w14:paraId="37E45FF0" w14:textId="77777777" w:rsidR="003C46C8" w:rsidRPr="003C46C8" w:rsidRDefault="003C46C8" w:rsidP="003C46C8">
      <w:pPr>
        <w:pStyle w:val="Nidung"/>
        <w:numPr>
          <w:ilvl w:val="0"/>
          <w:numId w:val="57"/>
        </w:numPr>
        <w:spacing w:after="100" w:line="269" w:lineRule="auto"/>
        <w:rPr>
          <w:lang w:val="en-US"/>
        </w:rPr>
      </w:pPr>
      <w:r w:rsidRPr="003C46C8">
        <w:rPr>
          <w:lang w:val="en-US"/>
        </w:rPr>
        <w:t>kiem_tra_dau_vao(a, x): Hàm validator đảm bảo dữ liệu đầu vào không vi phạm các ràng buộc về kích thước và kiểu dữ liệu.</w:t>
      </w:r>
    </w:p>
    <w:p w14:paraId="5EF8A0B3" w14:textId="005C3EEA" w:rsidR="002D5958" w:rsidRDefault="002D5958">
      <w:pPr>
        <w:pStyle w:val="Nidung"/>
        <w:spacing w:before="0" w:after="100" w:line="269" w:lineRule="auto"/>
        <w:ind w:firstLine="0"/>
        <w:jc w:val="left"/>
      </w:pPr>
    </w:p>
    <w:p w14:paraId="0339D869" w14:textId="77777777" w:rsidR="002D5958" w:rsidRDefault="00000000">
      <w:pPr>
        <w:pStyle w:val="Chthchbng"/>
        <w:spacing w:before="80" w:after="100" w:line="269" w:lineRule="auto"/>
      </w:pPr>
      <w:bookmarkStart w:id="24" w:name="_Toc243125654"/>
      <w:r>
        <w:t>Bảng 3.1 Tổ chức các hàm và tệp</w:t>
      </w:r>
      <w:bookmarkEnd w:id="24"/>
    </w:p>
    <w:tbl>
      <w:tblPr>
        <w:tblStyle w:val="TableGrid"/>
        <w:tblW w:w="9072"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701"/>
        <w:gridCol w:w="2268"/>
        <w:gridCol w:w="2268"/>
        <w:gridCol w:w="2835"/>
      </w:tblGrid>
      <w:tr w:rsidR="00162515" w14:paraId="352AE28E" w14:textId="77777777" w:rsidTr="00D11BBE">
        <w:trPr>
          <w:cantSplit/>
          <w:tblHeader/>
        </w:trPr>
        <w:tc>
          <w:tcPr>
            <w:tcW w:w="1701" w:type="dxa"/>
            <w:shd w:val="clear" w:color="auto" w:fill="E8EBEF"/>
            <w:vAlign w:val="center"/>
          </w:tcPr>
          <w:p w14:paraId="5D2FDE67" w14:textId="77777777" w:rsidR="002D5958" w:rsidRDefault="00000000">
            <w:pPr>
              <w:spacing w:after="40" w:line="252" w:lineRule="auto"/>
            </w:pPr>
            <w:r>
              <w:rPr>
                <w:b/>
                <w:sz w:val="23"/>
              </w:rPr>
              <w:t>Hàm / tệp</w:t>
            </w:r>
          </w:p>
        </w:tc>
        <w:tc>
          <w:tcPr>
            <w:tcW w:w="2268" w:type="dxa"/>
            <w:shd w:val="clear" w:color="auto" w:fill="E8EBEF"/>
            <w:vAlign w:val="center"/>
          </w:tcPr>
          <w:p w14:paraId="10740059" w14:textId="77777777" w:rsidR="002D5958" w:rsidRDefault="00000000">
            <w:pPr>
              <w:spacing w:after="40" w:line="252" w:lineRule="auto"/>
            </w:pPr>
            <w:r>
              <w:rPr>
                <w:b/>
                <w:sz w:val="23"/>
              </w:rPr>
              <w:t>Input</w:t>
            </w:r>
          </w:p>
        </w:tc>
        <w:tc>
          <w:tcPr>
            <w:tcW w:w="2268" w:type="dxa"/>
            <w:shd w:val="clear" w:color="auto" w:fill="E8EBEF"/>
            <w:vAlign w:val="center"/>
          </w:tcPr>
          <w:p w14:paraId="4D3E022A" w14:textId="77777777" w:rsidR="002D5958" w:rsidRDefault="00000000">
            <w:pPr>
              <w:spacing w:after="40" w:line="252" w:lineRule="auto"/>
            </w:pPr>
            <w:r>
              <w:rPr>
                <w:b/>
                <w:sz w:val="23"/>
              </w:rPr>
              <w:t>Output</w:t>
            </w:r>
          </w:p>
        </w:tc>
        <w:tc>
          <w:tcPr>
            <w:tcW w:w="2835" w:type="dxa"/>
            <w:shd w:val="clear" w:color="auto" w:fill="E8EBEF"/>
            <w:vAlign w:val="center"/>
          </w:tcPr>
          <w:p w14:paraId="5EE5E910" w14:textId="77777777" w:rsidR="002D5958" w:rsidRDefault="00000000">
            <w:pPr>
              <w:spacing w:after="40" w:line="252" w:lineRule="auto"/>
            </w:pPr>
            <w:r>
              <w:rPr>
                <w:b/>
                <w:sz w:val="23"/>
              </w:rPr>
              <w:t>Vai trò và phần tự cài</w:t>
            </w:r>
          </w:p>
        </w:tc>
      </w:tr>
      <w:tr w:rsidR="00D11BBE" w14:paraId="7B4EF63A" w14:textId="77777777" w:rsidTr="00D11BBE">
        <w:trPr>
          <w:cantSplit/>
        </w:trPr>
        <w:tc>
          <w:tcPr>
            <w:tcW w:w="1701" w:type="dxa"/>
            <w:vAlign w:val="center"/>
          </w:tcPr>
          <w:p w14:paraId="49422FF6" w14:textId="75D6EB1A" w:rsidR="00D11BBE" w:rsidRPr="00D11BBE" w:rsidRDefault="00D11BBE" w:rsidP="00D11BBE">
            <w:pPr>
              <w:spacing w:after="40" w:line="252" w:lineRule="auto"/>
              <w:rPr>
                <w:b/>
                <w:bCs/>
              </w:rPr>
            </w:pPr>
            <w:r w:rsidRPr="00D11BBE">
              <w:rPr>
                <w:rStyle w:val="Strong"/>
                <w:rFonts w:ascii="Segoe UI" w:hAnsi="Segoe UI" w:cs="Segoe UI"/>
                <w:b w:val="0"/>
                <w:bCs w:val="0"/>
                <w:color w:val="0F1115"/>
                <w:sz w:val="23"/>
                <w:szCs w:val="23"/>
              </w:rPr>
              <w:t>tim_va_dem</w:t>
            </w:r>
          </w:p>
        </w:tc>
        <w:tc>
          <w:tcPr>
            <w:tcW w:w="2268" w:type="dxa"/>
            <w:vAlign w:val="center"/>
          </w:tcPr>
          <w:p w14:paraId="0B36CA0F" w14:textId="510636A3" w:rsidR="00D11BBE" w:rsidRDefault="00D11BBE" w:rsidP="00D11BBE">
            <w:pPr>
              <w:spacing w:after="40" w:line="252" w:lineRule="auto"/>
            </w:pPr>
            <w:r>
              <w:rPr>
                <w:rStyle w:val="HTMLCode"/>
                <w:rFonts w:ascii="Consolas" w:hAnsi="Consolas"/>
                <w:color w:val="0F1115"/>
                <w:shd w:val="clear" w:color="auto" w:fill="EBEEF2"/>
              </w:rPr>
              <w:t>a</w:t>
            </w:r>
            <w:r>
              <w:rPr>
                <w:rFonts w:ascii="Segoe UI" w:hAnsi="Segoe UI" w:cs="Segoe UI"/>
                <w:color w:val="0F1115"/>
                <w:sz w:val="23"/>
                <w:szCs w:val="23"/>
              </w:rPr>
              <w:t xml:space="preserve"> (list), </w:t>
            </w:r>
            <w:r>
              <w:rPr>
                <w:rStyle w:val="HTMLCode"/>
                <w:rFonts w:ascii="Consolas" w:hAnsi="Consolas"/>
                <w:color w:val="0F1115"/>
                <w:shd w:val="clear" w:color="auto" w:fill="EBEEF2"/>
              </w:rPr>
              <w:t>x</w:t>
            </w:r>
            <w:r>
              <w:rPr>
                <w:rFonts w:ascii="Segoe UI" w:hAnsi="Segoe UI" w:cs="Segoe UI"/>
                <w:color w:val="0F1115"/>
                <w:sz w:val="23"/>
                <w:szCs w:val="23"/>
              </w:rPr>
              <w:t xml:space="preserve"> (int)</w:t>
            </w:r>
          </w:p>
        </w:tc>
        <w:tc>
          <w:tcPr>
            <w:tcW w:w="2268" w:type="dxa"/>
            <w:vAlign w:val="center"/>
          </w:tcPr>
          <w:p w14:paraId="4FF2652F" w14:textId="766ADE28" w:rsidR="00D11BBE" w:rsidRDefault="00D11BBE" w:rsidP="00D11BBE">
            <w:pPr>
              <w:spacing w:after="40" w:line="252" w:lineRule="auto"/>
            </w:pPr>
            <w:r>
              <w:rPr>
                <w:rFonts w:ascii="Segoe UI" w:hAnsi="Segoe UI" w:cs="Segoe UI"/>
                <w:color w:val="0F1115"/>
                <w:sz w:val="23"/>
                <w:szCs w:val="23"/>
              </w:rPr>
              <w:t xml:space="preserve">Tuple </w:t>
            </w:r>
            <w:r>
              <w:rPr>
                <w:rStyle w:val="HTMLCode"/>
                <w:rFonts w:ascii="Consolas" w:hAnsi="Consolas"/>
                <w:color w:val="0F1115"/>
                <w:shd w:val="clear" w:color="auto" w:fill="EBEEF2"/>
              </w:rPr>
              <w:t>(vi_tri, so_sanh)</w:t>
            </w:r>
          </w:p>
        </w:tc>
        <w:tc>
          <w:tcPr>
            <w:tcW w:w="2835" w:type="dxa"/>
            <w:vAlign w:val="center"/>
          </w:tcPr>
          <w:p w14:paraId="21209DB5" w14:textId="7CD9A7A7" w:rsidR="00D11BBE" w:rsidRDefault="00D11BBE" w:rsidP="00D11BBE">
            <w:pPr>
              <w:spacing w:after="40" w:line="252" w:lineRule="auto"/>
            </w:pPr>
            <w:r>
              <w:rPr>
                <w:rFonts w:ascii="Segoe UI" w:hAnsi="Segoe UI" w:cs="Segoe UI"/>
                <w:color w:val="0F1115"/>
                <w:sz w:val="23"/>
                <w:szCs w:val="23"/>
              </w:rPr>
              <w:t>Hàm chính: Duyệt mảng, đếm số lần so sánh và trả về kết quả. Tự cài 100%.</w:t>
            </w:r>
          </w:p>
        </w:tc>
      </w:tr>
      <w:tr w:rsidR="00D11BBE" w14:paraId="401C2C5D" w14:textId="77777777" w:rsidTr="00D11BBE">
        <w:trPr>
          <w:cantSplit/>
        </w:trPr>
        <w:tc>
          <w:tcPr>
            <w:tcW w:w="1701" w:type="dxa"/>
            <w:vAlign w:val="center"/>
          </w:tcPr>
          <w:p w14:paraId="1F49083B" w14:textId="4501AD13" w:rsidR="00D11BBE" w:rsidRPr="00D11BBE" w:rsidRDefault="00D11BBE" w:rsidP="00D11BBE">
            <w:pPr>
              <w:spacing w:after="40" w:line="252" w:lineRule="auto"/>
              <w:rPr>
                <w:b/>
                <w:bCs/>
              </w:rPr>
            </w:pPr>
            <w:r w:rsidRPr="00D11BBE">
              <w:rPr>
                <w:rStyle w:val="Strong"/>
                <w:rFonts w:ascii="Segoe UI" w:hAnsi="Segoe UI" w:cs="Segoe UI"/>
                <w:b w:val="0"/>
                <w:bCs w:val="0"/>
                <w:color w:val="0F1115"/>
                <w:sz w:val="23"/>
                <w:szCs w:val="23"/>
              </w:rPr>
              <w:lastRenderedPageBreak/>
              <w:t>tim_tuyen_tinh</w:t>
            </w:r>
          </w:p>
        </w:tc>
        <w:tc>
          <w:tcPr>
            <w:tcW w:w="2268" w:type="dxa"/>
            <w:vAlign w:val="center"/>
          </w:tcPr>
          <w:p w14:paraId="4FCD8E55" w14:textId="6C599208" w:rsidR="00D11BBE" w:rsidRDefault="00D11BBE" w:rsidP="00D11BBE">
            <w:pPr>
              <w:spacing w:after="40" w:line="252" w:lineRule="auto"/>
            </w:pPr>
            <w:r>
              <w:rPr>
                <w:rStyle w:val="HTMLCode"/>
                <w:rFonts w:ascii="Consolas" w:hAnsi="Consolas"/>
                <w:color w:val="0F1115"/>
                <w:shd w:val="clear" w:color="auto" w:fill="EBEEF2"/>
              </w:rPr>
              <w:t>a</w:t>
            </w:r>
            <w:r>
              <w:rPr>
                <w:rFonts w:ascii="Segoe UI" w:hAnsi="Segoe UI" w:cs="Segoe UI"/>
                <w:color w:val="0F1115"/>
                <w:sz w:val="23"/>
                <w:szCs w:val="23"/>
              </w:rPr>
              <w:t xml:space="preserve"> (list), </w:t>
            </w:r>
            <w:r>
              <w:rPr>
                <w:rStyle w:val="HTMLCode"/>
                <w:rFonts w:ascii="Consolas" w:hAnsi="Consolas"/>
                <w:color w:val="0F1115"/>
                <w:shd w:val="clear" w:color="auto" w:fill="EBEEF2"/>
              </w:rPr>
              <w:t>x</w:t>
            </w:r>
            <w:r>
              <w:rPr>
                <w:rFonts w:ascii="Segoe UI" w:hAnsi="Segoe UI" w:cs="Segoe UI"/>
                <w:color w:val="0F1115"/>
                <w:sz w:val="23"/>
                <w:szCs w:val="23"/>
              </w:rPr>
              <w:t xml:space="preserve"> (int)</w:t>
            </w:r>
          </w:p>
        </w:tc>
        <w:tc>
          <w:tcPr>
            <w:tcW w:w="2268" w:type="dxa"/>
            <w:vAlign w:val="center"/>
          </w:tcPr>
          <w:p w14:paraId="1BDA36FC" w14:textId="43443ED5" w:rsidR="00D11BBE" w:rsidRDefault="00D11BBE" w:rsidP="00D11BBE">
            <w:pPr>
              <w:spacing w:after="40" w:line="252" w:lineRule="auto"/>
            </w:pPr>
            <w:r>
              <w:rPr>
                <w:rStyle w:val="HTMLCode"/>
                <w:rFonts w:ascii="Consolas" w:hAnsi="Consolas"/>
                <w:color w:val="0F1115"/>
                <w:shd w:val="clear" w:color="auto" w:fill="EBEEF2"/>
              </w:rPr>
              <w:t>vi_tri</w:t>
            </w:r>
            <w:r>
              <w:rPr>
                <w:rFonts w:ascii="Segoe UI" w:hAnsi="Segoe UI" w:cs="Segoe UI"/>
                <w:color w:val="0F1115"/>
                <w:sz w:val="23"/>
                <w:szCs w:val="23"/>
              </w:rPr>
              <w:t xml:space="preserve"> (int)</w:t>
            </w:r>
          </w:p>
        </w:tc>
        <w:tc>
          <w:tcPr>
            <w:tcW w:w="2835" w:type="dxa"/>
            <w:vAlign w:val="center"/>
          </w:tcPr>
          <w:p w14:paraId="1D7C2ECD" w14:textId="2C2B4A05" w:rsidR="00D11BBE" w:rsidRDefault="00D11BBE" w:rsidP="00D11BBE">
            <w:pPr>
              <w:spacing w:after="40" w:line="252" w:lineRule="auto"/>
            </w:pPr>
            <w:r>
              <w:rPr>
                <w:rFonts w:ascii="Segoe UI" w:hAnsi="Segoe UI" w:cs="Segoe UI"/>
                <w:color w:val="0F1115"/>
                <w:sz w:val="23"/>
                <w:szCs w:val="23"/>
              </w:rPr>
              <w:t>Hàm phụ: Chỉ tìm vị trí, không đếm. Tự cài 100%.</w:t>
            </w:r>
          </w:p>
        </w:tc>
      </w:tr>
      <w:tr w:rsidR="00D11BBE" w14:paraId="76062AF6" w14:textId="77777777" w:rsidTr="00D11BBE">
        <w:trPr>
          <w:cantSplit/>
        </w:trPr>
        <w:tc>
          <w:tcPr>
            <w:tcW w:w="1701" w:type="dxa"/>
            <w:vAlign w:val="center"/>
          </w:tcPr>
          <w:p w14:paraId="13DEC6FA" w14:textId="13C37716" w:rsidR="00D11BBE" w:rsidRPr="00D11BBE" w:rsidRDefault="00D11BBE" w:rsidP="00D11BBE">
            <w:pPr>
              <w:spacing w:after="40" w:line="252" w:lineRule="auto"/>
              <w:rPr>
                <w:b/>
                <w:bCs/>
              </w:rPr>
            </w:pPr>
            <w:r w:rsidRPr="00D11BBE">
              <w:rPr>
                <w:rStyle w:val="Strong"/>
                <w:rFonts w:ascii="Segoe UI" w:hAnsi="Segoe UI" w:cs="Segoe UI"/>
                <w:b w:val="0"/>
                <w:bCs w:val="0"/>
                <w:color w:val="0F1115"/>
                <w:sz w:val="23"/>
                <w:szCs w:val="23"/>
              </w:rPr>
              <w:t>kiem_tra_dau_vao</w:t>
            </w:r>
          </w:p>
        </w:tc>
        <w:tc>
          <w:tcPr>
            <w:tcW w:w="2268" w:type="dxa"/>
            <w:vAlign w:val="center"/>
          </w:tcPr>
          <w:p w14:paraId="64841A78" w14:textId="4CBC5597" w:rsidR="00D11BBE" w:rsidRDefault="00D11BBE" w:rsidP="00D11BBE">
            <w:pPr>
              <w:spacing w:after="40" w:line="252" w:lineRule="auto"/>
            </w:pPr>
            <w:r>
              <w:rPr>
                <w:rStyle w:val="HTMLCode"/>
                <w:rFonts w:ascii="Consolas" w:hAnsi="Consolas"/>
                <w:color w:val="0F1115"/>
                <w:shd w:val="clear" w:color="auto" w:fill="EBEEF2"/>
              </w:rPr>
              <w:t>a</w:t>
            </w:r>
            <w:r>
              <w:rPr>
                <w:rFonts w:ascii="Segoe UI" w:hAnsi="Segoe UI" w:cs="Segoe UI"/>
                <w:color w:val="0F1115"/>
                <w:sz w:val="23"/>
                <w:szCs w:val="23"/>
              </w:rPr>
              <w:t xml:space="preserve"> (list), </w:t>
            </w:r>
            <w:r>
              <w:rPr>
                <w:rStyle w:val="HTMLCode"/>
                <w:rFonts w:ascii="Consolas" w:hAnsi="Consolas"/>
                <w:color w:val="0F1115"/>
                <w:shd w:val="clear" w:color="auto" w:fill="EBEEF2"/>
              </w:rPr>
              <w:t>x</w:t>
            </w:r>
            <w:r>
              <w:rPr>
                <w:rFonts w:ascii="Segoe UI" w:hAnsi="Segoe UI" w:cs="Segoe UI"/>
                <w:color w:val="0F1115"/>
                <w:sz w:val="23"/>
                <w:szCs w:val="23"/>
              </w:rPr>
              <w:t xml:space="preserve"> (int)</w:t>
            </w:r>
          </w:p>
        </w:tc>
        <w:tc>
          <w:tcPr>
            <w:tcW w:w="2268" w:type="dxa"/>
            <w:vAlign w:val="center"/>
          </w:tcPr>
          <w:p w14:paraId="3AF84988" w14:textId="702C7072" w:rsidR="00D11BBE" w:rsidRDefault="00D11BBE" w:rsidP="00D11BBE">
            <w:pPr>
              <w:spacing w:after="40" w:line="252" w:lineRule="auto"/>
            </w:pPr>
            <w:r>
              <w:rPr>
                <w:rStyle w:val="HTMLCode"/>
                <w:rFonts w:ascii="Consolas" w:hAnsi="Consolas"/>
                <w:color w:val="0F1115"/>
                <w:shd w:val="clear" w:color="auto" w:fill="EBEEF2"/>
              </w:rPr>
              <w:t>True</w:t>
            </w:r>
            <w:r>
              <w:rPr>
                <w:rFonts w:ascii="Segoe UI" w:hAnsi="Segoe UI" w:cs="Segoe UI"/>
                <w:color w:val="0F1115"/>
                <w:sz w:val="23"/>
                <w:szCs w:val="23"/>
              </w:rPr>
              <w:t xml:space="preserve"> hoặc ném lỗi</w:t>
            </w:r>
          </w:p>
        </w:tc>
        <w:tc>
          <w:tcPr>
            <w:tcW w:w="2835" w:type="dxa"/>
            <w:vAlign w:val="center"/>
          </w:tcPr>
          <w:p w14:paraId="6229BB60" w14:textId="73E2C983" w:rsidR="00D11BBE" w:rsidRDefault="00D11BBE" w:rsidP="00D11BBE">
            <w:pPr>
              <w:spacing w:after="40" w:line="252" w:lineRule="auto"/>
            </w:pPr>
            <w:r>
              <w:rPr>
                <w:rFonts w:ascii="Segoe UI" w:hAnsi="Segoe UI" w:cs="Segoe UI"/>
                <w:color w:val="0F1115"/>
                <w:sz w:val="23"/>
                <w:szCs w:val="23"/>
              </w:rPr>
              <w:t>Hàm validator: Kiểm tra miền giá trị và kiểu dữ liệu.</w:t>
            </w:r>
          </w:p>
        </w:tc>
      </w:tr>
    </w:tbl>
    <w:p w14:paraId="65AB1E72" w14:textId="77777777" w:rsidR="002D5958" w:rsidRDefault="002D5958">
      <w:pPr>
        <w:pStyle w:val="Nidung"/>
        <w:spacing w:before="0" w:line="240" w:lineRule="auto"/>
        <w:ind w:firstLine="0"/>
        <w:jc w:val="left"/>
      </w:pPr>
    </w:p>
    <w:p w14:paraId="70BBD7A6" w14:textId="77777777" w:rsidR="002D5958" w:rsidRDefault="00000000">
      <w:pPr>
        <w:pStyle w:val="Nidung"/>
        <w:spacing w:before="0" w:after="100" w:line="269" w:lineRule="auto"/>
        <w:ind w:firstLine="0"/>
        <w:jc w:val="left"/>
      </w:pPr>
      <w:r>
        <w:rPr>
          <w:b/>
        </w:rPr>
        <w:t>Sơ đồ xử lý</w:t>
      </w:r>
    </w:p>
    <w:p w14:paraId="7AC1E619" w14:textId="574DC220" w:rsidR="0070347A" w:rsidRDefault="0070347A" w:rsidP="0070347A">
      <w:pPr>
        <w:pStyle w:val="Nidung"/>
        <w:spacing w:after="100" w:line="269" w:lineRule="auto"/>
      </w:pPr>
      <w:r>
        <w:t>Nhập dữ liệu (a, x)</w:t>
      </w:r>
    </w:p>
    <w:p w14:paraId="7BA54437" w14:textId="77777777" w:rsidR="0070347A" w:rsidRDefault="0070347A" w:rsidP="0070347A">
      <w:pPr>
        <w:pStyle w:val="Nidung"/>
        <w:spacing w:after="100" w:line="269" w:lineRule="auto"/>
      </w:pPr>
      <w:r>
        <w:t xml:space="preserve">           ↓</w:t>
      </w:r>
    </w:p>
    <w:p w14:paraId="0E36EAFE" w14:textId="0E23A007" w:rsidR="0070347A" w:rsidRDefault="0070347A" w:rsidP="0070347A">
      <w:pPr>
        <w:pStyle w:val="Nidung"/>
        <w:spacing w:after="100" w:line="269" w:lineRule="auto"/>
      </w:pPr>
      <w:r>
        <w:t xml:space="preserve">Kiểm tra dữ liệu </w:t>
      </w:r>
    </w:p>
    <w:p w14:paraId="6BE1D33C" w14:textId="77777777" w:rsidR="0070347A" w:rsidRDefault="0070347A" w:rsidP="0070347A">
      <w:pPr>
        <w:pStyle w:val="Nidung"/>
        <w:spacing w:after="100" w:line="269" w:lineRule="auto"/>
      </w:pPr>
      <w:r>
        <w:t xml:space="preserve">           ↓</w:t>
      </w:r>
    </w:p>
    <w:p w14:paraId="51719124" w14:textId="42B2F9D2" w:rsidR="0070347A" w:rsidRDefault="0070347A" w:rsidP="0070347A">
      <w:pPr>
        <w:pStyle w:val="Nidung"/>
        <w:spacing w:after="100" w:line="269" w:lineRule="auto"/>
      </w:pPr>
      <w:r>
        <w:t xml:space="preserve">Thuật toán tìm &amp; đếm </w:t>
      </w:r>
    </w:p>
    <w:p w14:paraId="0CDA0519" w14:textId="77777777" w:rsidR="0070347A" w:rsidRDefault="0070347A" w:rsidP="0070347A">
      <w:pPr>
        <w:pStyle w:val="Nidung"/>
        <w:spacing w:after="100" w:line="269" w:lineRule="auto"/>
      </w:pPr>
      <w:r>
        <w:t xml:space="preserve">           ↓</w:t>
      </w:r>
    </w:p>
    <w:p w14:paraId="714CEC25" w14:textId="5797D8CE" w:rsidR="002D5958" w:rsidRDefault="0070347A" w:rsidP="0070347A">
      <w:pPr>
        <w:pStyle w:val="Nidung"/>
        <w:spacing w:before="0" w:after="100" w:line="269" w:lineRule="auto"/>
        <w:ind w:left="720" w:firstLine="0"/>
        <w:jc w:val="left"/>
      </w:pPr>
      <w:r>
        <w:t xml:space="preserve">Xuất kết quả </w:t>
      </w:r>
    </w:p>
    <w:p w14:paraId="2F0C3690" w14:textId="77777777" w:rsidR="002D5958" w:rsidRDefault="00000000">
      <w:pPr>
        <w:pStyle w:val="Nidung"/>
        <w:pageBreakBefore/>
        <w:spacing w:before="0" w:after="100" w:line="269" w:lineRule="auto"/>
        <w:ind w:firstLine="0"/>
        <w:jc w:val="center"/>
      </w:pPr>
      <w:r>
        <w:rPr>
          <w:b/>
          <w:sz w:val="28"/>
        </w:rPr>
        <w:lastRenderedPageBreak/>
        <w:t>Cài đặt phần quyết định</w:t>
      </w:r>
    </w:p>
    <w:p w14:paraId="0295F42E" w14:textId="77777777" w:rsidR="002D5958" w:rsidRDefault="00000000">
      <w:pPr>
        <w:pStyle w:val="Chthchbng"/>
        <w:spacing w:before="0" w:after="100" w:line="269" w:lineRule="auto"/>
        <w:jc w:val="left"/>
      </w:pPr>
      <w:bookmarkStart w:id="25" w:name="_Toc243125655"/>
      <w:r>
        <w:t>Bảng 3.2 Tiền điều kiện và hậu điều kiện của các hàm</w:t>
      </w:r>
      <w:bookmarkEnd w:id="25"/>
    </w:p>
    <w:tbl>
      <w:tblPr>
        <w:tblStyle w:val="TableGrid"/>
        <w:tblW w:w="9072"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2268"/>
        <w:gridCol w:w="2268"/>
        <w:gridCol w:w="2268"/>
        <w:gridCol w:w="2268"/>
      </w:tblGrid>
      <w:tr w:rsidR="00464FBB" w14:paraId="5B51337B" w14:textId="77777777" w:rsidTr="0070347A">
        <w:trPr>
          <w:cantSplit/>
          <w:tblHeader/>
        </w:trPr>
        <w:tc>
          <w:tcPr>
            <w:tcW w:w="2268" w:type="dxa"/>
            <w:shd w:val="clear" w:color="auto" w:fill="E8EBEF"/>
            <w:vAlign w:val="center"/>
          </w:tcPr>
          <w:p w14:paraId="4DC52F39" w14:textId="77777777" w:rsidR="002D5958" w:rsidRDefault="00000000">
            <w:pPr>
              <w:spacing w:after="60" w:line="259" w:lineRule="auto"/>
            </w:pPr>
            <w:r>
              <w:rPr>
                <w:b/>
                <w:sz w:val="23"/>
              </w:rPr>
              <w:t>Hàm và chữ ký</w:t>
            </w:r>
          </w:p>
        </w:tc>
        <w:tc>
          <w:tcPr>
            <w:tcW w:w="2268" w:type="dxa"/>
            <w:shd w:val="clear" w:color="auto" w:fill="E8EBEF"/>
            <w:vAlign w:val="center"/>
          </w:tcPr>
          <w:p w14:paraId="20B1857D" w14:textId="77777777" w:rsidR="002D5958" w:rsidRDefault="00000000">
            <w:pPr>
              <w:spacing w:after="60" w:line="259" w:lineRule="auto"/>
            </w:pPr>
            <w:r>
              <w:rPr>
                <w:b/>
                <w:sz w:val="23"/>
              </w:rPr>
              <w:t>Tiền điều kiện</w:t>
            </w:r>
          </w:p>
        </w:tc>
        <w:tc>
          <w:tcPr>
            <w:tcW w:w="2268" w:type="dxa"/>
            <w:shd w:val="clear" w:color="auto" w:fill="E8EBEF"/>
            <w:vAlign w:val="center"/>
          </w:tcPr>
          <w:p w14:paraId="555AC67B" w14:textId="77777777" w:rsidR="002D5958" w:rsidRDefault="00000000">
            <w:pPr>
              <w:spacing w:after="60" w:line="259" w:lineRule="auto"/>
            </w:pPr>
            <w:r>
              <w:rPr>
                <w:b/>
                <w:sz w:val="23"/>
              </w:rPr>
              <w:t>Hậu điều kiện</w:t>
            </w:r>
          </w:p>
        </w:tc>
        <w:tc>
          <w:tcPr>
            <w:tcW w:w="2268" w:type="dxa"/>
            <w:shd w:val="clear" w:color="auto" w:fill="E8EBEF"/>
            <w:vAlign w:val="center"/>
          </w:tcPr>
          <w:p w14:paraId="167D2DC2" w14:textId="77777777" w:rsidR="002D5958" w:rsidRDefault="00000000">
            <w:pPr>
              <w:spacing w:after="60" w:line="259" w:lineRule="auto"/>
            </w:pPr>
            <w:r>
              <w:rPr>
                <w:b/>
                <w:sz w:val="23"/>
              </w:rPr>
              <w:t>Lỗi hoặc trường hợp đặc biệt</w:t>
            </w:r>
          </w:p>
        </w:tc>
      </w:tr>
      <w:tr w:rsidR="0070347A" w14:paraId="757C6955" w14:textId="77777777" w:rsidTr="0070347A">
        <w:trPr>
          <w:cantSplit/>
        </w:trPr>
        <w:tc>
          <w:tcPr>
            <w:tcW w:w="2268" w:type="dxa"/>
            <w:vAlign w:val="center"/>
          </w:tcPr>
          <w:p w14:paraId="5530E4E0" w14:textId="721049DF" w:rsidR="0070347A" w:rsidRPr="0070347A" w:rsidRDefault="0070347A" w:rsidP="0070347A">
            <w:pPr>
              <w:spacing w:after="60" w:line="259" w:lineRule="auto"/>
              <w:rPr>
                <w:b/>
                <w:bCs/>
              </w:rPr>
            </w:pPr>
            <w:r w:rsidRPr="0070347A">
              <w:rPr>
                <w:rStyle w:val="Strong"/>
                <w:rFonts w:ascii="Segoe UI" w:hAnsi="Segoe UI" w:cs="Segoe UI"/>
                <w:b w:val="0"/>
                <w:bCs w:val="0"/>
                <w:color w:val="0F1115"/>
                <w:sz w:val="23"/>
                <w:szCs w:val="23"/>
              </w:rPr>
              <w:t>tim_va_dem(a, x)</w:t>
            </w:r>
          </w:p>
        </w:tc>
        <w:tc>
          <w:tcPr>
            <w:tcW w:w="2268" w:type="dxa"/>
            <w:vAlign w:val="center"/>
          </w:tcPr>
          <w:p w14:paraId="4FC9547E" w14:textId="1497F935" w:rsidR="0070347A" w:rsidRDefault="0070347A" w:rsidP="0070347A">
            <w:pPr>
              <w:spacing w:after="60" w:line="259" w:lineRule="auto"/>
            </w:pPr>
            <w:r>
              <w:rPr>
                <w:rStyle w:val="HTMLCode"/>
                <w:rFonts w:ascii="Consolas" w:hAnsi="Consolas"/>
                <w:color w:val="0F1115"/>
                <w:shd w:val="clear" w:color="auto" w:fill="EBEEF2"/>
              </w:rPr>
              <w:t>a</w:t>
            </w:r>
            <w:r>
              <w:rPr>
                <w:rFonts w:ascii="Segoe UI" w:hAnsi="Segoe UI" w:cs="Segoe UI"/>
                <w:color w:val="0F1115"/>
                <w:sz w:val="23"/>
                <w:szCs w:val="23"/>
              </w:rPr>
              <w:t xml:space="preserve"> là list, </w:t>
            </w:r>
            <w:r>
              <w:rPr>
                <w:rStyle w:val="HTMLCode"/>
                <w:rFonts w:ascii="Consolas" w:hAnsi="Consolas"/>
                <w:color w:val="0F1115"/>
                <w:shd w:val="clear" w:color="auto" w:fill="EBEEF2"/>
              </w:rPr>
              <w:t>x</w:t>
            </w:r>
            <w:r>
              <w:rPr>
                <w:rFonts w:ascii="Segoe UI" w:hAnsi="Segoe UI" w:cs="Segoe UI"/>
                <w:color w:val="0F1115"/>
                <w:sz w:val="23"/>
                <w:szCs w:val="23"/>
              </w:rPr>
              <w:t xml:space="preserve"> là int. Kích thước mảng </w:t>
            </w:r>
            <w:r>
              <w:rPr>
                <w:rStyle w:val="katex-mathml"/>
                <w:color w:val="0F1115"/>
                <w:sz w:val="28"/>
                <w:szCs w:val="28"/>
                <w:bdr w:val="none" w:sz="0" w:space="0" w:color="auto" w:frame="1"/>
              </w:rPr>
              <w:t>0≤n≤10000</w:t>
            </w:r>
          </w:p>
        </w:tc>
        <w:tc>
          <w:tcPr>
            <w:tcW w:w="2268" w:type="dxa"/>
            <w:vAlign w:val="center"/>
          </w:tcPr>
          <w:p w14:paraId="79BB4DEC" w14:textId="68E45259" w:rsidR="0070347A" w:rsidRDefault="0070347A" w:rsidP="0070347A">
            <w:pPr>
              <w:spacing w:after="60" w:line="259" w:lineRule="auto"/>
            </w:pPr>
            <w:r>
              <w:rPr>
                <w:rFonts w:ascii="Segoe UI" w:hAnsi="Segoe UI" w:cs="Segoe UI"/>
                <w:color w:val="0F1115"/>
                <w:sz w:val="23"/>
                <w:szCs w:val="23"/>
              </w:rPr>
              <w:t xml:space="preserve">Trả về tuple </w:t>
            </w:r>
            <w:r>
              <w:rPr>
                <w:rStyle w:val="HTMLCode"/>
                <w:rFonts w:ascii="Consolas" w:hAnsi="Consolas"/>
                <w:color w:val="0F1115"/>
                <w:shd w:val="clear" w:color="auto" w:fill="EBEEF2"/>
              </w:rPr>
              <w:t>(vi_tri, so_sanh)</w:t>
            </w:r>
            <w:r>
              <w:rPr>
                <w:rFonts w:ascii="Segoe UI" w:hAnsi="Segoe UI" w:cs="Segoe UI"/>
                <w:color w:val="0F1115"/>
                <w:sz w:val="23"/>
                <w:szCs w:val="23"/>
              </w:rPr>
              <w:t>.</w:t>
            </w:r>
          </w:p>
        </w:tc>
        <w:tc>
          <w:tcPr>
            <w:tcW w:w="2268" w:type="dxa"/>
            <w:vAlign w:val="center"/>
          </w:tcPr>
          <w:p w14:paraId="21A94302" w14:textId="1A3812C0" w:rsidR="0070347A" w:rsidRDefault="0070347A" w:rsidP="0070347A">
            <w:pPr>
              <w:spacing w:after="60" w:line="259" w:lineRule="auto"/>
            </w:pPr>
            <w:r>
              <w:rPr>
                <w:rFonts w:ascii="Segoe UI" w:hAnsi="Segoe UI" w:cs="Segoe UI"/>
                <w:color w:val="0F1115"/>
                <w:sz w:val="23"/>
                <w:szCs w:val="23"/>
              </w:rPr>
              <w:t xml:space="preserve">Trả về </w:t>
            </w:r>
            <w:r>
              <w:rPr>
                <w:rStyle w:val="HTMLCode"/>
                <w:rFonts w:ascii="Consolas" w:hAnsi="Consolas"/>
                <w:color w:val="0F1115"/>
                <w:shd w:val="clear" w:color="auto" w:fill="EBEEF2"/>
              </w:rPr>
              <w:t>(0, n)</w:t>
            </w:r>
            <w:r>
              <w:rPr>
                <w:rFonts w:ascii="Segoe UI" w:hAnsi="Segoe UI" w:cs="Segoe UI"/>
                <w:color w:val="0F1115"/>
                <w:sz w:val="23"/>
                <w:szCs w:val="23"/>
              </w:rPr>
              <w:t xml:space="preserve"> nếu không tìm thấy </w:t>
            </w:r>
            <w:r>
              <w:rPr>
                <w:rStyle w:val="HTMLCode"/>
                <w:rFonts w:ascii="Consolas" w:hAnsi="Consolas"/>
                <w:color w:val="0F1115"/>
                <w:shd w:val="clear" w:color="auto" w:fill="EBEEF2"/>
              </w:rPr>
              <w:t>x</w:t>
            </w:r>
            <w:r>
              <w:rPr>
                <w:rFonts w:ascii="Segoe UI" w:hAnsi="Segoe UI" w:cs="Segoe UI"/>
                <w:color w:val="0F1115"/>
                <w:sz w:val="23"/>
                <w:szCs w:val="23"/>
              </w:rPr>
              <w:t>.</w:t>
            </w:r>
          </w:p>
        </w:tc>
      </w:tr>
      <w:tr w:rsidR="0070347A" w14:paraId="5B861F81" w14:textId="77777777" w:rsidTr="0070347A">
        <w:trPr>
          <w:cantSplit/>
        </w:trPr>
        <w:tc>
          <w:tcPr>
            <w:tcW w:w="2268" w:type="dxa"/>
            <w:vAlign w:val="center"/>
          </w:tcPr>
          <w:p w14:paraId="40E1D844" w14:textId="7434113C" w:rsidR="0070347A" w:rsidRPr="0070347A" w:rsidRDefault="0070347A" w:rsidP="0070347A">
            <w:pPr>
              <w:spacing w:after="60" w:line="259" w:lineRule="auto"/>
              <w:rPr>
                <w:b/>
                <w:bCs/>
              </w:rPr>
            </w:pPr>
            <w:r w:rsidRPr="0070347A">
              <w:rPr>
                <w:rStyle w:val="Strong"/>
                <w:rFonts w:ascii="Segoe UI" w:hAnsi="Segoe UI" w:cs="Segoe UI"/>
                <w:b w:val="0"/>
                <w:bCs w:val="0"/>
                <w:color w:val="0F1115"/>
                <w:sz w:val="23"/>
                <w:szCs w:val="23"/>
              </w:rPr>
              <w:t>kiem_tra_dau_vao(a, x)</w:t>
            </w:r>
          </w:p>
        </w:tc>
        <w:tc>
          <w:tcPr>
            <w:tcW w:w="2268" w:type="dxa"/>
            <w:vAlign w:val="center"/>
          </w:tcPr>
          <w:p w14:paraId="3332823E" w14:textId="0C862190" w:rsidR="0070347A" w:rsidRDefault="0070347A" w:rsidP="0070347A">
            <w:pPr>
              <w:spacing w:after="60" w:line="259" w:lineRule="auto"/>
            </w:pPr>
            <w:r>
              <w:rPr>
                <w:rStyle w:val="HTMLCode"/>
                <w:rFonts w:ascii="Consolas" w:hAnsi="Consolas"/>
                <w:color w:val="0F1115"/>
                <w:shd w:val="clear" w:color="auto" w:fill="EBEEF2"/>
              </w:rPr>
              <w:t>a</w:t>
            </w:r>
            <w:r>
              <w:rPr>
                <w:rFonts w:ascii="Segoe UI" w:hAnsi="Segoe UI" w:cs="Segoe UI"/>
                <w:color w:val="0F1115"/>
                <w:sz w:val="23"/>
                <w:szCs w:val="23"/>
              </w:rPr>
              <w:t xml:space="preserve"> là list, </w:t>
            </w:r>
            <w:r>
              <w:rPr>
                <w:rStyle w:val="HTMLCode"/>
                <w:rFonts w:ascii="Consolas" w:hAnsi="Consolas"/>
                <w:color w:val="0F1115"/>
                <w:shd w:val="clear" w:color="auto" w:fill="EBEEF2"/>
              </w:rPr>
              <w:t>x</w:t>
            </w:r>
            <w:r>
              <w:rPr>
                <w:rFonts w:ascii="Segoe UI" w:hAnsi="Segoe UI" w:cs="Segoe UI"/>
                <w:color w:val="0F1115"/>
                <w:sz w:val="23"/>
                <w:szCs w:val="23"/>
              </w:rPr>
              <w:t xml:space="preserve"> là int.</w:t>
            </w:r>
          </w:p>
        </w:tc>
        <w:tc>
          <w:tcPr>
            <w:tcW w:w="2268" w:type="dxa"/>
            <w:vAlign w:val="center"/>
          </w:tcPr>
          <w:p w14:paraId="33BB60B0" w14:textId="10C2410C" w:rsidR="0070347A" w:rsidRDefault="0070347A" w:rsidP="0070347A">
            <w:pPr>
              <w:spacing w:after="60" w:line="259" w:lineRule="auto"/>
            </w:pPr>
            <w:r>
              <w:rPr>
                <w:rFonts w:ascii="Segoe UI" w:hAnsi="Segoe UI" w:cs="Segoe UI"/>
                <w:color w:val="0F1115"/>
                <w:sz w:val="23"/>
                <w:szCs w:val="23"/>
              </w:rPr>
              <w:t xml:space="preserve">Trả về </w:t>
            </w:r>
            <w:r>
              <w:rPr>
                <w:rStyle w:val="HTMLCode"/>
                <w:rFonts w:ascii="Consolas" w:hAnsi="Consolas"/>
                <w:color w:val="0F1115"/>
                <w:shd w:val="clear" w:color="auto" w:fill="EBEEF2"/>
              </w:rPr>
              <w:t>True</w:t>
            </w:r>
            <w:r>
              <w:rPr>
                <w:rFonts w:ascii="Segoe UI" w:hAnsi="Segoe UI" w:cs="Segoe UI"/>
                <w:color w:val="0F1115"/>
                <w:sz w:val="23"/>
                <w:szCs w:val="23"/>
              </w:rPr>
              <w:t xml:space="preserve"> nếu dữ liệu hợp lệ.</w:t>
            </w:r>
          </w:p>
        </w:tc>
        <w:tc>
          <w:tcPr>
            <w:tcW w:w="2268" w:type="dxa"/>
            <w:vAlign w:val="center"/>
          </w:tcPr>
          <w:p w14:paraId="36790373" w14:textId="07461186" w:rsidR="0070347A" w:rsidRDefault="0070347A" w:rsidP="0070347A">
            <w:pPr>
              <w:spacing w:after="60" w:line="259" w:lineRule="auto"/>
            </w:pPr>
            <w:r>
              <w:rPr>
                <w:rFonts w:ascii="Segoe UI" w:hAnsi="Segoe UI" w:cs="Segoe UI"/>
                <w:color w:val="0F1115"/>
                <w:sz w:val="23"/>
                <w:szCs w:val="23"/>
              </w:rPr>
              <w:t xml:space="preserve">Ném lỗi </w:t>
            </w:r>
            <w:r>
              <w:rPr>
                <w:rStyle w:val="HTMLCode"/>
                <w:rFonts w:ascii="Consolas" w:hAnsi="Consolas"/>
                <w:color w:val="0F1115"/>
                <w:shd w:val="clear" w:color="auto" w:fill="EBEEF2"/>
              </w:rPr>
              <w:t>ValueError</w:t>
            </w:r>
            <w:r>
              <w:rPr>
                <w:rFonts w:ascii="Segoe UI" w:hAnsi="Segoe UI" w:cs="Segoe UI"/>
                <w:color w:val="0F1115"/>
                <w:sz w:val="23"/>
                <w:szCs w:val="23"/>
              </w:rPr>
              <w:t xml:space="preserve"> nếu mảng &gt; 10000 phần tử. Ném lỗi </w:t>
            </w:r>
            <w:r>
              <w:rPr>
                <w:rStyle w:val="HTMLCode"/>
                <w:rFonts w:ascii="Consolas" w:hAnsi="Consolas"/>
                <w:color w:val="0F1115"/>
                <w:shd w:val="clear" w:color="auto" w:fill="EBEEF2"/>
              </w:rPr>
              <w:t>TypeError</w:t>
            </w:r>
            <w:r>
              <w:rPr>
                <w:rFonts w:ascii="Segoe UI" w:hAnsi="Segoe UI" w:cs="Segoe UI"/>
                <w:color w:val="0F1115"/>
                <w:sz w:val="23"/>
                <w:szCs w:val="23"/>
              </w:rPr>
              <w:t xml:space="preserve"> nếu </w:t>
            </w:r>
            <w:r>
              <w:rPr>
                <w:rStyle w:val="HTMLCode"/>
                <w:rFonts w:ascii="Consolas" w:hAnsi="Consolas"/>
                <w:color w:val="0F1115"/>
                <w:shd w:val="clear" w:color="auto" w:fill="EBEEF2"/>
              </w:rPr>
              <w:t>x</w:t>
            </w:r>
            <w:r>
              <w:rPr>
                <w:rFonts w:ascii="Segoe UI" w:hAnsi="Segoe UI" w:cs="Segoe UI"/>
                <w:color w:val="0F1115"/>
                <w:sz w:val="23"/>
                <w:szCs w:val="23"/>
              </w:rPr>
              <w:t xml:space="preserve"> không phải số nguyên.</w:t>
            </w:r>
          </w:p>
        </w:tc>
      </w:tr>
      <w:tr w:rsidR="0070347A" w14:paraId="14D38EA7" w14:textId="77777777" w:rsidTr="0070347A">
        <w:trPr>
          <w:cantSplit/>
        </w:trPr>
        <w:tc>
          <w:tcPr>
            <w:tcW w:w="2268" w:type="dxa"/>
            <w:vAlign w:val="center"/>
          </w:tcPr>
          <w:p w14:paraId="437371B4" w14:textId="261B02F2" w:rsidR="0070347A" w:rsidRPr="0070347A" w:rsidRDefault="0070347A" w:rsidP="0070347A">
            <w:pPr>
              <w:spacing w:after="60" w:line="259" w:lineRule="auto"/>
              <w:rPr>
                <w:b/>
                <w:bCs/>
              </w:rPr>
            </w:pPr>
            <w:r w:rsidRPr="0070347A">
              <w:rPr>
                <w:rStyle w:val="Strong"/>
                <w:rFonts w:ascii="Segoe UI" w:hAnsi="Segoe UI" w:cs="Segoe UI"/>
                <w:b w:val="0"/>
                <w:bCs w:val="0"/>
                <w:color w:val="0F1115"/>
                <w:sz w:val="23"/>
                <w:szCs w:val="23"/>
              </w:rPr>
              <w:t>tim_tuyen_tinh(a, x)</w:t>
            </w:r>
          </w:p>
        </w:tc>
        <w:tc>
          <w:tcPr>
            <w:tcW w:w="2268" w:type="dxa"/>
            <w:vAlign w:val="center"/>
          </w:tcPr>
          <w:p w14:paraId="3EDDD810" w14:textId="754CB967" w:rsidR="0070347A" w:rsidRDefault="0070347A" w:rsidP="0070347A">
            <w:pPr>
              <w:spacing w:after="60" w:line="259" w:lineRule="auto"/>
            </w:pPr>
            <w:r>
              <w:rPr>
                <w:rStyle w:val="HTMLCode"/>
                <w:rFonts w:ascii="Consolas" w:hAnsi="Consolas"/>
                <w:color w:val="0F1115"/>
                <w:shd w:val="clear" w:color="auto" w:fill="EBEEF2"/>
              </w:rPr>
              <w:t>a</w:t>
            </w:r>
            <w:r>
              <w:rPr>
                <w:rFonts w:ascii="Segoe UI" w:hAnsi="Segoe UI" w:cs="Segoe UI"/>
                <w:color w:val="0F1115"/>
                <w:sz w:val="23"/>
                <w:szCs w:val="23"/>
              </w:rPr>
              <w:t xml:space="preserve"> là list, </w:t>
            </w:r>
            <w:r>
              <w:rPr>
                <w:rStyle w:val="HTMLCode"/>
                <w:rFonts w:ascii="Consolas" w:hAnsi="Consolas"/>
                <w:color w:val="0F1115"/>
                <w:shd w:val="clear" w:color="auto" w:fill="EBEEF2"/>
              </w:rPr>
              <w:t>x</w:t>
            </w:r>
            <w:r>
              <w:rPr>
                <w:rFonts w:ascii="Segoe UI" w:hAnsi="Segoe UI" w:cs="Segoe UI"/>
                <w:color w:val="0F1115"/>
                <w:sz w:val="23"/>
                <w:szCs w:val="23"/>
              </w:rPr>
              <w:t xml:space="preserve"> là int.</w:t>
            </w:r>
          </w:p>
        </w:tc>
        <w:tc>
          <w:tcPr>
            <w:tcW w:w="2268" w:type="dxa"/>
            <w:vAlign w:val="center"/>
          </w:tcPr>
          <w:p w14:paraId="5FB6B733" w14:textId="1B71AD2A" w:rsidR="0070347A" w:rsidRDefault="0070347A" w:rsidP="0070347A">
            <w:pPr>
              <w:spacing w:after="60" w:line="259" w:lineRule="auto"/>
            </w:pPr>
            <w:r>
              <w:rPr>
                <w:rFonts w:ascii="Segoe UI" w:hAnsi="Segoe UI" w:cs="Segoe UI"/>
                <w:color w:val="0F1115"/>
                <w:sz w:val="23"/>
                <w:szCs w:val="23"/>
              </w:rPr>
              <w:t xml:space="preserve">Trả về vị trí </w:t>
            </w:r>
            <w:r>
              <w:rPr>
                <w:rStyle w:val="HTMLCode"/>
                <w:rFonts w:ascii="Consolas" w:hAnsi="Consolas"/>
                <w:color w:val="0F1115"/>
                <w:shd w:val="clear" w:color="auto" w:fill="EBEEF2"/>
              </w:rPr>
              <w:t>vi_tri</w:t>
            </w:r>
            <w:r>
              <w:rPr>
                <w:rFonts w:ascii="Segoe UI" w:hAnsi="Segoe UI" w:cs="Segoe UI"/>
                <w:color w:val="0F1115"/>
                <w:sz w:val="23"/>
                <w:szCs w:val="23"/>
              </w:rPr>
              <w:t xml:space="preserve"> (int).</w:t>
            </w:r>
          </w:p>
        </w:tc>
        <w:tc>
          <w:tcPr>
            <w:tcW w:w="2268" w:type="dxa"/>
            <w:vAlign w:val="center"/>
          </w:tcPr>
          <w:p w14:paraId="7F9F141D" w14:textId="730CEAC3" w:rsidR="0070347A" w:rsidRDefault="0070347A" w:rsidP="0070347A">
            <w:pPr>
              <w:spacing w:after="60" w:line="259" w:lineRule="auto"/>
            </w:pPr>
            <w:r>
              <w:rPr>
                <w:rFonts w:ascii="Segoe UI" w:hAnsi="Segoe UI" w:cs="Segoe UI"/>
                <w:color w:val="0F1115"/>
                <w:sz w:val="23"/>
                <w:szCs w:val="23"/>
              </w:rPr>
              <w:t xml:space="preserve">Trả về </w:t>
            </w:r>
            <w:r>
              <w:rPr>
                <w:rStyle w:val="HTMLCode"/>
                <w:rFonts w:ascii="Consolas" w:hAnsi="Consolas"/>
                <w:color w:val="0F1115"/>
                <w:shd w:val="clear" w:color="auto" w:fill="EBEEF2"/>
              </w:rPr>
              <w:t>0</w:t>
            </w:r>
            <w:r>
              <w:rPr>
                <w:rFonts w:ascii="Segoe UI" w:hAnsi="Segoe UI" w:cs="Segoe UI"/>
                <w:color w:val="0F1115"/>
                <w:sz w:val="23"/>
                <w:szCs w:val="23"/>
              </w:rPr>
              <w:t xml:space="preserve"> nếu không tìm thấy.</w:t>
            </w:r>
          </w:p>
        </w:tc>
      </w:tr>
    </w:tbl>
    <w:p w14:paraId="110242B3" w14:textId="77777777" w:rsidR="002D5958" w:rsidRDefault="00000000">
      <w:pPr>
        <w:pStyle w:val="Heading2"/>
      </w:pPr>
      <w:bookmarkStart w:id="26" w:name="_Toc243508865"/>
      <w:r>
        <w:t>3.3. Thuật toán và mã nguồn chính</w:t>
      </w:r>
      <w:bookmarkEnd w:id="26"/>
    </w:p>
    <w:p w14:paraId="1EC57711" w14:textId="77777777" w:rsidR="002D5958" w:rsidRDefault="00000000">
      <w:pPr>
        <w:pStyle w:val="Heading3"/>
      </w:pPr>
      <w:r>
        <w:t>3.3.1. Giả mã theo cài đặt</w:t>
      </w:r>
    </w:p>
    <w:p w14:paraId="187576D5" w14:textId="77777777" w:rsidR="002D5958" w:rsidRDefault="00000000">
      <w:pPr>
        <w:pStyle w:val="Nidung"/>
      </w:pPr>
      <w:r>
        <w:t>Viết giả mã có tên biến tương ứng mã nguồn, gồm khởi tạo, vòng lặp/lời gọi và trả kết quả. Nếu nhiều cách theo phiếu, bổ sung các tiểu mục riêng.</w:t>
      </w:r>
    </w:p>
    <w:p w14:paraId="63639B56" w14:textId="77777777" w:rsidR="00E96E04" w:rsidRPr="00E96E04" w:rsidRDefault="00E96E04" w:rsidP="00E96E04">
      <w:pPr>
        <w:spacing w:line="285" w:lineRule="atLeast"/>
        <w:rPr>
          <w:rFonts w:ascii="Consolas" w:hAnsi="Consolas"/>
          <w:color w:val="BBBEBF"/>
          <w:sz w:val="21"/>
          <w:szCs w:val="21"/>
          <w:lang w:val="en-US" w:eastAsia="en-US"/>
        </w:rPr>
      </w:pPr>
      <w:r w:rsidRPr="00E96E04">
        <w:rPr>
          <w:rFonts w:ascii="Consolas" w:hAnsi="Consolas"/>
          <w:color w:val="BBBEBF"/>
          <w:sz w:val="21"/>
          <w:szCs w:val="21"/>
          <w:lang w:val="en-US" w:eastAsia="en-US"/>
        </w:rPr>
        <w:t>Hàm tim_va_dem(a, x):</w:t>
      </w:r>
    </w:p>
    <w:p w14:paraId="7F4B13F2" w14:textId="77777777" w:rsidR="00E96E04" w:rsidRPr="00E96E04" w:rsidRDefault="00E96E04" w:rsidP="00E96E04">
      <w:pPr>
        <w:spacing w:line="285" w:lineRule="atLeast"/>
        <w:rPr>
          <w:rFonts w:ascii="Consolas" w:hAnsi="Consolas"/>
          <w:color w:val="BBBEBF"/>
          <w:sz w:val="21"/>
          <w:szCs w:val="21"/>
          <w:lang w:val="en-US" w:eastAsia="en-US"/>
        </w:rPr>
      </w:pPr>
      <w:r w:rsidRPr="00E96E04">
        <w:rPr>
          <w:rFonts w:ascii="Consolas" w:hAnsi="Consolas"/>
          <w:color w:val="BBBEBF"/>
          <w:sz w:val="21"/>
          <w:szCs w:val="21"/>
          <w:lang w:val="en-US" w:eastAsia="en-US"/>
        </w:rPr>
        <w:t xml:space="preserve">    </w:t>
      </w:r>
      <w:r w:rsidRPr="00E96E04">
        <w:rPr>
          <w:rFonts w:ascii="Consolas" w:hAnsi="Consolas"/>
          <w:color w:val="C9D1D9"/>
          <w:sz w:val="21"/>
          <w:szCs w:val="21"/>
          <w:lang w:val="en-US" w:eastAsia="en-US"/>
        </w:rPr>
        <w:t>so_sanh</w:t>
      </w:r>
      <w:r w:rsidRPr="00E96E04">
        <w:rPr>
          <w:rFonts w:ascii="Consolas" w:hAnsi="Consolas"/>
          <w:color w:val="BBBEBF"/>
          <w:sz w:val="21"/>
          <w:szCs w:val="21"/>
          <w:lang w:val="en-US" w:eastAsia="en-US"/>
        </w:rPr>
        <w:t xml:space="preserve"> </w:t>
      </w:r>
      <w:r w:rsidRPr="00E96E04">
        <w:rPr>
          <w:rFonts w:ascii="Consolas" w:hAnsi="Consolas"/>
          <w:color w:val="D4D4D4"/>
          <w:sz w:val="21"/>
          <w:szCs w:val="21"/>
          <w:lang w:val="en-US" w:eastAsia="en-US"/>
        </w:rPr>
        <w:t>=</w:t>
      </w:r>
      <w:r w:rsidRPr="00E96E04">
        <w:rPr>
          <w:rFonts w:ascii="Consolas" w:hAnsi="Consolas"/>
          <w:color w:val="BBBEBF"/>
          <w:sz w:val="21"/>
          <w:szCs w:val="21"/>
          <w:lang w:val="en-US" w:eastAsia="en-US"/>
        </w:rPr>
        <w:t xml:space="preserve"> </w:t>
      </w:r>
      <w:r w:rsidRPr="00E96E04">
        <w:rPr>
          <w:rFonts w:ascii="Consolas" w:hAnsi="Consolas"/>
          <w:color w:val="B5CEA8"/>
          <w:sz w:val="21"/>
          <w:szCs w:val="21"/>
          <w:lang w:val="en-US" w:eastAsia="en-US"/>
        </w:rPr>
        <w:t>0</w:t>
      </w:r>
    </w:p>
    <w:p w14:paraId="7E4925B8" w14:textId="77777777" w:rsidR="00E96E04" w:rsidRPr="00E96E04" w:rsidRDefault="00E96E04" w:rsidP="00E96E04">
      <w:pPr>
        <w:spacing w:line="285" w:lineRule="atLeast"/>
        <w:rPr>
          <w:rFonts w:ascii="Consolas" w:hAnsi="Consolas"/>
          <w:color w:val="BBBEBF"/>
          <w:sz w:val="21"/>
          <w:szCs w:val="21"/>
          <w:lang w:val="en-US" w:eastAsia="en-US"/>
        </w:rPr>
      </w:pPr>
      <w:r w:rsidRPr="00E96E04">
        <w:rPr>
          <w:rFonts w:ascii="Consolas" w:hAnsi="Consolas"/>
          <w:color w:val="BBBEBF"/>
          <w:sz w:val="21"/>
          <w:szCs w:val="21"/>
          <w:lang w:val="en-US" w:eastAsia="en-US"/>
        </w:rPr>
        <w:t xml:space="preserve">    </w:t>
      </w:r>
      <w:r w:rsidRPr="00E96E04">
        <w:rPr>
          <w:rFonts w:ascii="Consolas" w:hAnsi="Consolas"/>
          <w:color w:val="C9D1D9"/>
          <w:sz w:val="21"/>
          <w:szCs w:val="21"/>
          <w:lang w:val="en-US" w:eastAsia="en-US"/>
        </w:rPr>
        <w:t>n</w:t>
      </w:r>
      <w:r w:rsidRPr="00E96E04">
        <w:rPr>
          <w:rFonts w:ascii="Consolas" w:hAnsi="Consolas"/>
          <w:color w:val="BBBEBF"/>
          <w:sz w:val="21"/>
          <w:szCs w:val="21"/>
          <w:lang w:val="en-US" w:eastAsia="en-US"/>
        </w:rPr>
        <w:t xml:space="preserve"> </w:t>
      </w:r>
      <w:r w:rsidRPr="00E96E04">
        <w:rPr>
          <w:rFonts w:ascii="Consolas" w:hAnsi="Consolas"/>
          <w:color w:val="D4D4D4"/>
          <w:sz w:val="21"/>
          <w:szCs w:val="21"/>
          <w:lang w:val="en-US" w:eastAsia="en-US"/>
        </w:rPr>
        <w:t>=</w:t>
      </w:r>
      <w:r w:rsidRPr="00E96E04">
        <w:rPr>
          <w:rFonts w:ascii="Consolas" w:hAnsi="Consolas"/>
          <w:color w:val="BBBEBF"/>
          <w:sz w:val="21"/>
          <w:szCs w:val="21"/>
          <w:lang w:val="en-US" w:eastAsia="en-US"/>
        </w:rPr>
        <w:t xml:space="preserve"> độ dài của mảng a</w:t>
      </w:r>
    </w:p>
    <w:p w14:paraId="5738F8F5" w14:textId="77777777" w:rsidR="00E96E04" w:rsidRPr="00E96E04" w:rsidRDefault="00E96E04" w:rsidP="00E96E04">
      <w:pPr>
        <w:spacing w:line="285" w:lineRule="atLeast"/>
        <w:rPr>
          <w:rFonts w:ascii="Consolas" w:hAnsi="Consolas"/>
          <w:color w:val="BBBEBF"/>
          <w:sz w:val="21"/>
          <w:szCs w:val="21"/>
          <w:lang w:val="en-US" w:eastAsia="en-US"/>
        </w:rPr>
      </w:pPr>
      <w:r w:rsidRPr="00E96E04">
        <w:rPr>
          <w:rFonts w:ascii="Consolas" w:hAnsi="Consolas"/>
          <w:color w:val="BBBEBF"/>
          <w:sz w:val="21"/>
          <w:szCs w:val="21"/>
          <w:lang w:val="en-US" w:eastAsia="en-US"/>
        </w:rPr>
        <w:t xml:space="preserve">    </w:t>
      </w:r>
    </w:p>
    <w:p w14:paraId="3FB3A53F" w14:textId="77777777" w:rsidR="00E96E04" w:rsidRPr="00E96E04" w:rsidRDefault="00E96E04" w:rsidP="00E96E04">
      <w:pPr>
        <w:spacing w:line="285" w:lineRule="atLeast"/>
        <w:rPr>
          <w:rFonts w:ascii="Consolas" w:hAnsi="Consolas"/>
          <w:color w:val="BBBEBF"/>
          <w:sz w:val="21"/>
          <w:szCs w:val="21"/>
          <w:lang w:val="en-US" w:eastAsia="en-US"/>
        </w:rPr>
      </w:pPr>
      <w:r w:rsidRPr="00E96E04">
        <w:rPr>
          <w:rFonts w:ascii="Consolas" w:hAnsi="Consolas"/>
          <w:color w:val="BBBEBF"/>
          <w:sz w:val="21"/>
          <w:szCs w:val="21"/>
          <w:lang w:val="en-US" w:eastAsia="en-US"/>
        </w:rPr>
        <w:t xml:space="preserve">    Lặp i từ </w:t>
      </w:r>
      <w:r w:rsidRPr="00E96E04">
        <w:rPr>
          <w:rFonts w:ascii="Consolas" w:hAnsi="Consolas"/>
          <w:color w:val="B5CEA8"/>
          <w:sz w:val="21"/>
          <w:szCs w:val="21"/>
          <w:lang w:val="en-US" w:eastAsia="en-US"/>
        </w:rPr>
        <w:t>0</w:t>
      </w:r>
      <w:r w:rsidRPr="00E96E04">
        <w:rPr>
          <w:rFonts w:ascii="Consolas" w:hAnsi="Consolas"/>
          <w:color w:val="BBBEBF"/>
          <w:sz w:val="21"/>
          <w:szCs w:val="21"/>
          <w:lang w:val="en-US" w:eastAsia="en-US"/>
        </w:rPr>
        <w:t xml:space="preserve"> đến </w:t>
      </w:r>
      <w:r w:rsidRPr="00E96E04">
        <w:rPr>
          <w:rFonts w:ascii="Consolas" w:hAnsi="Consolas"/>
          <w:color w:val="C9D1D9"/>
          <w:sz w:val="21"/>
          <w:szCs w:val="21"/>
          <w:lang w:val="en-US" w:eastAsia="en-US"/>
        </w:rPr>
        <w:t>n</w:t>
      </w:r>
      <w:r w:rsidRPr="00E96E04">
        <w:rPr>
          <w:rFonts w:ascii="Consolas" w:hAnsi="Consolas"/>
          <w:color w:val="BBBEBF"/>
          <w:sz w:val="21"/>
          <w:szCs w:val="21"/>
          <w:lang w:val="en-US" w:eastAsia="en-US"/>
        </w:rPr>
        <w:t xml:space="preserve"> </w:t>
      </w:r>
      <w:r w:rsidRPr="00E96E04">
        <w:rPr>
          <w:rFonts w:ascii="Consolas" w:hAnsi="Consolas"/>
          <w:color w:val="D4D4D4"/>
          <w:sz w:val="21"/>
          <w:szCs w:val="21"/>
          <w:lang w:val="en-US" w:eastAsia="en-US"/>
        </w:rPr>
        <w:t>-</w:t>
      </w:r>
      <w:r w:rsidRPr="00E96E04">
        <w:rPr>
          <w:rFonts w:ascii="Consolas" w:hAnsi="Consolas"/>
          <w:color w:val="BBBEBF"/>
          <w:sz w:val="21"/>
          <w:szCs w:val="21"/>
          <w:lang w:val="en-US" w:eastAsia="en-US"/>
        </w:rPr>
        <w:t xml:space="preserve"> </w:t>
      </w:r>
      <w:r w:rsidRPr="00E96E04">
        <w:rPr>
          <w:rFonts w:ascii="Consolas" w:hAnsi="Consolas"/>
          <w:color w:val="B5CEA8"/>
          <w:sz w:val="21"/>
          <w:szCs w:val="21"/>
          <w:lang w:val="en-US" w:eastAsia="en-US"/>
        </w:rPr>
        <w:t>1</w:t>
      </w:r>
      <w:r w:rsidRPr="00E96E04">
        <w:rPr>
          <w:rFonts w:ascii="Consolas" w:hAnsi="Consolas"/>
          <w:color w:val="BBBEBF"/>
          <w:sz w:val="21"/>
          <w:szCs w:val="21"/>
          <w:lang w:val="en-US" w:eastAsia="en-US"/>
        </w:rPr>
        <w:t>:</w:t>
      </w:r>
    </w:p>
    <w:p w14:paraId="69D73E59" w14:textId="77777777" w:rsidR="00E96E04" w:rsidRPr="00E96E04" w:rsidRDefault="00E96E04" w:rsidP="00E96E04">
      <w:pPr>
        <w:spacing w:line="285" w:lineRule="atLeast"/>
        <w:rPr>
          <w:rFonts w:ascii="Consolas" w:hAnsi="Consolas"/>
          <w:color w:val="BBBEBF"/>
          <w:sz w:val="21"/>
          <w:szCs w:val="21"/>
          <w:lang w:val="en-US" w:eastAsia="en-US"/>
        </w:rPr>
      </w:pPr>
      <w:r w:rsidRPr="00E96E04">
        <w:rPr>
          <w:rFonts w:ascii="Consolas" w:hAnsi="Consolas"/>
          <w:color w:val="BBBEBF"/>
          <w:sz w:val="21"/>
          <w:szCs w:val="21"/>
          <w:lang w:val="en-US" w:eastAsia="en-US"/>
        </w:rPr>
        <w:t xml:space="preserve">        </w:t>
      </w:r>
      <w:r w:rsidRPr="00E96E04">
        <w:rPr>
          <w:rFonts w:ascii="Consolas" w:hAnsi="Consolas"/>
          <w:color w:val="C9D1D9"/>
          <w:sz w:val="21"/>
          <w:szCs w:val="21"/>
          <w:lang w:val="en-US" w:eastAsia="en-US"/>
        </w:rPr>
        <w:t>so_sanh</w:t>
      </w:r>
      <w:r w:rsidRPr="00E96E04">
        <w:rPr>
          <w:rFonts w:ascii="Consolas" w:hAnsi="Consolas"/>
          <w:color w:val="BBBEBF"/>
          <w:sz w:val="21"/>
          <w:szCs w:val="21"/>
          <w:lang w:val="en-US" w:eastAsia="en-US"/>
        </w:rPr>
        <w:t xml:space="preserve"> </w:t>
      </w:r>
      <w:r w:rsidRPr="00E96E04">
        <w:rPr>
          <w:rFonts w:ascii="Consolas" w:hAnsi="Consolas"/>
          <w:color w:val="D4D4D4"/>
          <w:sz w:val="21"/>
          <w:szCs w:val="21"/>
          <w:lang w:val="en-US" w:eastAsia="en-US"/>
        </w:rPr>
        <w:t>=</w:t>
      </w:r>
      <w:r w:rsidRPr="00E96E04">
        <w:rPr>
          <w:rFonts w:ascii="Consolas" w:hAnsi="Consolas"/>
          <w:color w:val="BBBEBF"/>
          <w:sz w:val="21"/>
          <w:szCs w:val="21"/>
          <w:lang w:val="en-US" w:eastAsia="en-US"/>
        </w:rPr>
        <w:t xml:space="preserve"> </w:t>
      </w:r>
      <w:r w:rsidRPr="00E96E04">
        <w:rPr>
          <w:rFonts w:ascii="Consolas" w:hAnsi="Consolas"/>
          <w:color w:val="C9D1D9"/>
          <w:sz w:val="21"/>
          <w:szCs w:val="21"/>
          <w:lang w:val="en-US" w:eastAsia="en-US"/>
        </w:rPr>
        <w:t>so_sanh</w:t>
      </w:r>
      <w:r w:rsidRPr="00E96E04">
        <w:rPr>
          <w:rFonts w:ascii="Consolas" w:hAnsi="Consolas"/>
          <w:color w:val="BBBEBF"/>
          <w:sz w:val="21"/>
          <w:szCs w:val="21"/>
          <w:lang w:val="en-US" w:eastAsia="en-US"/>
        </w:rPr>
        <w:t xml:space="preserve"> </w:t>
      </w:r>
      <w:r w:rsidRPr="00E96E04">
        <w:rPr>
          <w:rFonts w:ascii="Consolas" w:hAnsi="Consolas"/>
          <w:color w:val="D4D4D4"/>
          <w:sz w:val="21"/>
          <w:szCs w:val="21"/>
          <w:lang w:val="en-US" w:eastAsia="en-US"/>
        </w:rPr>
        <w:t>+</w:t>
      </w:r>
      <w:r w:rsidRPr="00E96E04">
        <w:rPr>
          <w:rFonts w:ascii="Consolas" w:hAnsi="Consolas"/>
          <w:color w:val="BBBEBF"/>
          <w:sz w:val="21"/>
          <w:szCs w:val="21"/>
          <w:lang w:val="en-US" w:eastAsia="en-US"/>
        </w:rPr>
        <w:t xml:space="preserve"> </w:t>
      </w:r>
      <w:r w:rsidRPr="00E96E04">
        <w:rPr>
          <w:rFonts w:ascii="Consolas" w:hAnsi="Consolas"/>
          <w:color w:val="B5CEA8"/>
          <w:sz w:val="21"/>
          <w:szCs w:val="21"/>
          <w:lang w:val="en-US" w:eastAsia="en-US"/>
        </w:rPr>
        <w:t>1</w:t>
      </w:r>
    </w:p>
    <w:p w14:paraId="017FBBB8" w14:textId="77777777" w:rsidR="00E96E04" w:rsidRPr="00E96E04" w:rsidRDefault="00E96E04" w:rsidP="00E96E04">
      <w:pPr>
        <w:spacing w:line="285" w:lineRule="atLeast"/>
        <w:rPr>
          <w:rFonts w:ascii="Consolas" w:hAnsi="Consolas"/>
          <w:color w:val="BBBEBF"/>
          <w:sz w:val="21"/>
          <w:szCs w:val="21"/>
          <w:lang w:val="en-US" w:eastAsia="en-US"/>
        </w:rPr>
      </w:pPr>
      <w:r w:rsidRPr="00E96E04">
        <w:rPr>
          <w:rFonts w:ascii="Consolas" w:hAnsi="Consolas"/>
          <w:color w:val="BBBEBF"/>
          <w:sz w:val="21"/>
          <w:szCs w:val="21"/>
          <w:lang w:val="en-US" w:eastAsia="en-US"/>
        </w:rPr>
        <w:t xml:space="preserve">        Nếu a[i] </w:t>
      </w:r>
      <w:r w:rsidRPr="00E96E04">
        <w:rPr>
          <w:rFonts w:ascii="Consolas" w:hAnsi="Consolas"/>
          <w:color w:val="D4D4D4"/>
          <w:sz w:val="21"/>
          <w:szCs w:val="21"/>
          <w:lang w:val="en-US" w:eastAsia="en-US"/>
        </w:rPr>
        <w:t>==</w:t>
      </w:r>
      <w:r w:rsidRPr="00E96E04">
        <w:rPr>
          <w:rFonts w:ascii="Consolas" w:hAnsi="Consolas"/>
          <w:color w:val="BBBEBF"/>
          <w:sz w:val="21"/>
          <w:szCs w:val="21"/>
          <w:lang w:val="en-US" w:eastAsia="en-US"/>
        </w:rPr>
        <w:t xml:space="preserve"> x:</w:t>
      </w:r>
    </w:p>
    <w:p w14:paraId="1C513E17" w14:textId="77777777" w:rsidR="00E96E04" w:rsidRPr="00E96E04" w:rsidRDefault="00E96E04" w:rsidP="00E96E04">
      <w:pPr>
        <w:spacing w:line="285" w:lineRule="atLeast"/>
        <w:rPr>
          <w:rFonts w:ascii="Consolas" w:hAnsi="Consolas"/>
          <w:color w:val="BBBEBF"/>
          <w:sz w:val="21"/>
          <w:szCs w:val="21"/>
          <w:lang w:val="en-US" w:eastAsia="en-US"/>
        </w:rPr>
      </w:pPr>
      <w:r w:rsidRPr="00E96E04">
        <w:rPr>
          <w:rFonts w:ascii="Consolas" w:hAnsi="Consolas"/>
          <w:color w:val="BBBEBF"/>
          <w:sz w:val="21"/>
          <w:szCs w:val="21"/>
          <w:lang w:val="en-US" w:eastAsia="en-US"/>
        </w:rPr>
        <w:t xml:space="preserve">            Trả về (i </w:t>
      </w:r>
      <w:r w:rsidRPr="00E96E04">
        <w:rPr>
          <w:rFonts w:ascii="Consolas" w:hAnsi="Consolas"/>
          <w:color w:val="D4D4D4"/>
          <w:sz w:val="21"/>
          <w:szCs w:val="21"/>
          <w:lang w:val="en-US" w:eastAsia="en-US"/>
        </w:rPr>
        <w:t>+</w:t>
      </w:r>
      <w:r w:rsidRPr="00E96E04">
        <w:rPr>
          <w:rFonts w:ascii="Consolas" w:hAnsi="Consolas"/>
          <w:color w:val="BBBEBF"/>
          <w:sz w:val="21"/>
          <w:szCs w:val="21"/>
          <w:lang w:val="en-US" w:eastAsia="en-US"/>
        </w:rPr>
        <w:t xml:space="preserve"> </w:t>
      </w:r>
      <w:r w:rsidRPr="00E96E04">
        <w:rPr>
          <w:rFonts w:ascii="Consolas" w:hAnsi="Consolas"/>
          <w:color w:val="B5CEA8"/>
          <w:sz w:val="21"/>
          <w:szCs w:val="21"/>
          <w:lang w:val="en-US" w:eastAsia="en-US"/>
        </w:rPr>
        <w:t>1</w:t>
      </w:r>
      <w:r w:rsidRPr="00E96E04">
        <w:rPr>
          <w:rFonts w:ascii="Consolas" w:hAnsi="Consolas"/>
          <w:color w:val="BBBEBF"/>
          <w:sz w:val="21"/>
          <w:szCs w:val="21"/>
          <w:lang w:val="en-US" w:eastAsia="en-US"/>
        </w:rPr>
        <w:t xml:space="preserve">, </w:t>
      </w:r>
      <w:r w:rsidRPr="00E96E04">
        <w:rPr>
          <w:rFonts w:ascii="Consolas" w:hAnsi="Consolas"/>
          <w:color w:val="C9D1D9"/>
          <w:sz w:val="21"/>
          <w:szCs w:val="21"/>
          <w:lang w:val="en-US" w:eastAsia="en-US"/>
        </w:rPr>
        <w:t>so_sanh</w:t>
      </w:r>
      <w:r w:rsidRPr="00E96E04">
        <w:rPr>
          <w:rFonts w:ascii="Consolas" w:hAnsi="Consolas"/>
          <w:color w:val="BBBEBF"/>
          <w:sz w:val="21"/>
          <w:szCs w:val="21"/>
          <w:lang w:val="en-US" w:eastAsia="en-US"/>
        </w:rPr>
        <w:t>)  </w:t>
      </w:r>
      <w:r w:rsidRPr="00E96E04">
        <w:rPr>
          <w:rFonts w:ascii="Consolas" w:hAnsi="Consolas"/>
          <w:color w:val="D4D4D4"/>
          <w:sz w:val="21"/>
          <w:szCs w:val="21"/>
          <w:lang w:val="en-US" w:eastAsia="en-US"/>
        </w:rPr>
        <w:t>//</w:t>
      </w:r>
      <w:r w:rsidRPr="00E96E04">
        <w:rPr>
          <w:rFonts w:ascii="Consolas" w:hAnsi="Consolas"/>
          <w:color w:val="BBBEBF"/>
          <w:sz w:val="21"/>
          <w:szCs w:val="21"/>
          <w:lang w:val="en-US" w:eastAsia="en-US"/>
        </w:rPr>
        <w:t xml:space="preserve"> Tìm thấy, trả về vị trí </w:t>
      </w:r>
      <w:r w:rsidRPr="00E96E04">
        <w:rPr>
          <w:rFonts w:ascii="Consolas" w:hAnsi="Consolas"/>
          <w:color w:val="B5CEA8"/>
          <w:sz w:val="21"/>
          <w:szCs w:val="21"/>
          <w:lang w:val="en-US" w:eastAsia="en-US"/>
        </w:rPr>
        <w:t>1</w:t>
      </w:r>
      <w:r w:rsidRPr="00E96E04">
        <w:rPr>
          <w:rFonts w:ascii="Consolas" w:hAnsi="Consolas"/>
          <w:color w:val="D4D4D4"/>
          <w:sz w:val="21"/>
          <w:szCs w:val="21"/>
          <w:lang w:val="en-US" w:eastAsia="en-US"/>
        </w:rPr>
        <w:t>-</w:t>
      </w:r>
      <w:r w:rsidRPr="00E96E04">
        <w:rPr>
          <w:rFonts w:ascii="Consolas" w:hAnsi="Consolas"/>
          <w:color w:val="BBBEBF"/>
          <w:sz w:val="21"/>
          <w:szCs w:val="21"/>
          <w:lang w:val="en-US" w:eastAsia="en-US"/>
        </w:rPr>
        <w:t>based</w:t>
      </w:r>
    </w:p>
    <w:p w14:paraId="73C7AD54" w14:textId="77777777" w:rsidR="00E96E04" w:rsidRPr="00E96E04" w:rsidRDefault="00E96E04" w:rsidP="00E96E04">
      <w:pPr>
        <w:spacing w:line="285" w:lineRule="atLeast"/>
        <w:rPr>
          <w:rFonts w:ascii="Consolas" w:hAnsi="Consolas"/>
          <w:color w:val="BBBEBF"/>
          <w:sz w:val="21"/>
          <w:szCs w:val="21"/>
          <w:lang w:val="en-US" w:eastAsia="en-US"/>
        </w:rPr>
      </w:pPr>
      <w:r w:rsidRPr="00E96E04">
        <w:rPr>
          <w:rFonts w:ascii="Consolas" w:hAnsi="Consolas"/>
          <w:color w:val="BBBEBF"/>
          <w:sz w:val="21"/>
          <w:szCs w:val="21"/>
          <w:lang w:val="en-US" w:eastAsia="en-US"/>
        </w:rPr>
        <w:t>    Trả về (</w:t>
      </w:r>
      <w:r w:rsidRPr="00E96E04">
        <w:rPr>
          <w:rFonts w:ascii="Consolas" w:hAnsi="Consolas"/>
          <w:color w:val="B5CEA8"/>
          <w:sz w:val="21"/>
          <w:szCs w:val="21"/>
          <w:lang w:val="en-US" w:eastAsia="en-US"/>
        </w:rPr>
        <w:t>0</w:t>
      </w:r>
      <w:r w:rsidRPr="00E96E04">
        <w:rPr>
          <w:rFonts w:ascii="Consolas" w:hAnsi="Consolas"/>
          <w:color w:val="BBBEBF"/>
          <w:sz w:val="21"/>
          <w:szCs w:val="21"/>
          <w:lang w:val="en-US" w:eastAsia="en-US"/>
        </w:rPr>
        <w:t>, so_sanh)              </w:t>
      </w:r>
      <w:r w:rsidRPr="00E96E04">
        <w:rPr>
          <w:rFonts w:ascii="Consolas" w:hAnsi="Consolas"/>
          <w:color w:val="D4D4D4"/>
          <w:sz w:val="21"/>
          <w:szCs w:val="21"/>
          <w:lang w:val="en-US" w:eastAsia="en-US"/>
        </w:rPr>
        <w:t>//</w:t>
      </w:r>
      <w:r w:rsidRPr="00E96E04">
        <w:rPr>
          <w:rFonts w:ascii="Consolas" w:hAnsi="Consolas"/>
          <w:color w:val="BBBEBF"/>
          <w:sz w:val="21"/>
          <w:szCs w:val="21"/>
          <w:lang w:val="en-US" w:eastAsia="en-US"/>
        </w:rPr>
        <w:t xml:space="preserve"> Không tìm thấy</w:t>
      </w:r>
    </w:p>
    <w:p w14:paraId="41F66A76" w14:textId="77777777" w:rsidR="00E96E04" w:rsidRDefault="00E96E04">
      <w:pPr>
        <w:pStyle w:val="Nidung"/>
      </w:pPr>
    </w:p>
    <w:p w14:paraId="13310C93" w14:textId="77777777" w:rsidR="002D5958" w:rsidRDefault="00000000">
      <w:pPr>
        <w:pStyle w:val="Heading3"/>
      </w:pPr>
      <w:r>
        <w:t>3.3.2. Đoạn mã và giải thích</w:t>
      </w:r>
    </w:p>
    <w:p w14:paraId="5AF179F5" w14:textId="48FC22B5" w:rsidR="002D5958" w:rsidRDefault="00E96E04" w:rsidP="00E96E04">
      <w:pPr>
        <w:pStyle w:val="Nidung"/>
        <w:tabs>
          <w:tab w:val="left" w:pos="6204"/>
        </w:tabs>
        <w:spacing w:before="0" w:after="100" w:line="269" w:lineRule="auto"/>
        <w:ind w:firstLine="0"/>
        <w:jc w:val="left"/>
      </w:pPr>
      <w:r w:rsidRPr="00E96E04">
        <w:t>Permalink tệp mã nguồn tại commit C:</w:t>
      </w:r>
      <w:r>
        <w:t xml:space="preserve"> </w:t>
      </w:r>
      <w:hyperlink r:id="rId11" w:history="1">
        <w:r w:rsidRPr="00E92CD3">
          <w:rPr>
            <w:rStyle w:val="Hyperlink"/>
          </w:rPr>
          <w:t>https://github.com/nguyenvandoan010120-lang/N24DCDT015_DT019_NguyenVanDoan/blob/082d256ea3fa89b727f1b13a05f7a0ae95aabd88/src/DeTai.py</w:t>
        </w:r>
      </w:hyperlink>
    </w:p>
    <w:p w14:paraId="715FDAC2" w14:textId="27213E32" w:rsidR="00E96E04" w:rsidRDefault="00E96E04" w:rsidP="00E96E04">
      <w:pPr>
        <w:pStyle w:val="Nidung"/>
        <w:tabs>
          <w:tab w:val="left" w:pos="6204"/>
        </w:tabs>
        <w:spacing w:before="0" w:after="100" w:line="269" w:lineRule="auto"/>
        <w:ind w:firstLine="0"/>
        <w:jc w:val="left"/>
      </w:pPr>
      <w:r w:rsidRPr="00E96E04">
        <w:t>Dưới đây là đoạn mã cốt lõi được cài đặt bằng Python:</w:t>
      </w:r>
    </w:p>
    <w:p w14:paraId="3086442B" w14:textId="77777777" w:rsidR="00E96E04" w:rsidRPr="00E96E04" w:rsidRDefault="00E96E04" w:rsidP="00E96E04">
      <w:pPr>
        <w:spacing w:line="285" w:lineRule="atLeast"/>
        <w:rPr>
          <w:rFonts w:ascii="Consolas" w:hAnsi="Consolas"/>
          <w:color w:val="BBBEBF"/>
          <w:sz w:val="21"/>
          <w:szCs w:val="21"/>
          <w:lang w:val="en-US" w:eastAsia="en-US"/>
        </w:rPr>
      </w:pPr>
      <w:r w:rsidRPr="00E96E04">
        <w:rPr>
          <w:rFonts w:ascii="Consolas" w:hAnsi="Consolas"/>
          <w:color w:val="FF7B72"/>
          <w:sz w:val="21"/>
          <w:szCs w:val="21"/>
          <w:lang w:val="en-US" w:eastAsia="en-US"/>
        </w:rPr>
        <w:t>def</w:t>
      </w:r>
      <w:r w:rsidRPr="00E96E04">
        <w:rPr>
          <w:rFonts w:ascii="Consolas" w:hAnsi="Consolas"/>
          <w:color w:val="BBBEBF"/>
          <w:sz w:val="21"/>
          <w:szCs w:val="21"/>
          <w:lang w:val="en-US" w:eastAsia="en-US"/>
        </w:rPr>
        <w:t xml:space="preserve"> </w:t>
      </w:r>
      <w:r w:rsidRPr="00E96E04">
        <w:rPr>
          <w:rFonts w:ascii="Consolas" w:hAnsi="Consolas"/>
          <w:color w:val="D2A8FF"/>
          <w:sz w:val="21"/>
          <w:szCs w:val="21"/>
          <w:lang w:val="en-US" w:eastAsia="en-US"/>
        </w:rPr>
        <w:t>tim_va_dem</w:t>
      </w:r>
      <w:r w:rsidRPr="00E96E04">
        <w:rPr>
          <w:rFonts w:ascii="Consolas" w:hAnsi="Consolas"/>
          <w:color w:val="BBBEBF"/>
          <w:sz w:val="21"/>
          <w:szCs w:val="21"/>
          <w:lang w:val="en-US" w:eastAsia="en-US"/>
        </w:rPr>
        <w:t>(</w:t>
      </w:r>
      <w:r w:rsidRPr="00E96E04">
        <w:rPr>
          <w:rFonts w:ascii="Consolas" w:hAnsi="Consolas"/>
          <w:color w:val="FFA657"/>
          <w:sz w:val="21"/>
          <w:szCs w:val="21"/>
          <w:lang w:val="en-US" w:eastAsia="en-US"/>
        </w:rPr>
        <w:t>a</w:t>
      </w:r>
      <w:r w:rsidRPr="00E96E04">
        <w:rPr>
          <w:rFonts w:ascii="Consolas" w:hAnsi="Consolas"/>
          <w:color w:val="BBBEBF"/>
          <w:sz w:val="21"/>
          <w:szCs w:val="21"/>
          <w:lang w:val="en-US" w:eastAsia="en-US"/>
        </w:rPr>
        <w:t xml:space="preserve">, </w:t>
      </w:r>
      <w:r w:rsidRPr="00E96E04">
        <w:rPr>
          <w:rFonts w:ascii="Consolas" w:hAnsi="Consolas"/>
          <w:color w:val="FFA657"/>
          <w:sz w:val="21"/>
          <w:szCs w:val="21"/>
          <w:lang w:val="en-US" w:eastAsia="en-US"/>
        </w:rPr>
        <w:t>x</w:t>
      </w:r>
      <w:r w:rsidRPr="00E96E04">
        <w:rPr>
          <w:rFonts w:ascii="Consolas" w:hAnsi="Consolas"/>
          <w:color w:val="BBBEBF"/>
          <w:sz w:val="21"/>
          <w:szCs w:val="21"/>
          <w:lang w:val="en-US" w:eastAsia="en-US"/>
        </w:rPr>
        <w:t>):</w:t>
      </w:r>
    </w:p>
    <w:p w14:paraId="29F2017C" w14:textId="77777777" w:rsidR="00E96E04" w:rsidRPr="00E96E04" w:rsidRDefault="00E96E04" w:rsidP="00E96E04">
      <w:pPr>
        <w:spacing w:line="285" w:lineRule="atLeast"/>
        <w:rPr>
          <w:rFonts w:ascii="Consolas" w:hAnsi="Consolas"/>
          <w:color w:val="BBBEBF"/>
          <w:sz w:val="21"/>
          <w:szCs w:val="21"/>
          <w:lang w:val="en-US" w:eastAsia="en-US"/>
        </w:rPr>
      </w:pPr>
      <w:r w:rsidRPr="00E96E04">
        <w:rPr>
          <w:rFonts w:ascii="Consolas" w:hAnsi="Consolas"/>
          <w:color w:val="BBBEBF"/>
          <w:sz w:val="21"/>
          <w:szCs w:val="21"/>
          <w:lang w:val="en-US" w:eastAsia="en-US"/>
        </w:rPr>
        <w:t xml:space="preserve">    </w:t>
      </w:r>
      <w:r w:rsidRPr="00E96E04">
        <w:rPr>
          <w:rFonts w:ascii="Consolas" w:hAnsi="Consolas"/>
          <w:color w:val="C9D1D9"/>
          <w:sz w:val="21"/>
          <w:szCs w:val="21"/>
          <w:lang w:val="en-US" w:eastAsia="en-US"/>
        </w:rPr>
        <w:t>so_sanh</w:t>
      </w:r>
      <w:r w:rsidRPr="00E96E04">
        <w:rPr>
          <w:rFonts w:ascii="Consolas" w:hAnsi="Consolas"/>
          <w:color w:val="BBBEBF"/>
          <w:sz w:val="21"/>
          <w:szCs w:val="21"/>
          <w:lang w:val="en-US" w:eastAsia="en-US"/>
        </w:rPr>
        <w:t xml:space="preserve"> </w:t>
      </w:r>
      <w:r w:rsidRPr="00E96E04">
        <w:rPr>
          <w:rFonts w:ascii="Consolas" w:hAnsi="Consolas"/>
          <w:color w:val="D4D4D4"/>
          <w:sz w:val="21"/>
          <w:szCs w:val="21"/>
          <w:lang w:val="en-US" w:eastAsia="en-US"/>
        </w:rPr>
        <w:t>=</w:t>
      </w:r>
      <w:r w:rsidRPr="00E96E04">
        <w:rPr>
          <w:rFonts w:ascii="Consolas" w:hAnsi="Consolas"/>
          <w:color w:val="BBBEBF"/>
          <w:sz w:val="21"/>
          <w:szCs w:val="21"/>
          <w:lang w:val="en-US" w:eastAsia="en-US"/>
        </w:rPr>
        <w:t xml:space="preserve"> </w:t>
      </w:r>
      <w:r w:rsidRPr="00E96E04">
        <w:rPr>
          <w:rFonts w:ascii="Consolas" w:hAnsi="Consolas"/>
          <w:color w:val="B5CEA8"/>
          <w:sz w:val="21"/>
          <w:szCs w:val="21"/>
          <w:lang w:val="en-US" w:eastAsia="en-US"/>
        </w:rPr>
        <w:t>0</w:t>
      </w:r>
    </w:p>
    <w:p w14:paraId="442FC00C" w14:textId="77777777" w:rsidR="00E96E04" w:rsidRPr="00E96E04" w:rsidRDefault="00E96E04" w:rsidP="00E96E04">
      <w:pPr>
        <w:spacing w:line="285" w:lineRule="atLeast"/>
        <w:rPr>
          <w:rFonts w:ascii="Consolas" w:hAnsi="Consolas"/>
          <w:color w:val="BBBEBF"/>
          <w:sz w:val="21"/>
          <w:szCs w:val="21"/>
          <w:lang w:val="en-US" w:eastAsia="en-US"/>
        </w:rPr>
      </w:pPr>
      <w:r w:rsidRPr="00E96E04">
        <w:rPr>
          <w:rFonts w:ascii="Consolas" w:hAnsi="Consolas"/>
          <w:color w:val="BBBEBF"/>
          <w:sz w:val="21"/>
          <w:szCs w:val="21"/>
          <w:lang w:val="en-US" w:eastAsia="en-US"/>
        </w:rPr>
        <w:t xml:space="preserve">    </w:t>
      </w:r>
      <w:r w:rsidRPr="00E96E04">
        <w:rPr>
          <w:rFonts w:ascii="Consolas" w:hAnsi="Consolas"/>
          <w:color w:val="C586C0"/>
          <w:sz w:val="21"/>
          <w:szCs w:val="21"/>
          <w:lang w:val="en-US" w:eastAsia="en-US"/>
        </w:rPr>
        <w:t>for</w:t>
      </w:r>
      <w:r w:rsidRPr="00E96E04">
        <w:rPr>
          <w:rFonts w:ascii="Consolas" w:hAnsi="Consolas"/>
          <w:color w:val="BBBEBF"/>
          <w:sz w:val="21"/>
          <w:szCs w:val="21"/>
          <w:lang w:val="en-US" w:eastAsia="en-US"/>
        </w:rPr>
        <w:t xml:space="preserve"> </w:t>
      </w:r>
      <w:r w:rsidRPr="00E96E04">
        <w:rPr>
          <w:rFonts w:ascii="Consolas" w:hAnsi="Consolas"/>
          <w:color w:val="C9D1D9"/>
          <w:sz w:val="21"/>
          <w:szCs w:val="21"/>
          <w:lang w:val="en-US" w:eastAsia="en-US"/>
        </w:rPr>
        <w:t>i</w:t>
      </w:r>
      <w:r w:rsidRPr="00E96E04">
        <w:rPr>
          <w:rFonts w:ascii="Consolas" w:hAnsi="Consolas"/>
          <w:color w:val="BBBEBF"/>
          <w:sz w:val="21"/>
          <w:szCs w:val="21"/>
          <w:lang w:val="en-US" w:eastAsia="en-US"/>
        </w:rPr>
        <w:t xml:space="preserve"> </w:t>
      </w:r>
      <w:r w:rsidRPr="00E96E04">
        <w:rPr>
          <w:rFonts w:ascii="Consolas" w:hAnsi="Consolas"/>
          <w:color w:val="C586C0"/>
          <w:sz w:val="21"/>
          <w:szCs w:val="21"/>
          <w:lang w:val="en-US" w:eastAsia="en-US"/>
        </w:rPr>
        <w:t>in</w:t>
      </w:r>
      <w:r w:rsidRPr="00E96E04">
        <w:rPr>
          <w:rFonts w:ascii="Consolas" w:hAnsi="Consolas"/>
          <w:color w:val="BBBEBF"/>
          <w:sz w:val="21"/>
          <w:szCs w:val="21"/>
          <w:lang w:val="en-US" w:eastAsia="en-US"/>
        </w:rPr>
        <w:t xml:space="preserve"> </w:t>
      </w:r>
      <w:r w:rsidRPr="00E96E04">
        <w:rPr>
          <w:rFonts w:ascii="Consolas" w:hAnsi="Consolas"/>
          <w:color w:val="4EC9B0"/>
          <w:sz w:val="21"/>
          <w:szCs w:val="21"/>
          <w:lang w:val="en-US" w:eastAsia="en-US"/>
        </w:rPr>
        <w:t>range</w:t>
      </w:r>
      <w:r w:rsidRPr="00E96E04">
        <w:rPr>
          <w:rFonts w:ascii="Consolas" w:hAnsi="Consolas"/>
          <w:color w:val="BBBEBF"/>
          <w:sz w:val="21"/>
          <w:szCs w:val="21"/>
          <w:lang w:val="en-US" w:eastAsia="en-US"/>
        </w:rPr>
        <w:t>(</w:t>
      </w:r>
      <w:r w:rsidRPr="00E96E04">
        <w:rPr>
          <w:rFonts w:ascii="Consolas" w:hAnsi="Consolas"/>
          <w:color w:val="D2A8FF"/>
          <w:sz w:val="21"/>
          <w:szCs w:val="21"/>
          <w:lang w:val="en-US" w:eastAsia="en-US"/>
        </w:rPr>
        <w:t>len</w:t>
      </w:r>
      <w:r w:rsidRPr="00E96E04">
        <w:rPr>
          <w:rFonts w:ascii="Consolas" w:hAnsi="Consolas"/>
          <w:color w:val="BBBEBF"/>
          <w:sz w:val="21"/>
          <w:szCs w:val="21"/>
          <w:lang w:val="en-US" w:eastAsia="en-US"/>
        </w:rPr>
        <w:t>(</w:t>
      </w:r>
      <w:r w:rsidRPr="00E96E04">
        <w:rPr>
          <w:rFonts w:ascii="Consolas" w:hAnsi="Consolas"/>
          <w:color w:val="FFA657"/>
          <w:sz w:val="21"/>
          <w:szCs w:val="21"/>
          <w:lang w:val="en-US" w:eastAsia="en-US"/>
        </w:rPr>
        <w:t>a</w:t>
      </w:r>
      <w:r w:rsidRPr="00E96E04">
        <w:rPr>
          <w:rFonts w:ascii="Consolas" w:hAnsi="Consolas"/>
          <w:color w:val="BBBEBF"/>
          <w:sz w:val="21"/>
          <w:szCs w:val="21"/>
          <w:lang w:val="en-US" w:eastAsia="en-US"/>
        </w:rPr>
        <w:t>)):</w:t>
      </w:r>
    </w:p>
    <w:p w14:paraId="76E76991" w14:textId="77777777" w:rsidR="00E96E04" w:rsidRPr="00E96E04" w:rsidRDefault="00E96E04" w:rsidP="00E96E04">
      <w:pPr>
        <w:spacing w:line="285" w:lineRule="atLeast"/>
        <w:rPr>
          <w:rFonts w:ascii="Consolas" w:hAnsi="Consolas"/>
          <w:color w:val="BBBEBF"/>
          <w:sz w:val="21"/>
          <w:szCs w:val="21"/>
          <w:lang w:val="en-US" w:eastAsia="en-US"/>
        </w:rPr>
      </w:pPr>
      <w:r w:rsidRPr="00E96E04">
        <w:rPr>
          <w:rFonts w:ascii="Consolas" w:hAnsi="Consolas"/>
          <w:color w:val="BBBEBF"/>
          <w:sz w:val="21"/>
          <w:szCs w:val="21"/>
          <w:lang w:val="en-US" w:eastAsia="en-US"/>
        </w:rPr>
        <w:t xml:space="preserve">        </w:t>
      </w:r>
      <w:r w:rsidRPr="00E96E04">
        <w:rPr>
          <w:rFonts w:ascii="Consolas" w:hAnsi="Consolas"/>
          <w:color w:val="C9D1D9"/>
          <w:sz w:val="21"/>
          <w:szCs w:val="21"/>
          <w:lang w:val="en-US" w:eastAsia="en-US"/>
        </w:rPr>
        <w:t>so_sanh</w:t>
      </w:r>
      <w:r w:rsidRPr="00E96E04">
        <w:rPr>
          <w:rFonts w:ascii="Consolas" w:hAnsi="Consolas"/>
          <w:color w:val="BBBEBF"/>
          <w:sz w:val="21"/>
          <w:szCs w:val="21"/>
          <w:lang w:val="en-US" w:eastAsia="en-US"/>
        </w:rPr>
        <w:t xml:space="preserve"> </w:t>
      </w:r>
      <w:r w:rsidRPr="00E96E04">
        <w:rPr>
          <w:rFonts w:ascii="Consolas" w:hAnsi="Consolas"/>
          <w:color w:val="D4D4D4"/>
          <w:sz w:val="21"/>
          <w:szCs w:val="21"/>
          <w:lang w:val="en-US" w:eastAsia="en-US"/>
        </w:rPr>
        <w:t>+=</w:t>
      </w:r>
      <w:r w:rsidRPr="00E96E04">
        <w:rPr>
          <w:rFonts w:ascii="Consolas" w:hAnsi="Consolas"/>
          <w:color w:val="BBBEBF"/>
          <w:sz w:val="21"/>
          <w:szCs w:val="21"/>
          <w:lang w:val="en-US" w:eastAsia="en-US"/>
        </w:rPr>
        <w:t xml:space="preserve"> </w:t>
      </w:r>
      <w:r w:rsidRPr="00E96E04">
        <w:rPr>
          <w:rFonts w:ascii="Consolas" w:hAnsi="Consolas"/>
          <w:color w:val="B5CEA8"/>
          <w:sz w:val="21"/>
          <w:szCs w:val="21"/>
          <w:lang w:val="en-US" w:eastAsia="en-US"/>
        </w:rPr>
        <w:t>1</w:t>
      </w:r>
    </w:p>
    <w:p w14:paraId="26C9DE62" w14:textId="77777777" w:rsidR="00E96E04" w:rsidRPr="00E96E04" w:rsidRDefault="00E96E04" w:rsidP="00E96E04">
      <w:pPr>
        <w:spacing w:line="285" w:lineRule="atLeast"/>
        <w:rPr>
          <w:rFonts w:ascii="Consolas" w:hAnsi="Consolas"/>
          <w:color w:val="BBBEBF"/>
          <w:sz w:val="21"/>
          <w:szCs w:val="21"/>
          <w:lang w:val="en-US" w:eastAsia="en-US"/>
        </w:rPr>
      </w:pPr>
      <w:r w:rsidRPr="00E96E04">
        <w:rPr>
          <w:rFonts w:ascii="Consolas" w:hAnsi="Consolas"/>
          <w:color w:val="BBBEBF"/>
          <w:sz w:val="21"/>
          <w:szCs w:val="21"/>
          <w:lang w:val="en-US" w:eastAsia="en-US"/>
        </w:rPr>
        <w:lastRenderedPageBreak/>
        <w:t xml:space="preserve">        </w:t>
      </w:r>
      <w:r w:rsidRPr="00E96E04">
        <w:rPr>
          <w:rFonts w:ascii="Consolas" w:hAnsi="Consolas"/>
          <w:color w:val="C586C0"/>
          <w:sz w:val="21"/>
          <w:szCs w:val="21"/>
          <w:lang w:val="en-US" w:eastAsia="en-US"/>
        </w:rPr>
        <w:t>if</w:t>
      </w:r>
      <w:r w:rsidRPr="00E96E04">
        <w:rPr>
          <w:rFonts w:ascii="Consolas" w:hAnsi="Consolas"/>
          <w:color w:val="BBBEBF"/>
          <w:sz w:val="21"/>
          <w:szCs w:val="21"/>
          <w:lang w:val="en-US" w:eastAsia="en-US"/>
        </w:rPr>
        <w:t xml:space="preserve"> </w:t>
      </w:r>
      <w:r w:rsidRPr="00E96E04">
        <w:rPr>
          <w:rFonts w:ascii="Consolas" w:hAnsi="Consolas"/>
          <w:color w:val="FFA657"/>
          <w:sz w:val="21"/>
          <w:szCs w:val="21"/>
          <w:lang w:val="en-US" w:eastAsia="en-US"/>
        </w:rPr>
        <w:t>a</w:t>
      </w:r>
      <w:r w:rsidRPr="00E96E04">
        <w:rPr>
          <w:rFonts w:ascii="Consolas" w:hAnsi="Consolas"/>
          <w:color w:val="BBBEBF"/>
          <w:sz w:val="21"/>
          <w:szCs w:val="21"/>
          <w:lang w:val="en-US" w:eastAsia="en-US"/>
        </w:rPr>
        <w:t>[</w:t>
      </w:r>
      <w:r w:rsidRPr="00E96E04">
        <w:rPr>
          <w:rFonts w:ascii="Consolas" w:hAnsi="Consolas"/>
          <w:color w:val="C9D1D9"/>
          <w:sz w:val="21"/>
          <w:szCs w:val="21"/>
          <w:lang w:val="en-US" w:eastAsia="en-US"/>
        </w:rPr>
        <w:t>i</w:t>
      </w:r>
      <w:r w:rsidRPr="00E96E04">
        <w:rPr>
          <w:rFonts w:ascii="Consolas" w:hAnsi="Consolas"/>
          <w:color w:val="BBBEBF"/>
          <w:sz w:val="21"/>
          <w:szCs w:val="21"/>
          <w:lang w:val="en-US" w:eastAsia="en-US"/>
        </w:rPr>
        <w:t xml:space="preserve">] </w:t>
      </w:r>
      <w:r w:rsidRPr="00E96E04">
        <w:rPr>
          <w:rFonts w:ascii="Consolas" w:hAnsi="Consolas"/>
          <w:color w:val="D4D4D4"/>
          <w:sz w:val="21"/>
          <w:szCs w:val="21"/>
          <w:lang w:val="en-US" w:eastAsia="en-US"/>
        </w:rPr>
        <w:t>==</w:t>
      </w:r>
      <w:r w:rsidRPr="00E96E04">
        <w:rPr>
          <w:rFonts w:ascii="Consolas" w:hAnsi="Consolas"/>
          <w:color w:val="BBBEBF"/>
          <w:sz w:val="21"/>
          <w:szCs w:val="21"/>
          <w:lang w:val="en-US" w:eastAsia="en-US"/>
        </w:rPr>
        <w:t xml:space="preserve"> </w:t>
      </w:r>
      <w:r w:rsidRPr="00E96E04">
        <w:rPr>
          <w:rFonts w:ascii="Consolas" w:hAnsi="Consolas"/>
          <w:color w:val="FFA657"/>
          <w:sz w:val="21"/>
          <w:szCs w:val="21"/>
          <w:lang w:val="en-US" w:eastAsia="en-US"/>
        </w:rPr>
        <w:t>x</w:t>
      </w:r>
      <w:r w:rsidRPr="00E96E04">
        <w:rPr>
          <w:rFonts w:ascii="Consolas" w:hAnsi="Consolas"/>
          <w:color w:val="BBBEBF"/>
          <w:sz w:val="21"/>
          <w:szCs w:val="21"/>
          <w:lang w:val="en-US" w:eastAsia="en-US"/>
        </w:rPr>
        <w:t>:</w:t>
      </w:r>
    </w:p>
    <w:p w14:paraId="29650F13" w14:textId="77777777" w:rsidR="00E96E04" w:rsidRPr="00E96E04" w:rsidRDefault="00E96E04" w:rsidP="00E96E04">
      <w:pPr>
        <w:spacing w:line="285" w:lineRule="atLeast"/>
        <w:rPr>
          <w:rFonts w:ascii="Consolas" w:hAnsi="Consolas"/>
          <w:color w:val="BBBEBF"/>
          <w:sz w:val="21"/>
          <w:szCs w:val="21"/>
          <w:lang w:val="en-US" w:eastAsia="en-US"/>
        </w:rPr>
      </w:pPr>
      <w:r w:rsidRPr="00E96E04">
        <w:rPr>
          <w:rFonts w:ascii="Consolas" w:hAnsi="Consolas"/>
          <w:color w:val="BBBEBF"/>
          <w:sz w:val="21"/>
          <w:szCs w:val="21"/>
          <w:lang w:val="en-US" w:eastAsia="en-US"/>
        </w:rPr>
        <w:t xml:space="preserve">            </w:t>
      </w:r>
      <w:r w:rsidRPr="00E96E04">
        <w:rPr>
          <w:rFonts w:ascii="Consolas" w:hAnsi="Consolas"/>
          <w:color w:val="C586C0"/>
          <w:sz w:val="21"/>
          <w:szCs w:val="21"/>
          <w:lang w:val="en-US" w:eastAsia="en-US"/>
        </w:rPr>
        <w:t>return</w:t>
      </w:r>
      <w:r w:rsidRPr="00E96E04">
        <w:rPr>
          <w:rFonts w:ascii="Consolas" w:hAnsi="Consolas"/>
          <w:color w:val="BBBEBF"/>
          <w:sz w:val="21"/>
          <w:szCs w:val="21"/>
          <w:lang w:val="en-US" w:eastAsia="en-US"/>
        </w:rPr>
        <w:t xml:space="preserve"> </w:t>
      </w:r>
      <w:r w:rsidRPr="00E96E04">
        <w:rPr>
          <w:rFonts w:ascii="Consolas" w:hAnsi="Consolas"/>
          <w:color w:val="C9D1D9"/>
          <w:sz w:val="21"/>
          <w:szCs w:val="21"/>
          <w:lang w:val="en-US" w:eastAsia="en-US"/>
        </w:rPr>
        <w:t>i</w:t>
      </w:r>
      <w:r w:rsidRPr="00E96E04">
        <w:rPr>
          <w:rFonts w:ascii="Consolas" w:hAnsi="Consolas"/>
          <w:color w:val="BBBEBF"/>
          <w:sz w:val="21"/>
          <w:szCs w:val="21"/>
          <w:lang w:val="en-US" w:eastAsia="en-US"/>
        </w:rPr>
        <w:t xml:space="preserve"> </w:t>
      </w:r>
      <w:r w:rsidRPr="00E96E04">
        <w:rPr>
          <w:rFonts w:ascii="Consolas" w:hAnsi="Consolas"/>
          <w:color w:val="D4D4D4"/>
          <w:sz w:val="21"/>
          <w:szCs w:val="21"/>
          <w:lang w:val="en-US" w:eastAsia="en-US"/>
        </w:rPr>
        <w:t>+</w:t>
      </w:r>
      <w:r w:rsidRPr="00E96E04">
        <w:rPr>
          <w:rFonts w:ascii="Consolas" w:hAnsi="Consolas"/>
          <w:color w:val="BBBEBF"/>
          <w:sz w:val="21"/>
          <w:szCs w:val="21"/>
          <w:lang w:val="en-US" w:eastAsia="en-US"/>
        </w:rPr>
        <w:t xml:space="preserve"> </w:t>
      </w:r>
      <w:r w:rsidRPr="00E96E04">
        <w:rPr>
          <w:rFonts w:ascii="Consolas" w:hAnsi="Consolas"/>
          <w:color w:val="B5CEA8"/>
          <w:sz w:val="21"/>
          <w:szCs w:val="21"/>
          <w:lang w:val="en-US" w:eastAsia="en-US"/>
        </w:rPr>
        <w:t>1</w:t>
      </w:r>
      <w:r w:rsidRPr="00E96E04">
        <w:rPr>
          <w:rFonts w:ascii="Consolas" w:hAnsi="Consolas"/>
          <w:color w:val="BBBEBF"/>
          <w:sz w:val="21"/>
          <w:szCs w:val="21"/>
          <w:lang w:val="en-US" w:eastAsia="en-US"/>
        </w:rPr>
        <w:t xml:space="preserve">, </w:t>
      </w:r>
      <w:r w:rsidRPr="00E96E04">
        <w:rPr>
          <w:rFonts w:ascii="Consolas" w:hAnsi="Consolas"/>
          <w:color w:val="C9D1D9"/>
          <w:sz w:val="21"/>
          <w:szCs w:val="21"/>
          <w:lang w:val="en-US" w:eastAsia="en-US"/>
        </w:rPr>
        <w:t>so_sanh</w:t>
      </w:r>
    </w:p>
    <w:p w14:paraId="25000B98" w14:textId="77777777" w:rsidR="00E96E04" w:rsidRDefault="00E96E04" w:rsidP="00E96E04">
      <w:pPr>
        <w:spacing w:line="285" w:lineRule="atLeast"/>
        <w:rPr>
          <w:rFonts w:ascii="Consolas" w:hAnsi="Consolas"/>
          <w:color w:val="C9D1D9"/>
          <w:sz w:val="21"/>
          <w:szCs w:val="21"/>
          <w:lang w:eastAsia="en-US"/>
        </w:rPr>
      </w:pPr>
      <w:r w:rsidRPr="00E96E04">
        <w:rPr>
          <w:rFonts w:ascii="Consolas" w:hAnsi="Consolas"/>
          <w:color w:val="BBBEBF"/>
          <w:sz w:val="21"/>
          <w:szCs w:val="21"/>
          <w:lang w:val="en-US" w:eastAsia="en-US"/>
        </w:rPr>
        <w:t xml:space="preserve">    </w:t>
      </w:r>
      <w:r w:rsidRPr="00E96E04">
        <w:rPr>
          <w:rFonts w:ascii="Consolas" w:hAnsi="Consolas"/>
          <w:color w:val="C586C0"/>
          <w:sz w:val="21"/>
          <w:szCs w:val="21"/>
          <w:lang w:val="en-US" w:eastAsia="en-US"/>
        </w:rPr>
        <w:t>return</w:t>
      </w:r>
      <w:r w:rsidRPr="00E96E04">
        <w:rPr>
          <w:rFonts w:ascii="Consolas" w:hAnsi="Consolas"/>
          <w:color w:val="BBBEBF"/>
          <w:sz w:val="21"/>
          <w:szCs w:val="21"/>
          <w:lang w:val="en-US" w:eastAsia="en-US"/>
        </w:rPr>
        <w:t xml:space="preserve"> </w:t>
      </w:r>
      <w:r w:rsidRPr="00E96E04">
        <w:rPr>
          <w:rFonts w:ascii="Consolas" w:hAnsi="Consolas"/>
          <w:color w:val="B5CEA8"/>
          <w:sz w:val="21"/>
          <w:szCs w:val="21"/>
          <w:lang w:val="en-US" w:eastAsia="en-US"/>
        </w:rPr>
        <w:t>0</w:t>
      </w:r>
      <w:r w:rsidRPr="00E96E04">
        <w:rPr>
          <w:rFonts w:ascii="Consolas" w:hAnsi="Consolas"/>
          <w:color w:val="BBBEBF"/>
          <w:sz w:val="21"/>
          <w:szCs w:val="21"/>
          <w:lang w:val="en-US" w:eastAsia="en-US"/>
        </w:rPr>
        <w:t xml:space="preserve">, </w:t>
      </w:r>
      <w:r w:rsidRPr="00E96E04">
        <w:rPr>
          <w:rFonts w:ascii="Consolas" w:hAnsi="Consolas"/>
          <w:color w:val="C9D1D9"/>
          <w:sz w:val="21"/>
          <w:szCs w:val="21"/>
          <w:lang w:val="en-US" w:eastAsia="en-US"/>
        </w:rPr>
        <w:t>so_sanh</w:t>
      </w:r>
    </w:p>
    <w:p w14:paraId="2A9F98D9" w14:textId="77777777" w:rsidR="006C3F75" w:rsidRPr="00E96E04" w:rsidRDefault="006C3F75" w:rsidP="00E96E04">
      <w:pPr>
        <w:spacing w:line="285" w:lineRule="atLeast"/>
        <w:rPr>
          <w:rFonts w:ascii="Consolas" w:hAnsi="Consolas"/>
          <w:color w:val="BBBEBF"/>
          <w:sz w:val="21"/>
          <w:szCs w:val="21"/>
          <w:lang w:eastAsia="en-US"/>
        </w:rPr>
      </w:pPr>
    </w:p>
    <w:p w14:paraId="37328083" w14:textId="53618F44" w:rsidR="00E96E04" w:rsidRPr="00E96E04" w:rsidRDefault="00E96E04" w:rsidP="00E96E04">
      <w:pPr>
        <w:pStyle w:val="Nidung"/>
        <w:tabs>
          <w:tab w:val="left" w:pos="6204"/>
        </w:tabs>
        <w:spacing w:before="0" w:after="100" w:line="269" w:lineRule="auto"/>
        <w:ind w:firstLine="0"/>
        <w:jc w:val="left"/>
      </w:pPr>
      <w:r w:rsidRPr="00E96E04">
        <w:t>Giải thích: Vòng lặp for duyệt qua từng phần tử của mảng. Biến so_sanh được tăng thêm 1 trước khi kiểm tra điều kiện a[i] == x, đảm bảo đếm chính xác mọi phép so sánh. Nếu điều kiện đúng, hàm dừng ngay lập tức (nhờ lệnh return) và trả về vị trí i + 1 (chuyển từ 0-based sang 1-based) kèm số phép so sánh. Nếu vòng lặp kết thúc mà không tìm thấy, hàm trả về 0 và tổng số so sánh bằng đúng chiều dài mảng.</w:t>
      </w:r>
    </w:p>
    <w:p w14:paraId="7CE0A529" w14:textId="77777777" w:rsidR="002D5958" w:rsidRDefault="00000000">
      <w:pPr>
        <w:pStyle w:val="Heading3"/>
      </w:pPr>
      <w:r>
        <w:t>3.3.3. Xử lý tình huống đặc biệt</w:t>
      </w:r>
    </w:p>
    <w:p w14:paraId="1F057571" w14:textId="77777777" w:rsidR="006C3F75" w:rsidRPr="006C3F75" w:rsidRDefault="006C3F75" w:rsidP="006C3F75">
      <w:pPr>
        <w:pStyle w:val="Nidung"/>
        <w:numPr>
          <w:ilvl w:val="0"/>
          <w:numId w:val="21"/>
        </w:numPr>
        <w:spacing w:after="100" w:line="269" w:lineRule="auto"/>
        <w:rPr>
          <w:lang w:val="en-US"/>
        </w:rPr>
      </w:pPr>
      <w:r w:rsidRPr="006C3F75">
        <w:rPr>
          <w:lang w:val="en-US"/>
        </w:rPr>
        <w:t>Mảng rỗng (n=0): Vòng lặp không thực hiện lần nào, trả về (0, 0).</w:t>
      </w:r>
    </w:p>
    <w:p w14:paraId="2F772913" w14:textId="77777777" w:rsidR="006C3F75" w:rsidRPr="006C3F75" w:rsidRDefault="006C3F75" w:rsidP="006C3F75">
      <w:pPr>
        <w:pStyle w:val="Nidung"/>
        <w:numPr>
          <w:ilvl w:val="0"/>
          <w:numId w:val="21"/>
        </w:numPr>
        <w:spacing w:after="100" w:line="269" w:lineRule="auto"/>
        <w:rPr>
          <w:lang w:val="en-US"/>
        </w:rPr>
      </w:pPr>
      <w:r w:rsidRPr="006C3F75">
        <w:rPr>
          <w:lang w:val="en-US"/>
        </w:rPr>
        <w:t>Mảng chứa toàn phần tử trùng với x: Thuật toán sẽ dừng ngay ở lần xuất hiện đầu tiên (vị trí 1), không duyệt tiếp.</w:t>
      </w:r>
    </w:p>
    <w:p w14:paraId="096F7A26" w14:textId="77777777" w:rsidR="006C3F75" w:rsidRPr="006C3F75" w:rsidRDefault="006C3F75" w:rsidP="006C3F75">
      <w:pPr>
        <w:pStyle w:val="Nidung"/>
        <w:numPr>
          <w:ilvl w:val="0"/>
          <w:numId w:val="21"/>
        </w:numPr>
        <w:spacing w:after="100" w:line="269" w:lineRule="auto"/>
        <w:rPr>
          <w:lang w:val="en-US"/>
        </w:rPr>
      </w:pPr>
      <w:r w:rsidRPr="006C3F75">
        <w:rPr>
          <w:lang w:val="en-US"/>
        </w:rPr>
        <w:t>Dữ liệu đầu vào sai (Input Error): Hàm kiem_tra_dau_vao sẽ chặn trước khi thuật toán chạy. Nếu mảng quá 10000 phần tử, báo ValueError. Nếu x không phải số nguyên, báo TypeError. (Minh chứng sẽ được trình bày ở ảnh A08 - Chương 4).</w:t>
      </w:r>
    </w:p>
    <w:p w14:paraId="480F01C4" w14:textId="3CEEA3CE" w:rsidR="002D5958" w:rsidRDefault="002D5958">
      <w:pPr>
        <w:pStyle w:val="Nidung"/>
        <w:spacing w:before="0" w:after="100" w:line="269" w:lineRule="auto"/>
        <w:ind w:firstLine="0"/>
        <w:jc w:val="left"/>
      </w:pPr>
    </w:p>
    <w:p w14:paraId="5DB0559A" w14:textId="77777777" w:rsidR="006C3F75" w:rsidRDefault="006C3F75" w:rsidP="006C3F75">
      <w:pPr>
        <w:spacing w:line="285" w:lineRule="atLeast"/>
        <w:rPr>
          <w:rFonts w:ascii="Consolas" w:hAnsi="Consolas"/>
          <w:color w:val="C9D1D9"/>
          <w:sz w:val="21"/>
          <w:szCs w:val="21"/>
          <w:lang w:eastAsia="en-US"/>
        </w:rPr>
      </w:pPr>
    </w:p>
    <w:p w14:paraId="52A31FD1" w14:textId="77777777" w:rsidR="006C3F75" w:rsidRPr="009031A8" w:rsidRDefault="006C3F75">
      <w:pPr>
        <w:pStyle w:val="Nidung"/>
        <w:spacing w:before="0" w:after="100" w:line="269" w:lineRule="auto"/>
        <w:ind w:firstLine="0"/>
        <w:jc w:val="left"/>
      </w:pPr>
    </w:p>
    <w:p w14:paraId="252FA3C4" w14:textId="77777777" w:rsidR="006C3F75" w:rsidRPr="00FE25E8" w:rsidRDefault="006C3F75">
      <w:pPr>
        <w:pStyle w:val="Nidung"/>
        <w:spacing w:before="0" w:after="100" w:line="269" w:lineRule="auto"/>
        <w:ind w:firstLine="0"/>
        <w:jc w:val="left"/>
        <w:rPr>
          <w:lang w:val="en-US"/>
        </w:rPr>
      </w:pPr>
    </w:p>
    <w:p w14:paraId="78B3A247" w14:textId="77777777" w:rsidR="002D5958" w:rsidRDefault="00000000">
      <w:pPr>
        <w:pStyle w:val="Nidung"/>
        <w:pageBreakBefore/>
        <w:spacing w:before="0" w:after="100" w:line="269" w:lineRule="auto"/>
        <w:ind w:firstLine="0"/>
        <w:jc w:val="center"/>
      </w:pPr>
      <w:r>
        <w:rPr>
          <w:b/>
          <w:sz w:val="28"/>
        </w:rPr>
        <w:lastRenderedPageBreak/>
        <w:t>Lần vết, tính đúng và chi phí</w:t>
      </w:r>
    </w:p>
    <w:p w14:paraId="1E656545" w14:textId="77777777" w:rsidR="002D5958" w:rsidRDefault="00000000">
      <w:pPr>
        <w:pStyle w:val="Heading2"/>
      </w:pPr>
      <w:bookmarkStart w:id="27" w:name="_Toc243508866"/>
      <w:r>
        <w:t>3.4. Lần vết ví dụ nhỏ</w:t>
      </w:r>
      <w:bookmarkEnd w:id="27"/>
    </w:p>
    <w:p w14:paraId="1CDF94E8" w14:textId="77777777" w:rsidR="00D63ACF" w:rsidRPr="00D63ACF" w:rsidRDefault="00D63ACF" w:rsidP="00D63ACF">
      <w:pPr>
        <w:pStyle w:val="Nidung"/>
        <w:spacing w:after="100" w:line="269" w:lineRule="auto"/>
        <w:rPr>
          <w:lang w:val="en-US"/>
        </w:rPr>
      </w:pPr>
      <w:r w:rsidRPr="00D63ACF">
        <w:rPr>
          <w:lang w:val="en-US"/>
        </w:rPr>
        <w:t>Để làm rõ cơ chế hoạt động của thuật toán, ta thực hiện lần vết cho ca kiểm thử VD01 (ca ví dụ 1 trong phiếu đề tài). Dữ liệu vào là mảng a = [4, 7, 4] và giá trị cần tìm x = 4. Kỳ vọng tính toán trước (Expected) là thuật toán sẽ trả về vị trí vi_tri = 1 với số phép so sánh so_sanh = 1.</w:t>
      </w:r>
    </w:p>
    <w:p w14:paraId="48605B3A" w14:textId="77777777" w:rsidR="00D63ACF" w:rsidRPr="00D63ACF" w:rsidRDefault="00D63ACF" w:rsidP="00D63ACF">
      <w:pPr>
        <w:pStyle w:val="Nidung"/>
        <w:spacing w:after="100" w:line="269" w:lineRule="auto"/>
        <w:rPr>
          <w:lang w:val="en-US"/>
        </w:rPr>
      </w:pPr>
      <w:r w:rsidRPr="00D63ACF">
        <w:rPr>
          <w:lang w:val="en-US"/>
        </w:rPr>
        <w:t>Bảng 3.3 dưới đây ghi lại chi tiết quá trình thay đổi trạng thái của các biến (chỉ số i, giá trị đang xét a[i] và biến đếm so_sanh) qua từng bước thực thi, từ lúc khởi tạo cho đến khi kết thúc và trả về kết quả.</w:t>
      </w:r>
    </w:p>
    <w:p w14:paraId="0C01D6E4" w14:textId="3EAA73EA" w:rsidR="00FE25E8" w:rsidRPr="00D63ACF" w:rsidRDefault="00FE25E8" w:rsidP="00FE25E8">
      <w:pPr>
        <w:pStyle w:val="Nidung"/>
        <w:spacing w:before="0" w:after="100" w:line="269" w:lineRule="auto"/>
      </w:pPr>
    </w:p>
    <w:p w14:paraId="77091D0A" w14:textId="7BF3FFB9" w:rsidR="002D5958" w:rsidRDefault="002D5958">
      <w:pPr>
        <w:pStyle w:val="Nidung"/>
        <w:spacing w:before="0" w:after="100" w:line="269" w:lineRule="auto"/>
        <w:ind w:firstLine="0"/>
        <w:jc w:val="left"/>
      </w:pPr>
    </w:p>
    <w:p w14:paraId="33ABF08F" w14:textId="349655EF" w:rsidR="002D5958" w:rsidRPr="00FE25E8" w:rsidRDefault="00000000">
      <w:pPr>
        <w:pStyle w:val="Nidung"/>
        <w:spacing w:before="0" w:after="100" w:line="269" w:lineRule="auto"/>
        <w:ind w:firstLine="0"/>
        <w:jc w:val="left"/>
        <w:rPr>
          <w:lang w:val="en-US"/>
        </w:rPr>
      </w:pPr>
      <w:r>
        <w:rPr>
          <w:sz w:val="24"/>
        </w:rPr>
        <w:t xml:space="preserve">Ca truy vết </w:t>
      </w:r>
      <w:r w:rsidR="00D63ACF">
        <w:rPr>
          <w:sz w:val="24"/>
        </w:rPr>
        <w:t>VD</w:t>
      </w:r>
      <w:r w:rsidR="00FE25E8" w:rsidRPr="00FE25E8">
        <w:rPr>
          <w:sz w:val="24"/>
        </w:rPr>
        <w:t>01</w:t>
      </w:r>
      <w:r>
        <w:rPr>
          <w:sz w:val="24"/>
        </w:rPr>
        <w:t xml:space="preserve">   Input đầy đủ </w:t>
      </w:r>
      <w:r w:rsidR="00FE25E8" w:rsidRPr="00FE25E8">
        <w:rPr>
          <w:sz w:val="24"/>
        </w:rPr>
        <w:t>a = [4, 7, 4], x = 4</w:t>
      </w:r>
      <w:r>
        <w:rPr>
          <w:sz w:val="24"/>
        </w:rPr>
        <w:t xml:space="preserve">   Expected </w:t>
      </w:r>
      <w:r w:rsidR="00FE25E8" w:rsidRPr="00FE25E8">
        <w:rPr>
          <w:sz w:val="24"/>
        </w:rPr>
        <w:t>vi_tri = 1, so_sanh = 1</w:t>
      </w:r>
    </w:p>
    <w:p w14:paraId="66387563" w14:textId="759BA1D8" w:rsidR="002D5958" w:rsidRPr="00FE25E8" w:rsidRDefault="00000000">
      <w:pPr>
        <w:pStyle w:val="Chthchbng"/>
        <w:spacing w:before="80" w:after="100" w:line="269" w:lineRule="auto"/>
        <w:rPr>
          <w:lang w:val="en-US"/>
        </w:rPr>
      </w:pPr>
      <w:bookmarkStart w:id="28" w:name="_Toc243125656"/>
      <w:r>
        <w:t xml:space="preserve">Bảng 3.3 Truy vết ca </w:t>
      </w:r>
      <w:bookmarkEnd w:id="28"/>
      <w:r w:rsidR="00972249">
        <w:t>VD</w:t>
      </w:r>
      <w:r w:rsidR="00FE25E8" w:rsidRPr="00FE25E8">
        <w:t>01</w:t>
      </w:r>
    </w:p>
    <w:tbl>
      <w:tblPr>
        <w:tblStyle w:val="TableGrid"/>
        <w:tblW w:w="907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850"/>
        <w:gridCol w:w="1984"/>
        <w:gridCol w:w="2268"/>
        <w:gridCol w:w="1984"/>
        <w:gridCol w:w="1984"/>
      </w:tblGrid>
      <w:tr w:rsidR="00162515" w14:paraId="5A04D607" w14:textId="77777777" w:rsidTr="00FE25E8">
        <w:trPr>
          <w:cantSplit/>
          <w:tblHeader/>
        </w:trPr>
        <w:tc>
          <w:tcPr>
            <w:tcW w:w="850" w:type="dxa"/>
            <w:shd w:val="clear" w:color="auto" w:fill="E8EBEF"/>
            <w:vAlign w:val="center"/>
          </w:tcPr>
          <w:p w14:paraId="1EFC5632" w14:textId="77777777" w:rsidR="002D5958" w:rsidRDefault="00000000">
            <w:pPr>
              <w:spacing w:after="40" w:line="252" w:lineRule="auto"/>
              <w:jc w:val="center"/>
            </w:pPr>
            <w:r>
              <w:rPr>
                <w:b/>
                <w:sz w:val="23"/>
              </w:rPr>
              <w:t>Bước</w:t>
            </w:r>
          </w:p>
        </w:tc>
        <w:tc>
          <w:tcPr>
            <w:tcW w:w="1984" w:type="dxa"/>
            <w:shd w:val="clear" w:color="auto" w:fill="E8EBEF"/>
            <w:vAlign w:val="center"/>
          </w:tcPr>
          <w:p w14:paraId="51837FF9" w14:textId="77777777" w:rsidR="002D5958" w:rsidRDefault="00000000">
            <w:pPr>
              <w:spacing w:after="40" w:line="252" w:lineRule="auto"/>
            </w:pPr>
            <w:r>
              <w:rPr>
                <w:b/>
                <w:sz w:val="23"/>
              </w:rPr>
              <w:t>Thao tác</w:t>
            </w:r>
          </w:p>
        </w:tc>
        <w:tc>
          <w:tcPr>
            <w:tcW w:w="2268" w:type="dxa"/>
            <w:shd w:val="clear" w:color="auto" w:fill="E8EBEF"/>
            <w:vAlign w:val="center"/>
          </w:tcPr>
          <w:p w14:paraId="3CD15C0F" w14:textId="77777777" w:rsidR="002D5958" w:rsidRDefault="00000000">
            <w:pPr>
              <w:spacing w:after="40" w:line="252" w:lineRule="auto"/>
            </w:pPr>
            <w:r>
              <w:rPr>
                <w:b/>
                <w:sz w:val="23"/>
              </w:rPr>
              <w:t>Trạng thái trước</w:t>
            </w:r>
          </w:p>
        </w:tc>
        <w:tc>
          <w:tcPr>
            <w:tcW w:w="1984" w:type="dxa"/>
            <w:shd w:val="clear" w:color="auto" w:fill="E8EBEF"/>
            <w:vAlign w:val="center"/>
          </w:tcPr>
          <w:p w14:paraId="46C574CE" w14:textId="77777777" w:rsidR="002D5958" w:rsidRDefault="00000000">
            <w:pPr>
              <w:spacing w:after="40" w:line="252" w:lineRule="auto"/>
            </w:pPr>
            <w:r>
              <w:rPr>
                <w:b/>
                <w:sz w:val="23"/>
              </w:rPr>
              <w:t>Trạng thái sau</w:t>
            </w:r>
          </w:p>
        </w:tc>
        <w:tc>
          <w:tcPr>
            <w:tcW w:w="1984" w:type="dxa"/>
            <w:shd w:val="clear" w:color="auto" w:fill="E8EBEF"/>
            <w:vAlign w:val="center"/>
          </w:tcPr>
          <w:p w14:paraId="201ED602" w14:textId="77777777" w:rsidR="002D5958" w:rsidRDefault="00000000">
            <w:pPr>
              <w:spacing w:after="40" w:line="252" w:lineRule="auto"/>
            </w:pPr>
            <w:r>
              <w:rPr>
                <w:b/>
                <w:sz w:val="23"/>
              </w:rPr>
              <w:t>Giải thích</w:t>
            </w:r>
          </w:p>
        </w:tc>
      </w:tr>
      <w:tr w:rsidR="00FE25E8" w14:paraId="522B6039" w14:textId="77777777" w:rsidTr="00FE25E8">
        <w:trPr>
          <w:cantSplit/>
        </w:trPr>
        <w:tc>
          <w:tcPr>
            <w:tcW w:w="850" w:type="dxa"/>
            <w:vAlign w:val="center"/>
          </w:tcPr>
          <w:p w14:paraId="0693B971" w14:textId="4BB7F610" w:rsidR="00FE25E8" w:rsidRPr="00FE25E8" w:rsidRDefault="00FE25E8" w:rsidP="00FE25E8">
            <w:pPr>
              <w:spacing w:after="40" w:line="252" w:lineRule="auto"/>
              <w:rPr>
                <w:b/>
                <w:bCs/>
              </w:rPr>
            </w:pPr>
            <w:r w:rsidRPr="00FE25E8">
              <w:rPr>
                <w:rStyle w:val="Strong"/>
                <w:rFonts w:ascii="Segoe UI" w:hAnsi="Segoe UI" w:cs="Segoe UI"/>
                <w:b w:val="0"/>
                <w:bCs w:val="0"/>
                <w:color w:val="0F1115"/>
                <w:sz w:val="23"/>
                <w:szCs w:val="23"/>
              </w:rPr>
              <w:t>0</w:t>
            </w:r>
          </w:p>
        </w:tc>
        <w:tc>
          <w:tcPr>
            <w:tcW w:w="1984" w:type="dxa"/>
            <w:vAlign w:val="center"/>
          </w:tcPr>
          <w:p w14:paraId="6C3DD0EE" w14:textId="6B67982E" w:rsidR="00FE25E8" w:rsidRDefault="00FE25E8" w:rsidP="00FE25E8">
            <w:pPr>
              <w:spacing w:after="40" w:line="252" w:lineRule="auto"/>
            </w:pPr>
            <w:r>
              <w:rPr>
                <w:rFonts w:ascii="Segoe UI" w:hAnsi="Segoe UI" w:cs="Segoe UI"/>
                <w:color w:val="0F1115"/>
                <w:sz w:val="23"/>
                <w:szCs w:val="23"/>
              </w:rPr>
              <w:t>Khởi tạo</w:t>
            </w:r>
          </w:p>
        </w:tc>
        <w:tc>
          <w:tcPr>
            <w:tcW w:w="2268" w:type="dxa"/>
            <w:vAlign w:val="center"/>
          </w:tcPr>
          <w:p w14:paraId="1A853319" w14:textId="00460AC9" w:rsidR="00FE25E8" w:rsidRDefault="00FE25E8" w:rsidP="00FE25E8">
            <w:pPr>
              <w:spacing w:after="40" w:line="252" w:lineRule="auto"/>
            </w:pPr>
            <w:r>
              <w:rPr>
                <w:rStyle w:val="HTMLCode"/>
                <w:rFonts w:ascii="Consolas" w:hAnsi="Consolas"/>
                <w:color w:val="0F1115"/>
                <w:shd w:val="clear" w:color="auto" w:fill="EBEEF2"/>
              </w:rPr>
              <w:t>a = [4, 7, 4]</w:t>
            </w:r>
            <w:r>
              <w:rPr>
                <w:rFonts w:ascii="Segoe UI" w:hAnsi="Segoe UI" w:cs="Segoe UI"/>
                <w:color w:val="0F1115"/>
                <w:sz w:val="23"/>
                <w:szCs w:val="23"/>
              </w:rPr>
              <w:t xml:space="preserve">, </w:t>
            </w:r>
            <w:r>
              <w:rPr>
                <w:rStyle w:val="HTMLCode"/>
                <w:rFonts w:ascii="Consolas" w:hAnsi="Consolas"/>
                <w:color w:val="0F1115"/>
                <w:shd w:val="clear" w:color="auto" w:fill="EBEEF2"/>
              </w:rPr>
              <w:t>x = 4</w:t>
            </w:r>
          </w:p>
        </w:tc>
        <w:tc>
          <w:tcPr>
            <w:tcW w:w="1984" w:type="dxa"/>
            <w:vAlign w:val="center"/>
          </w:tcPr>
          <w:p w14:paraId="03060AA5" w14:textId="1A186E0E" w:rsidR="00FE25E8" w:rsidRDefault="00FE25E8" w:rsidP="00FE25E8">
            <w:pPr>
              <w:spacing w:after="40" w:line="252" w:lineRule="auto"/>
            </w:pPr>
            <w:r>
              <w:rPr>
                <w:rStyle w:val="HTMLCode"/>
                <w:rFonts w:ascii="Consolas" w:hAnsi="Consolas"/>
                <w:color w:val="0F1115"/>
                <w:shd w:val="clear" w:color="auto" w:fill="EBEEF2"/>
              </w:rPr>
              <w:t>so_sanh = 0</w:t>
            </w:r>
            <w:r>
              <w:rPr>
                <w:rFonts w:ascii="Segoe UI" w:hAnsi="Segoe UI" w:cs="Segoe UI"/>
                <w:color w:val="0F1115"/>
                <w:sz w:val="23"/>
                <w:szCs w:val="23"/>
              </w:rPr>
              <w:t xml:space="preserve">, </w:t>
            </w:r>
            <w:r>
              <w:rPr>
                <w:rStyle w:val="HTMLCode"/>
                <w:rFonts w:ascii="Consolas" w:hAnsi="Consolas"/>
                <w:color w:val="0F1115"/>
                <w:shd w:val="clear" w:color="auto" w:fill="EBEEF2"/>
              </w:rPr>
              <w:t>i</w:t>
            </w:r>
            <w:r>
              <w:rPr>
                <w:rFonts w:ascii="Segoe UI" w:hAnsi="Segoe UI" w:cs="Segoe UI"/>
                <w:color w:val="0F1115"/>
                <w:sz w:val="23"/>
                <w:szCs w:val="23"/>
              </w:rPr>
              <w:t xml:space="preserve"> bắt đầu từ 0</w:t>
            </w:r>
          </w:p>
        </w:tc>
        <w:tc>
          <w:tcPr>
            <w:tcW w:w="1984" w:type="dxa"/>
            <w:vAlign w:val="center"/>
          </w:tcPr>
          <w:p w14:paraId="19D31723" w14:textId="3642C8EF" w:rsidR="00FE25E8" w:rsidRDefault="00FE25E8" w:rsidP="00FE25E8">
            <w:pPr>
              <w:spacing w:after="40" w:line="252" w:lineRule="auto"/>
            </w:pPr>
            <w:r>
              <w:rPr>
                <w:rFonts w:ascii="Segoe UI" w:hAnsi="Segoe UI" w:cs="Segoe UI"/>
                <w:color w:val="0F1115"/>
                <w:sz w:val="23"/>
                <w:szCs w:val="23"/>
              </w:rPr>
              <w:t>Khởi tạo biến đếm và vị trí duyệt mảng.</w:t>
            </w:r>
          </w:p>
        </w:tc>
      </w:tr>
      <w:tr w:rsidR="00FE25E8" w14:paraId="7873458A" w14:textId="77777777" w:rsidTr="00FE25E8">
        <w:trPr>
          <w:cantSplit/>
        </w:trPr>
        <w:tc>
          <w:tcPr>
            <w:tcW w:w="850" w:type="dxa"/>
            <w:vAlign w:val="center"/>
          </w:tcPr>
          <w:p w14:paraId="651758A0" w14:textId="3B23435C" w:rsidR="00FE25E8" w:rsidRPr="00FE25E8" w:rsidRDefault="00FE25E8" w:rsidP="00FE25E8">
            <w:pPr>
              <w:spacing w:after="40" w:line="252" w:lineRule="auto"/>
              <w:rPr>
                <w:b/>
                <w:bCs/>
              </w:rPr>
            </w:pPr>
            <w:r w:rsidRPr="00FE25E8">
              <w:rPr>
                <w:rStyle w:val="Strong"/>
                <w:rFonts w:ascii="Segoe UI" w:hAnsi="Segoe UI" w:cs="Segoe UI"/>
                <w:b w:val="0"/>
                <w:bCs w:val="0"/>
                <w:color w:val="0F1115"/>
                <w:sz w:val="23"/>
                <w:szCs w:val="23"/>
              </w:rPr>
              <w:t>1</w:t>
            </w:r>
          </w:p>
        </w:tc>
        <w:tc>
          <w:tcPr>
            <w:tcW w:w="1984" w:type="dxa"/>
            <w:vAlign w:val="center"/>
          </w:tcPr>
          <w:p w14:paraId="4BAFDDDF" w14:textId="52DBF7DD" w:rsidR="00FE25E8" w:rsidRDefault="00FE25E8" w:rsidP="00FE25E8">
            <w:pPr>
              <w:spacing w:after="40" w:line="252" w:lineRule="auto"/>
            </w:pPr>
            <w:r>
              <w:rPr>
                <w:rFonts w:ascii="Segoe UI" w:hAnsi="Segoe UI" w:cs="Segoe UI"/>
                <w:color w:val="0F1115"/>
                <w:sz w:val="23"/>
                <w:szCs w:val="23"/>
              </w:rPr>
              <w:t xml:space="preserve">Xét </w:t>
            </w:r>
            <w:r>
              <w:rPr>
                <w:rStyle w:val="HTMLCode"/>
                <w:rFonts w:ascii="Consolas" w:hAnsi="Consolas"/>
                <w:color w:val="0F1115"/>
                <w:shd w:val="clear" w:color="auto" w:fill="EBEEF2"/>
              </w:rPr>
              <w:t>i = 0</w:t>
            </w:r>
          </w:p>
        </w:tc>
        <w:tc>
          <w:tcPr>
            <w:tcW w:w="2268" w:type="dxa"/>
            <w:vAlign w:val="center"/>
          </w:tcPr>
          <w:p w14:paraId="34DF957F" w14:textId="5BC0B226" w:rsidR="00FE25E8" w:rsidRDefault="00FE25E8" w:rsidP="00FE25E8">
            <w:pPr>
              <w:spacing w:after="40" w:line="252" w:lineRule="auto"/>
            </w:pPr>
            <w:r>
              <w:rPr>
                <w:rStyle w:val="HTMLCode"/>
                <w:rFonts w:ascii="Consolas" w:hAnsi="Consolas"/>
                <w:color w:val="0F1115"/>
                <w:shd w:val="clear" w:color="auto" w:fill="EBEEF2"/>
              </w:rPr>
              <w:t>so_sanh = 0</w:t>
            </w:r>
            <w:r>
              <w:rPr>
                <w:rFonts w:ascii="Segoe UI" w:hAnsi="Segoe UI" w:cs="Segoe UI"/>
                <w:color w:val="0F1115"/>
                <w:sz w:val="23"/>
                <w:szCs w:val="23"/>
              </w:rPr>
              <w:t xml:space="preserve">, </w:t>
            </w:r>
            <w:r>
              <w:rPr>
                <w:rStyle w:val="HTMLCode"/>
                <w:rFonts w:ascii="Consolas" w:hAnsi="Consolas"/>
                <w:color w:val="0F1115"/>
                <w:shd w:val="clear" w:color="auto" w:fill="EBEEF2"/>
              </w:rPr>
              <w:t>a[0] = 4</w:t>
            </w:r>
          </w:p>
        </w:tc>
        <w:tc>
          <w:tcPr>
            <w:tcW w:w="1984" w:type="dxa"/>
            <w:vAlign w:val="center"/>
          </w:tcPr>
          <w:p w14:paraId="0076E8AE" w14:textId="0A7F45FB" w:rsidR="00FE25E8" w:rsidRDefault="00FE25E8" w:rsidP="00FE25E8">
            <w:pPr>
              <w:spacing w:after="40" w:line="252" w:lineRule="auto"/>
            </w:pPr>
            <w:r>
              <w:rPr>
                <w:rStyle w:val="HTMLCode"/>
                <w:rFonts w:ascii="Consolas" w:hAnsi="Consolas"/>
                <w:color w:val="0F1115"/>
                <w:shd w:val="clear" w:color="auto" w:fill="EBEEF2"/>
              </w:rPr>
              <w:t>so_sanh = 1</w:t>
            </w:r>
            <w:r>
              <w:rPr>
                <w:rFonts w:ascii="Segoe UI" w:hAnsi="Segoe UI" w:cs="Segoe UI"/>
                <w:color w:val="0F1115"/>
                <w:sz w:val="23"/>
                <w:szCs w:val="23"/>
              </w:rPr>
              <w:t xml:space="preserve">, </w:t>
            </w:r>
            <w:r>
              <w:rPr>
                <w:rStyle w:val="HTMLCode"/>
                <w:rFonts w:ascii="Consolas" w:hAnsi="Consolas"/>
                <w:color w:val="0F1115"/>
                <w:shd w:val="clear" w:color="auto" w:fill="EBEEF2"/>
              </w:rPr>
              <w:t>a[0] == x</w:t>
            </w:r>
            <w:r>
              <w:rPr>
                <w:rFonts w:ascii="Segoe UI" w:hAnsi="Segoe UI" w:cs="Segoe UI"/>
                <w:color w:val="0F1115"/>
                <w:sz w:val="23"/>
                <w:szCs w:val="23"/>
              </w:rPr>
              <w:t xml:space="preserve"> (Đúng)</w:t>
            </w:r>
          </w:p>
        </w:tc>
        <w:tc>
          <w:tcPr>
            <w:tcW w:w="1984" w:type="dxa"/>
            <w:vAlign w:val="center"/>
          </w:tcPr>
          <w:p w14:paraId="6CC90FE2" w14:textId="127FCE7D" w:rsidR="00FE25E8" w:rsidRDefault="00FE25E8" w:rsidP="00FE25E8">
            <w:pPr>
              <w:spacing w:after="40" w:line="252" w:lineRule="auto"/>
            </w:pPr>
            <w:r>
              <w:rPr>
                <w:rFonts w:ascii="Segoe UI" w:hAnsi="Segoe UI" w:cs="Segoe UI"/>
                <w:color w:val="0F1115"/>
                <w:sz w:val="23"/>
                <w:szCs w:val="23"/>
              </w:rPr>
              <w:t xml:space="preserve">Tăng </w:t>
            </w:r>
            <w:r>
              <w:rPr>
                <w:rStyle w:val="HTMLCode"/>
                <w:rFonts w:ascii="Consolas" w:hAnsi="Consolas"/>
                <w:color w:val="0F1115"/>
                <w:shd w:val="clear" w:color="auto" w:fill="EBEEF2"/>
              </w:rPr>
              <w:t>so_sanh</w:t>
            </w:r>
            <w:r>
              <w:rPr>
                <w:rFonts w:ascii="Segoe UI" w:hAnsi="Segoe UI" w:cs="Segoe UI"/>
                <w:color w:val="0F1115"/>
                <w:sz w:val="23"/>
                <w:szCs w:val="23"/>
              </w:rPr>
              <w:t xml:space="preserve"> lên 1. So sánh </w:t>
            </w:r>
            <w:r w:rsidR="005F0DBC">
              <w:rPr>
                <w:rStyle w:val="HTMLCode"/>
                <w:rFonts w:ascii="Consolas" w:hAnsi="Consolas"/>
                <w:color w:val="0F1115"/>
                <w:shd w:val="clear" w:color="auto" w:fill="EBEEF2"/>
              </w:rPr>
              <w:t xml:space="preserve">a[0]  </w:t>
            </w:r>
            <w:r>
              <w:rPr>
                <w:rStyle w:val="HTMLCode"/>
                <w:rFonts w:ascii="Consolas" w:hAnsi="Consolas"/>
                <w:color w:val="0F1115"/>
                <w:shd w:val="clear" w:color="auto" w:fill="EBEEF2"/>
              </w:rPr>
              <w:t>== 4</w:t>
            </w:r>
            <w:r>
              <w:rPr>
                <w:rFonts w:ascii="Segoe UI" w:hAnsi="Segoe UI" w:cs="Segoe UI"/>
                <w:color w:val="0F1115"/>
                <w:sz w:val="23"/>
                <w:szCs w:val="23"/>
              </w:rPr>
              <w:t xml:space="preserve"> </w:t>
            </w:r>
            <w:r w:rsidR="005F0DBC">
              <w:rPr>
                <w:rFonts w:ascii="Segoe UI" w:hAnsi="Segoe UI" w:cs="Segoe UI"/>
                <w:color w:val="0F1115"/>
                <w:sz w:val="23"/>
                <w:szCs w:val="23"/>
              </w:rPr>
              <w:t>(Đúng)</w:t>
            </w:r>
            <w:r>
              <w:rPr>
                <w:rFonts w:ascii="Segoe UI" w:hAnsi="Segoe UI" w:cs="Segoe UI"/>
                <w:color w:val="0F1115"/>
                <w:sz w:val="23"/>
                <w:szCs w:val="23"/>
              </w:rPr>
              <w:t>, dừng vòng lặp ngay lập tức.</w:t>
            </w:r>
          </w:p>
        </w:tc>
      </w:tr>
      <w:tr w:rsidR="00FE25E8" w14:paraId="0F61C077" w14:textId="77777777" w:rsidTr="00FE25E8">
        <w:trPr>
          <w:cantSplit/>
        </w:trPr>
        <w:tc>
          <w:tcPr>
            <w:tcW w:w="850" w:type="dxa"/>
            <w:vAlign w:val="center"/>
          </w:tcPr>
          <w:p w14:paraId="47628FF0" w14:textId="2561A897" w:rsidR="00FE25E8" w:rsidRPr="00FE25E8" w:rsidRDefault="00FE25E8" w:rsidP="00FE25E8">
            <w:pPr>
              <w:spacing w:after="40" w:line="252" w:lineRule="auto"/>
              <w:rPr>
                <w:b/>
                <w:bCs/>
              </w:rPr>
            </w:pPr>
            <w:r w:rsidRPr="00FE25E8">
              <w:rPr>
                <w:rStyle w:val="Strong"/>
                <w:rFonts w:ascii="Segoe UI" w:hAnsi="Segoe UI" w:cs="Segoe UI"/>
                <w:b w:val="0"/>
                <w:bCs w:val="0"/>
                <w:color w:val="0F1115"/>
                <w:sz w:val="23"/>
                <w:szCs w:val="23"/>
              </w:rPr>
              <w:t>Cuối</w:t>
            </w:r>
          </w:p>
        </w:tc>
        <w:tc>
          <w:tcPr>
            <w:tcW w:w="1984" w:type="dxa"/>
            <w:vAlign w:val="center"/>
          </w:tcPr>
          <w:p w14:paraId="2B38D171" w14:textId="2E8D7C07" w:rsidR="00FE25E8" w:rsidRDefault="00FE25E8" w:rsidP="00FE25E8">
            <w:pPr>
              <w:spacing w:after="40" w:line="252" w:lineRule="auto"/>
            </w:pPr>
            <w:r>
              <w:rPr>
                <w:rFonts w:ascii="Segoe UI" w:hAnsi="Segoe UI" w:cs="Segoe UI"/>
                <w:color w:val="0F1115"/>
                <w:sz w:val="23"/>
                <w:szCs w:val="23"/>
              </w:rPr>
              <w:t>Trả kết quả</w:t>
            </w:r>
          </w:p>
        </w:tc>
        <w:tc>
          <w:tcPr>
            <w:tcW w:w="2268" w:type="dxa"/>
            <w:vAlign w:val="center"/>
          </w:tcPr>
          <w:p w14:paraId="3DC79B11" w14:textId="04DBE3DA" w:rsidR="00FE25E8" w:rsidRDefault="00FE25E8" w:rsidP="00FE25E8">
            <w:pPr>
              <w:spacing w:after="40" w:line="252" w:lineRule="auto"/>
            </w:pPr>
            <w:r>
              <w:rPr>
                <w:rStyle w:val="HTMLCode"/>
                <w:rFonts w:ascii="Consolas" w:hAnsi="Consolas"/>
                <w:color w:val="0F1115"/>
                <w:shd w:val="clear" w:color="auto" w:fill="EBEEF2"/>
              </w:rPr>
              <w:t>i = 0</w:t>
            </w:r>
            <w:r>
              <w:rPr>
                <w:rFonts w:ascii="Segoe UI" w:hAnsi="Segoe UI" w:cs="Segoe UI"/>
                <w:color w:val="0F1115"/>
                <w:sz w:val="23"/>
                <w:szCs w:val="23"/>
              </w:rPr>
              <w:t xml:space="preserve">, </w:t>
            </w:r>
            <w:r>
              <w:rPr>
                <w:rStyle w:val="HTMLCode"/>
                <w:rFonts w:ascii="Consolas" w:hAnsi="Consolas"/>
                <w:color w:val="0F1115"/>
                <w:shd w:val="clear" w:color="auto" w:fill="EBEEF2"/>
              </w:rPr>
              <w:t>so_sanh = 1</w:t>
            </w:r>
          </w:p>
        </w:tc>
        <w:tc>
          <w:tcPr>
            <w:tcW w:w="1984" w:type="dxa"/>
            <w:vAlign w:val="center"/>
          </w:tcPr>
          <w:p w14:paraId="2D94ABCD" w14:textId="02C0C45E" w:rsidR="00FE25E8" w:rsidRDefault="00FE25E8" w:rsidP="00FE25E8">
            <w:pPr>
              <w:spacing w:after="40" w:line="252" w:lineRule="auto"/>
            </w:pPr>
            <w:r>
              <w:rPr>
                <w:rStyle w:val="HTMLCode"/>
                <w:rFonts w:ascii="Consolas" w:hAnsi="Consolas"/>
                <w:color w:val="0F1115"/>
                <w:shd w:val="clear" w:color="auto" w:fill="EBEEF2"/>
              </w:rPr>
              <w:t>vi_tri = 1</w:t>
            </w:r>
            <w:r>
              <w:rPr>
                <w:rFonts w:ascii="Segoe UI" w:hAnsi="Segoe UI" w:cs="Segoe UI"/>
                <w:color w:val="0F1115"/>
                <w:sz w:val="23"/>
                <w:szCs w:val="23"/>
              </w:rPr>
              <w:t xml:space="preserve">, </w:t>
            </w:r>
            <w:r>
              <w:rPr>
                <w:rStyle w:val="HTMLCode"/>
                <w:rFonts w:ascii="Consolas" w:hAnsi="Consolas"/>
                <w:color w:val="0F1115"/>
                <w:shd w:val="clear" w:color="auto" w:fill="EBEEF2"/>
              </w:rPr>
              <w:t>so_sanh = 1</w:t>
            </w:r>
          </w:p>
        </w:tc>
        <w:tc>
          <w:tcPr>
            <w:tcW w:w="1984" w:type="dxa"/>
            <w:vAlign w:val="center"/>
          </w:tcPr>
          <w:p w14:paraId="3B8F9C08" w14:textId="63D14352" w:rsidR="00FE25E8" w:rsidRDefault="00FE25E8" w:rsidP="00FE25E8">
            <w:pPr>
              <w:spacing w:after="40" w:line="252" w:lineRule="auto"/>
            </w:pPr>
            <w:r>
              <w:rPr>
                <w:rFonts w:ascii="Segoe UI" w:hAnsi="Segoe UI" w:cs="Segoe UI"/>
                <w:color w:val="0F1115"/>
                <w:sz w:val="23"/>
                <w:szCs w:val="23"/>
              </w:rPr>
              <w:t xml:space="preserve">Trả về vị trí </w:t>
            </w:r>
            <w:r>
              <w:rPr>
                <w:rStyle w:val="HTMLCode"/>
                <w:rFonts w:ascii="Consolas" w:hAnsi="Consolas"/>
                <w:color w:val="0F1115"/>
                <w:shd w:val="clear" w:color="auto" w:fill="EBEEF2"/>
              </w:rPr>
              <w:t xml:space="preserve"> </w:t>
            </w:r>
            <w:r w:rsidR="005F0DBC" w:rsidRPr="005F0DBC">
              <w:rPr>
                <w:rFonts w:ascii="Consolas" w:hAnsi="Consolas" w:cs="Courier New"/>
                <w:color w:val="0F1115"/>
                <w:sz w:val="20"/>
                <w:szCs w:val="20"/>
                <w:shd w:val="clear" w:color="auto" w:fill="EBEEF2"/>
              </w:rPr>
              <w:t>vi_tri =</w:t>
            </w:r>
            <w:r w:rsidR="005F0DBC">
              <w:rPr>
                <w:rFonts w:ascii="Consolas" w:hAnsi="Consolas" w:cs="Courier New"/>
                <w:color w:val="0F1115"/>
                <w:sz w:val="20"/>
                <w:szCs w:val="20"/>
                <w:shd w:val="clear" w:color="auto" w:fill="EBEEF2"/>
              </w:rPr>
              <w:t xml:space="preserve"> i </w:t>
            </w:r>
            <w:r>
              <w:rPr>
                <w:rStyle w:val="HTMLCode"/>
                <w:rFonts w:ascii="Consolas" w:hAnsi="Consolas"/>
                <w:color w:val="0F1115"/>
                <w:shd w:val="clear" w:color="auto" w:fill="EBEEF2"/>
              </w:rPr>
              <w:t>+ 1 = 1</w:t>
            </w:r>
            <w:r>
              <w:rPr>
                <w:rFonts w:ascii="Segoe UI" w:hAnsi="Segoe UI" w:cs="Segoe UI"/>
                <w:color w:val="0F1115"/>
                <w:sz w:val="23"/>
                <w:szCs w:val="23"/>
              </w:rPr>
              <w:t xml:space="preserve"> và </w:t>
            </w:r>
            <w:r>
              <w:rPr>
                <w:rStyle w:val="HTMLCode"/>
                <w:rFonts w:ascii="Consolas" w:hAnsi="Consolas"/>
                <w:color w:val="0F1115"/>
                <w:shd w:val="clear" w:color="auto" w:fill="EBEEF2"/>
              </w:rPr>
              <w:t>so_sanh = 1</w:t>
            </w:r>
            <w:r>
              <w:rPr>
                <w:rFonts w:ascii="Segoe UI" w:hAnsi="Segoe UI" w:cs="Segoe UI"/>
                <w:color w:val="0F1115"/>
                <w:sz w:val="23"/>
                <w:szCs w:val="23"/>
              </w:rPr>
              <w:t xml:space="preserve">. Khớp </w:t>
            </w:r>
            <w:r w:rsidR="005F0DBC">
              <w:rPr>
                <w:rFonts w:ascii="Segoe UI" w:hAnsi="Segoe UI" w:cs="Segoe UI"/>
                <w:color w:val="0F1115"/>
                <w:sz w:val="23"/>
                <w:szCs w:val="23"/>
              </w:rPr>
              <w:t xml:space="preserve">hoàn toàn </w:t>
            </w:r>
            <w:r>
              <w:rPr>
                <w:rFonts w:ascii="Segoe UI" w:hAnsi="Segoe UI" w:cs="Segoe UI"/>
                <w:color w:val="0F1115"/>
                <w:sz w:val="23"/>
                <w:szCs w:val="23"/>
              </w:rPr>
              <w:t>với expected.</w:t>
            </w:r>
          </w:p>
        </w:tc>
      </w:tr>
    </w:tbl>
    <w:p w14:paraId="34215BBD" w14:textId="0E7B7FBF" w:rsidR="002D5958" w:rsidRDefault="002D5958">
      <w:pPr>
        <w:pStyle w:val="Nidung"/>
        <w:spacing w:before="0" w:line="240" w:lineRule="auto"/>
        <w:ind w:firstLine="0"/>
        <w:jc w:val="left"/>
      </w:pPr>
    </w:p>
    <w:p w14:paraId="3A93B3F8" w14:textId="3B3E625C" w:rsidR="00FE25E8" w:rsidRDefault="00FE25E8">
      <w:pPr>
        <w:pStyle w:val="Nidung"/>
        <w:spacing w:before="0" w:line="240" w:lineRule="auto"/>
        <w:ind w:firstLine="0"/>
        <w:jc w:val="left"/>
      </w:pPr>
      <w:r w:rsidRPr="00FE25E8">
        <w:t>Nhận xét quá trình lần vết:</w:t>
      </w:r>
    </w:p>
    <w:p w14:paraId="0054F0CE" w14:textId="77777777" w:rsidR="00D63ACF" w:rsidRDefault="00D63ACF" w:rsidP="00D63ACF">
      <w:pPr>
        <w:pStyle w:val="Nidung"/>
        <w:numPr>
          <w:ilvl w:val="0"/>
          <w:numId w:val="60"/>
        </w:numPr>
        <w:spacing w:before="0" w:line="240" w:lineRule="auto"/>
        <w:jc w:val="left"/>
      </w:pPr>
      <w:r w:rsidRPr="00D63ACF">
        <w:t>Từ bảng lần vết trên, ta thấy thuật toán bắt đầu với trạng thái khởi tạo i = 0, so_sanh = 0. Tại bước 1, thuật toán thực hiện phép so sánh a[0] == 4 với x = 4. Vì hai giá trị bằng nhau, điều kiện đúng, biến đếm so_sanh tăng lên 1 và vòng lặp dừng ngay lập tức.</w:t>
      </w:r>
    </w:p>
    <w:p w14:paraId="18F1BD83" w14:textId="0F207C81" w:rsidR="00FE25E8" w:rsidRDefault="00D63ACF" w:rsidP="00D63ACF">
      <w:pPr>
        <w:pStyle w:val="Nidung"/>
        <w:numPr>
          <w:ilvl w:val="0"/>
          <w:numId w:val="60"/>
        </w:numPr>
        <w:spacing w:before="0" w:line="240" w:lineRule="auto"/>
        <w:jc w:val="left"/>
      </w:pPr>
      <w:r w:rsidRPr="00D63ACF">
        <w:t>Kết quả cuối cùng (Output) trả về vị trí vi_tri = 1 (do chỉ số i = 0 được cộng thêm 1 theo quy ước 1-based) và số phép so sánh so_sanh = 1. Kết quả thực tế này hoàn toàn khớp với kỳ vọng (Expected) đã tính trước ở đầu bài, chứng minh thuật toán hoạt động chính xác trên trường hợp tìm thấy phần tử ở vị trí đầu tiên.</w:t>
      </w:r>
    </w:p>
    <w:p w14:paraId="7EC93893" w14:textId="77777777" w:rsidR="002D5958" w:rsidRDefault="00000000">
      <w:pPr>
        <w:pStyle w:val="Heading2"/>
      </w:pPr>
      <w:bookmarkStart w:id="29" w:name="_Toc243508867"/>
      <w:r>
        <w:lastRenderedPageBreak/>
        <w:t>3.5. Giải thích tính đúng và điều kiện dừng</w:t>
      </w:r>
      <w:bookmarkEnd w:id="29"/>
    </w:p>
    <w:p w14:paraId="088C5438" w14:textId="77777777" w:rsidR="002D5958" w:rsidRDefault="00000000">
      <w:pPr>
        <w:pStyle w:val="Heading3"/>
      </w:pPr>
      <w:r>
        <w:t>3.5.1. Điều kiện khởi đầu và duy trì</w:t>
      </w:r>
    </w:p>
    <w:p w14:paraId="1F33C8A5" w14:textId="77777777" w:rsidR="005F0DBC" w:rsidRPr="005F0DBC" w:rsidRDefault="005F0DBC" w:rsidP="005F0DBC">
      <w:pPr>
        <w:pStyle w:val="Nidung"/>
        <w:spacing w:after="100" w:line="269" w:lineRule="auto"/>
        <w:rPr>
          <w:lang w:val="en-US"/>
        </w:rPr>
      </w:pPr>
      <w:r w:rsidRPr="005F0DBC">
        <w:rPr>
          <w:lang w:val="en-US"/>
        </w:rPr>
        <w:t xml:space="preserve">Bất biến vòng lặp: Trước mỗi lần lặp tại bước thứ </w:t>
      </w:r>
      <w:r w:rsidRPr="005F0DBC">
        <w:rPr>
          <w:i/>
          <w:iCs/>
          <w:lang w:val="en-US"/>
        </w:rPr>
        <w:t>i</w:t>
      </w:r>
      <w:r w:rsidRPr="005F0DBC">
        <w:rPr>
          <w:lang w:val="en-US"/>
        </w:rPr>
        <w:t xml:space="preserve"> (tức là trước khi thực hiện phép so sánh a[i] == x), biến đếm so_sanh luôn luôn bằng </w:t>
      </w:r>
      <w:r w:rsidRPr="005F0DBC">
        <w:rPr>
          <w:i/>
          <w:iCs/>
          <w:lang w:val="en-US"/>
        </w:rPr>
        <w:t>i</w:t>
      </w:r>
      <w:r w:rsidRPr="005F0DBC">
        <w:rPr>
          <w:lang w:val="en-US"/>
        </w:rPr>
        <w:t xml:space="preserve">. Đồng thời, tất cả các phần tử từ vị trí 0 đến </w:t>
      </w:r>
      <w:r w:rsidRPr="005F0DBC">
        <w:rPr>
          <w:i/>
          <w:iCs/>
          <w:lang w:val="en-US"/>
        </w:rPr>
        <w:t>i</w:t>
      </w:r>
      <w:r w:rsidRPr="005F0DBC">
        <w:rPr>
          <w:lang w:val="en-US"/>
        </w:rPr>
        <w:t xml:space="preserve"> - 1 đều đã được kiểm tra và chứng minh là khác với giá trị cần tìm </w:t>
      </w:r>
      <w:r w:rsidRPr="005F0DBC">
        <w:rPr>
          <w:i/>
          <w:iCs/>
          <w:lang w:val="en-US"/>
        </w:rPr>
        <w:t>x</w:t>
      </w:r>
      <w:r w:rsidRPr="005F0DBC">
        <w:rPr>
          <w:lang w:val="en-US"/>
        </w:rPr>
        <w:t>.</w:t>
      </w:r>
    </w:p>
    <w:p w14:paraId="20A51618" w14:textId="77777777" w:rsidR="005F0DBC" w:rsidRPr="005F0DBC" w:rsidRDefault="005F0DBC" w:rsidP="005F0DBC">
      <w:pPr>
        <w:pStyle w:val="Nidung"/>
        <w:spacing w:after="100" w:line="269" w:lineRule="auto"/>
        <w:rPr>
          <w:lang w:val="en-US"/>
        </w:rPr>
      </w:pPr>
      <w:r w:rsidRPr="005F0DBC">
        <w:rPr>
          <w:lang w:val="en-US"/>
        </w:rPr>
        <w:t>Chứng minh tính đúng đắn của bất biến:</w:t>
      </w:r>
    </w:p>
    <w:p w14:paraId="784D5A60" w14:textId="77777777" w:rsidR="005F0DBC" w:rsidRPr="005F0DBC" w:rsidRDefault="005F0DBC" w:rsidP="005F0DBC">
      <w:pPr>
        <w:pStyle w:val="Nidung"/>
        <w:numPr>
          <w:ilvl w:val="0"/>
          <w:numId w:val="61"/>
        </w:numPr>
        <w:spacing w:after="100" w:line="269" w:lineRule="auto"/>
        <w:rPr>
          <w:lang w:val="en-US"/>
        </w:rPr>
      </w:pPr>
      <w:r w:rsidRPr="005F0DBC">
        <w:rPr>
          <w:i/>
          <w:iCs/>
          <w:lang w:val="en-US"/>
        </w:rPr>
        <w:t>Bước khởi tạo (i = 0):</w:t>
      </w:r>
      <w:r w:rsidRPr="005F0DBC">
        <w:rPr>
          <w:lang w:val="en-US"/>
        </w:rPr>
        <w:t xml:space="preserve"> Trước khi vào vòng lặp, so_sanh = 0. Mảng con từ 0 đến -1 là rỗng, nên mệnh đề "mọi phần tử trước </w:t>
      </w:r>
      <w:r w:rsidRPr="005F0DBC">
        <w:rPr>
          <w:i/>
          <w:iCs/>
          <w:lang w:val="en-US"/>
        </w:rPr>
        <w:t>i</w:t>
      </w:r>
      <w:r w:rsidRPr="005F0DBC">
        <w:rPr>
          <w:lang w:val="en-US"/>
        </w:rPr>
        <w:t xml:space="preserve"> đều khác </w:t>
      </w:r>
      <w:r w:rsidRPr="005F0DBC">
        <w:rPr>
          <w:i/>
          <w:iCs/>
          <w:lang w:val="en-US"/>
        </w:rPr>
        <w:t>x</w:t>
      </w:r>
      <w:r w:rsidRPr="005F0DBC">
        <w:rPr>
          <w:lang w:val="en-US"/>
        </w:rPr>
        <w:t>" hiển nhiên đúng. Bất biến đúng.</w:t>
      </w:r>
    </w:p>
    <w:p w14:paraId="4A9115E7" w14:textId="77777777" w:rsidR="005F0DBC" w:rsidRPr="005F0DBC" w:rsidRDefault="005F0DBC" w:rsidP="005F0DBC">
      <w:pPr>
        <w:pStyle w:val="Nidung"/>
        <w:numPr>
          <w:ilvl w:val="0"/>
          <w:numId w:val="61"/>
        </w:numPr>
        <w:spacing w:after="100" w:line="269" w:lineRule="auto"/>
        <w:rPr>
          <w:lang w:val="en-US"/>
        </w:rPr>
      </w:pPr>
      <w:r w:rsidRPr="005F0DBC">
        <w:rPr>
          <w:i/>
          <w:iCs/>
          <w:lang w:val="en-US"/>
        </w:rPr>
        <w:t>Bước duy trì:</w:t>
      </w:r>
      <w:r w:rsidRPr="005F0DBC">
        <w:rPr>
          <w:lang w:val="en-US"/>
        </w:rPr>
        <w:t xml:space="preserve"> Giả sử bất biến đúng trước bước lặp </w:t>
      </w:r>
      <w:r w:rsidRPr="005F0DBC">
        <w:rPr>
          <w:i/>
          <w:iCs/>
          <w:lang w:val="en-US"/>
        </w:rPr>
        <w:t>i</w:t>
      </w:r>
      <w:r w:rsidRPr="005F0DBC">
        <w:rPr>
          <w:lang w:val="en-US"/>
        </w:rPr>
        <w:t xml:space="preserve">. Nếu a[i] != x, vòng lặp tiếp tục, biến chỉ số </w:t>
      </w:r>
      <w:r w:rsidRPr="005F0DBC">
        <w:rPr>
          <w:i/>
          <w:iCs/>
          <w:lang w:val="en-US"/>
        </w:rPr>
        <w:t>i</w:t>
      </w:r>
      <w:r w:rsidRPr="005F0DBC">
        <w:rPr>
          <w:lang w:val="en-US"/>
        </w:rPr>
        <w:t xml:space="preserve"> tăng lên </w:t>
      </w:r>
      <w:r w:rsidRPr="005F0DBC">
        <w:rPr>
          <w:i/>
          <w:iCs/>
          <w:lang w:val="en-US"/>
        </w:rPr>
        <w:t>i</w:t>
      </w:r>
      <w:r w:rsidRPr="005F0DBC">
        <w:rPr>
          <w:lang w:val="en-US"/>
        </w:rPr>
        <w:t xml:space="preserve"> + 1 và so_sanh tăng thêm 1 đơn vị. Mảng con từ 0 đến </w:t>
      </w:r>
      <w:r w:rsidRPr="005F0DBC">
        <w:rPr>
          <w:i/>
          <w:iCs/>
          <w:lang w:val="en-US"/>
        </w:rPr>
        <w:t>i</w:t>
      </w:r>
      <w:r w:rsidRPr="005F0DBC">
        <w:rPr>
          <w:lang w:val="en-US"/>
        </w:rPr>
        <w:t xml:space="preserve"> đều đã được kiểm tra và khác </w:t>
      </w:r>
      <w:r w:rsidRPr="005F0DBC">
        <w:rPr>
          <w:i/>
          <w:iCs/>
          <w:lang w:val="en-US"/>
        </w:rPr>
        <w:t>x</w:t>
      </w:r>
      <w:r w:rsidRPr="005F0DBC">
        <w:rPr>
          <w:lang w:val="en-US"/>
        </w:rPr>
        <w:t>. Do đó, bất biến vẫn được giữ vững cho bước tiếp theo. Nếu a[i] == x, vòng lặp dừng lại, bất biến không cần duy trì nữa.</w:t>
      </w:r>
    </w:p>
    <w:p w14:paraId="3B0210AA" w14:textId="77777777" w:rsidR="005F0DBC" w:rsidRPr="005F0DBC" w:rsidRDefault="005F0DBC" w:rsidP="005F0DBC">
      <w:pPr>
        <w:pStyle w:val="Nidung"/>
        <w:numPr>
          <w:ilvl w:val="0"/>
          <w:numId w:val="61"/>
        </w:numPr>
        <w:spacing w:after="100" w:line="269" w:lineRule="auto"/>
        <w:rPr>
          <w:lang w:val="en-US"/>
        </w:rPr>
      </w:pPr>
      <w:r w:rsidRPr="005F0DBC">
        <w:rPr>
          <w:i/>
          <w:iCs/>
          <w:lang w:val="en-US"/>
        </w:rPr>
        <w:t>Kết luận:</w:t>
      </w:r>
      <w:r w:rsidRPr="005F0DBC">
        <w:rPr>
          <w:lang w:val="en-US"/>
        </w:rPr>
        <w:t xml:space="preserve"> Bất biến đúng trước mọi lần lặp và được bảo toàn qua mỗi bước, do đó nó đúng khi thuật toán dừng.</w:t>
      </w:r>
    </w:p>
    <w:p w14:paraId="107A0D11" w14:textId="46343DA3" w:rsidR="002D5958" w:rsidRDefault="002D5958">
      <w:pPr>
        <w:pStyle w:val="Nidung"/>
        <w:spacing w:before="0" w:after="100" w:line="269" w:lineRule="auto"/>
        <w:ind w:firstLine="0"/>
        <w:jc w:val="left"/>
      </w:pPr>
    </w:p>
    <w:p w14:paraId="3553FCB3" w14:textId="77777777" w:rsidR="002D5958" w:rsidRDefault="00000000">
      <w:pPr>
        <w:pStyle w:val="Heading3"/>
      </w:pPr>
      <w:r>
        <w:t>3.5.2. Kết thúc và output</w:t>
      </w:r>
    </w:p>
    <w:p w14:paraId="3DC96917" w14:textId="45C17A94" w:rsidR="002D5958" w:rsidRPr="00FE25E8" w:rsidRDefault="00FE25E8">
      <w:pPr>
        <w:pStyle w:val="Nidung"/>
        <w:spacing w:before="0" w:after="100" w:line="269" w:lineRule="auto"/>
        <w:ind w:firstLine="0"/>
        <w:jc w:val="left"/>
      </w:pPr>
      <w:r w:rsidRPr="00FE25E8">
        <w:t>Điều kiện dừng (Tính hữu hạn):</w:t>
      </w:r>
    </w:p>
    <w:p w14:paraId="577FAD37" w14:textId="77777777" w:rsidR="00FE25E8" w:rsidRPr="00FE25E8" w:rsidRDefault="00FE25E8" w:rsidP="00FE25E8">
      <w:pPr>
        <w:pStyle w:val="Nidung"/>
        <w:spacing w:after="100" w:line="269" w:lineRule="auto"/>
        <w:rPr>
          <w:lang w:val="en-US"/>
        </w:rPr>
      </w:pPr>
      <w:r w:rsidRPr="00FE25E8">
        <w:rPr>
          <w:lang w:val="en-US"/>
        </w:rPr>
        <w:t>Biến i của vòng lặp for chạy từ 0 đến len(a) - 1. Biến i tăng tiến đơn điệu (mỗi bước tăng đúng 1 đơn vị) và bị chặn trên bởi kích thước mảng n. Do đó, vòng lặp chắc chắn sẽ kết thúc sau tối đa n bước.</w:t>
      </w:r>
    </w:p>
    <w:p w14:paraId="58250978" w14:textId="77777777" w:rsidR="00FE25E8" w:rsidRPr="00FE25E8" w:rsidRDefault="00FE25E8" w:rsidP="00FE25E8">
      <w:pPr>
        <w:pStyle w:val="Nidung"/>
        <w:spacing w:before="0" w:after="100" w:line="269" w:lineRule="auto"/>
        <w:rPr>
          <w:lang w:val="en-US"/>
        </w:rPr>
      </w:pPr>
      <w:r w:rsidRPr="00FE25E8">
        <w:rPr>
          <w:lang w:val="en-US"/>
        </w:rPr>
        <w:t>Tính đúng của kết quả trả về (Output):</w:t>
      </w:r>
    </w:p>
    <w:p w14:paraId="1FE92F6A" w14:textId="77777777" w:rsidR="00FE25E8" w:rsidRPr="00FE25E8" w:rsidRDefault="00FE25E8" w:rsidP="00FE25E8">
      <w:pPr>
        <w:pStyle w:val="Nidung"/>
        <w:numPr>
          <w:ilvl w:val="0"/>
          <w:numId w:val="24"/>
        </w:numPr>
        <w:spacing w:after="100" w:line="269" w:lineRule="auto"/>
        <w:rPr>
          <w:lang w:val="en-US"/>
        </w:rPr>
      </w:pPr>
      <w:r w:rsidRPr="00FE25E8">
        <w:rPr>
          <w:i/>
          <w:iCs/>
          <w:lang w:val="en-US"/>
        </w:rPr>
        <w:t>Trường hợp tìm thấy x:</w:t>
      </w:r>
      <w:r w:rsidRPr="00FE25E8">
        <w:rPr>
          <w:lang w:val="en-US"/>
        </w:rPr>
        <w:t xml:space="preserve"> Nếu hàm trả về tại một bước i nào đó, tức là a[i] == x. Vì vòng lặp duyệt từ trái sang phải (từ 0 đến n-1), nên i chính là vị trí xuất hiện đầu tiên của x. Hàm trả về i + 1 (chuyển sang chuẩn 1-based) và so_sanh (bằng i + 1). Kết quả này hoàn toàn khớp với yêu cầu bài toán.</w:t>
      </w:r>
    </w:p>
    <w:p w14:paraId="5430EA44" w14:textId="4DE21DB9" w:rsidR="00FE25E8" w:rsidRPr="00405BD1" w:rsidRDefault="00FE25E8" w:rsidP="00FE25E8">
      <w:pPr>
        <w:pStyle w:val="Nidung"/>
        <w:numPr>
          <w:ilvl w:val="0"/>
          <w:numId w:val="24"/>
        </w:numPr>
        <w:spacing w:after="100" w:line="269" w:lineRule="auto"/>
        <w:rPr>
          <w:lang w:val="en-US"/>
        </w:rPr>
      </w:pPr>
      <w:r w:rsidRPr="00FE25E8">
        <w:rPr>
          <w:i/>
          <w:iCs/>
          <w:lang w:val="en-US"/>
        </w:rPr>
        <w:t>Trường hợp không tìm thấy x:</w:t>
      </w:r>
      <w:r w:rsidRPr="00FE25E8">
        <w:rPr>
          <w:lang w:val="en-US"/>
        </w:rPr>
        <w:t xml:space="preserve"> Nếu vòng lặp kết thúc tự nhiên mà không kích hoạt lệnh return nào, có nghĩa là mảng đã được duyệt hết và mọi phần tử đều khác x. Hàm trả về 0 (theo quy ước không thấy) và so_sanh (bằng n). Kết quả này cũng khớp với yêu cầu bài toán.</w:t>
      </w:r>
    </w:p>
    <w:p w14:paraId="0DE39975" w14:textId="77777777" w:rsidR="00405BD1" w:rsidRPr="00FE25E8" w:rsidRDefault="00405BD1" w:rsidP="00405BD1">
      <w:pPr>
        <w:pStyle w:val="Nidung"/>
        <w:spacing w:after="100" w:line="269" w:lineRule="auto"/>
        <w:ind w:left="720" w:firstLine="0"/>
        <w:rPr>
          <w:lang w:val="en-US"/>
        </w:rPr>
      </w:pPr>
    </w:p>
    <w:p w14:paraId="72D179E2" w14:textId="77777777" w:rsidR="002D5958" w:rsidRDefault="00000000">
      <w:pPr>
        <w:pStyle w:val="Heading2"/>
      </w:pPr>
      <w:bookmarkStart w:id="30" w:name="_Toc243508868"/>
      <w:r>
        <w:t>3.6. Phân tích độ phức tạp</w:t>
      </w:r>
      <w:bookmarkEnd w:id="30"/>
    </w:p>
    <w:p w14:paraId="094848DB" w14:textId="77777777" w:rsidR="00610AAE" w:rsidRPr="00610AAE" w:rsidRDefault="00610AAE" w:rsidP="00610AAE">
      <w:pPr>
        <w:rPr>
          <w:lang w:val="en-US"/>
        </w:rPr>
      </w:pPr>
      <w:r w:rsidRPr="00610AAE">
        <w:rPr>
          <w:lang w:val="en-US"/>
        </w:rPr>
        <w:t>Độ phức tạp của chương trình được phân tích dựa trên phép toán tích cực cốt lõi là phép so sánh giá trị a[i] == x.</w:t>
      </w:r>
    </w:p>
    <w:p w14:paraId="351FAFCF" w14:textId="77777777" w:rsidR="00610AAE" w:rsidRPr="00610AAE" w:rsidRDefault="00610AAE" w:rsidP="00610AAE">
      <w:pPr>
        <w:numPr>
          <w:ilvl w:val="0"/>
          <w:numId w:val="62"/>
        </w:numPr>
        <w:rPr>
          <w:lang w:val="en-US"/>
        </w:rPr>
      </w:pPr>
      <w:r w:rsidRPr="00610AAE">
        <w:rPr>
          <w:lang w:val="en-US"/>
        </w:rPr>
        <w:t>Độ phức tạp thời gian (Time Complexity):</w:t>
      </w:r>
    </w:p>
    <w:p w14:paraId="1BA85F29" w14:textId="77777777" w:rsidR="00610AAE" w:rsidRPr="00610AAE" w:rsidRDefault="00610AAE" w:rsidP="00610AAE">
      <w:pPr>
        <w:numPr>
          <w:ilvl w:val="1"/>
          <w:numId w:val="62"/>
        </w:numPr>
        <w:rPr>
          <w:lang w:val="en-US"/>
        </w:rPr>
      </w:pPr>
      <w:r w:rsidRPr="00610AAE">
        <w:rPr>
          <w:i/>
          <w:iCs/>
          <w:lang w:val="en-US"/>
        </w:rPr>
        <w:t>Trường hợp tốt nhất:</w:t>
      </w:r>
      <w:r w:rsidRPr="00610AAE">
        <w:rPr>
          <w:lang w:val="en-US"/>
        </w:rPr>
        <w:t xml:space="preserve"> Phần tử cần tìm nằm ngay đầu mảng. Chỉ mất 1 phép so sánh, độ phức tạp thời gian là O(1).</w:t>
      </w:r>
    </w:p>
    <w:p w14:paraId="25575BE6" w14:textId="77777777" w:rsidR="00610AAE" w:rsidRPr="00610AAE" w:rsidRDefault="00610AAE" w:rsidP="00610AAE">
      <w:pPr>
        <w:numPr>
          <w:ilvl w:val="1"/>
          <w:numId w:val="62"/>
        </w:numPr>
        <w:rPr>
          <w:lang w:val="en-US"/>
        </w:rPr>
      </w:pPr>
      <w:r w:rsidRPr="00610AAE">
        <w:rPr>
          <w:i/>
          <w:iCs/>
          <w:lang w:val="en-US"/>
        </w:rPr>
        <w:lastRenderedPageBreak/>
        <w:t>Trường hợp xấu nhất:</w:t>
      </w:r>
      <w:r w:rsidRPr="00610AAE">
        <w:rPr>
          <w:lang w:val="en-US"/>
        </w:rPr>
        <w:t xml:space="preserve"> Phần tử nằm ở cuối mảng hoặc không tồn tại. Phải duyệt qua toàn bộ mảng, thực hiện đúng n phép so sánh, độ phức tạp thời gian là O(n).</w:t>
      </w:r>
    </w:p>
    <w:p w14:paraId="236D3C48" w14:textId="77777777" w:rsidR="00610AAE" w:rsidRPr="00610AAE" w:rsidRDefault="00610AAE" w:rsidP="00610AAE">
      <w:pPr>
        <w:numPr>
          <w:ilvl w:val="1"/>
          <w:numId w:val="62"/>
        </w:numPr>
        <w:rPr>
          <w:lang w:val="en-US"/>
        </w:rPr>
      </w:pPr>
      <w:r w:rsidRPr="00610AAE">
        <w:rPr>
          <w:i/>
          <w:iCs/>
          <w:lang w:val="en-US"/>
        </w:rPr>
        <w:t>Trường hợp trung bình:</w:t>
      </w:r>
      <w:r w:rsidRPr="00610AAE">
        <w:rPr>
          <w:lang w:val="en-US"/>
        </w:rPr>
        <w:t xml:space="preserve"> Số phép so sánh trung bình lý thuyết được xác định là (n + 1) / 2, độ phức tạp thời gian vẫn là O(n).</w:t>
      </w:r>
    </w:p>
    <w:p w14:paraId="30AE52B3" w14:textId="77777777" w:rsidR="00610AAE" w:rsidRPr="00610AAE" w:rsidRDefault="00610AAE" w:rsidP="00610AAE">
      <w:pPr>
        <w:numPr>
          <w:ilvl w:val="0"/>
          <w:numId w:val="62"/>
        </w:numPr>
        <w:rPr>
          <w:lang w:val="en-US"/>
        </w:rPr>
      </w:pPr>
      <w:r w:rsidRPr="00610AAE">
        <w:rPr>
          <w:lang w:val="en-US"/>
        </w:rPr>
        <w:t>Độ phức tạp bộ nhớ (Space Complexity): Ngoài bộ nhớ O(n) dùng để lưu trữ mảng dữ liệu đầu vào, thuật toán chỉ sử dụng thêm 2 biến cục bộ (i và so_sanh), do đó độ phức tạp bộ nhớ phụ là O(1) (Không gian hằng số cố định).</w:t>
      </w:r>
    </w:p>
    <w:p w14:paraId="2AA76DE0" w14:textId="77777777" w:rsidR="00610AAE" w:rsidRPr="00610AAE" w:rsidRDefault="00610AAE" w:rsidP="00610AAE">
      <w:pPr>
        <w:numPr>
          <w:ilvl w:val="0"/>
          <w:numId w:val="62"/>
        </w:numPr>
        <w:rPr>
          <w:lang w:val="en-US"/>
        </w:rPr>
      </w:pPr>
      <w:r w:rsidRPr="00610AAE">
        <w:rPr>
          <w:lang w:val="en-US"/>
        </w:rPr>
        <w:t>Dự đoán xu hướng: Khi kích thước mảng n tăng lên (khảo sát thực tế với các quy mô n = 1000, 5000, 10000 phần tử ở Chương 4), số phép so sánh và thời gian chạy thực thi sẽ tăng tuyến tính theo n. Xu hướng thực nghiệm này sẽ được kiểm chứng chi tiết bằng các biểu đồ và bảng số liệu tại Chương 4.</w:t>
      </w:r>
    </w:p>
    <w:p w14:paraId="6358F408" w14:textId="77777777" w:rsidR="00647AC1" w:rsidRPr="00647AC1" w:rsidRDefault="00647AC1" w:rsidP="00647AC1"/>
    <w:p w14:paraId="6E8B411A" w14:textId="77777777" w:rsidR="002D5958" w:rsidRDefault="00000000">
      <w:pPr>
        <w:pStyle w:val="Chthchbng"/>
        <w:spacing w:before="0" w:after="100" w:line="269" w:lineRule="auto"/>
        <w:jc w:val="left"/>
      </w:pPr>
      <w:bookmarkStart w:id="31" w:name="_Toc243125657"/>
      <w:r>
        <w:t>Bảng 3.4 Chi phí của từng pha trong bản cài</w:t>
      </w:r>
      <w:bookmarkEnd w:id="31"/>
    </w:p>
    <w:tbl>
      <w:tblPr>
        <w:tblStyle w:val="TableGrid"/>
        <w:tblW w:w="9071"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2041"/>
        <w:gridCol w:w="1474"/>
        <w:gridCol w:w="2041"/>
        <w:gridCol w:w="1871"/>
        <w:gridCol w:w="1644"/>
      </w:tblGrid>
      <w:tr w:rsidR="00464FBB" w14:paraId="073AB281" w14:textId="77777777" w:rsidTr="005E6C15">
        <w:trPr>
          <w:cantSplit/>
          <w:tblHeader/>
        </w:trPr>
        <w:tc>
          <w:tcPr>
            <w:tcW w:w="2041" w:type="dxa"/>
            <w:shd w:val="clear" w:color="auto" w:fill="E8EBEF"/>
            <w:vAlign w:val="center"/>
          </w:tcPr>
          <w:p w14:paraId="6F4D80D9" w14:textId="77777777" w:rsidR="002D5958" w:rsidRDefault="00000000">
            <w:pPr>
              <w:spacing w:after="60" w:line="259" w:lineRule="auto"/>
            </w:pPr>
            <w:r>
              <w:rPr>
                <w:b/>
                <w:sz w:val="22"/>
              </w:rPr>
              <w:t>Pha thực hiện</w:t>
            </w:r>
          </w:p>
        </w:tc>
        <w:tc>
          <w:tcPr>
            <w:tcW w:w="1474" w:type="dxa"/>
            <w:shd w:val="clear" w:color="auto" w:fill="E8EBEF"/>
            <w:vAlign w:val="center"/>
          </w:tcPr>
          <w:p w14:paraId="0B54EF29" w14:textId="77777777" w:rsidR="002D5958" w:rsidRDefault="00000000">
            <w:pPr>
              <w:spacing w:after="60" w:line="259" w:lineRule="auto"/>
            </w:pPr>
            <w:r>
              <w:rPr>
                <w:b/>
                <w:sz w:val="22"/>
              </w:rPr>
              <w:t>Tham số quy mô</w:t>
            </w:r>
          </w:p>
        </w:tc>
        <w:tc>
          <w:tcPr>
            <w:tcW w:w="2041" w:type="dxa"/>
            <w:shd w:val="clear" w:color="auto" w:fill="E8EBEF"/>
            <w:vAlign w:val="center"/>
          </w:tcPr>
          <w:p w14:paraId="5467A1C7" w14:textId="77777777" w:rsidR="002D5958" w:rsidRDefault="00000000">
            <w:pPr>
              <w:spacing w:after="60" w:line="259" w:lineRule="auto"/>
            </w:pPr>
            <w:r>
              <w:rPr>
                <w:b/>
                <w:sz w:val="22"/>
              </w:rPr>
              <w:t>Phép toán đếm</w:t>
            </w:r>
          </w:p>
        </w:tc>
        <w:tc>
          <w:tcPr>
            <w:tcW w:w="1871" w:type="dxa"/>
            <w:shd w:val="clear" w:color="auto" w:fill="E8EBEF"/>
            <w:vAlign w:val="center"/>
          </w:tcPr>
          <w:p w14:paraId="26B63DBD" w14:textId="77777777" w:rsidR="002D5958" w:rsidRDefault="00000000">
            <w:pPr>
              <w:spacing w:after="60" w:line="259" w:lineRule="auto"/>
            </w:pPr>
            <w:r>
              <w:rPr>
                <w:b/>
                <w:sz w:val="22"/>
              </w:rPr>
              <w:t>Thời gian</w:t>
            </w:r>
          </w:p>
        </w:tc>
        <w:tc>
          <w:tcPr>
            <w:tcW w:w="1644" w:type="dxa"/>
            <w:shd w:val="clear" w:color="auto" w:fill="E8EBEF"/>
            <w:vAlign w:val="center"/>
          </w:tcPr>
          <w:p w14:paraId="386B4B76" w14:textId="77777777" w:rsidR="002D5958" w:rsidRDefault="00000000">
            <w:pPr>
              <w:spacing w:after="60" w:line="259" w:lineRule="auto"/>
            </w:pPr>
            <w:r>
              <w:rPr>
                <w:b/>
                <w:sz w:val="22"/>
              </w:rPr>
              <w:t>Bộ nhớ phụ</w:t>
            </w:r>
          </w:p>
        </w:tc>
      </w:tr>
      <w:tr w:rsidR="005E6C15" w14:paraId="1684CD9E" w14:textId="77777777" w:rsidTr="005E6C15">
        <w:trPr>
          <w:cantSplit/>
        </w:trPr>
        <w:tc>
          <w:tcPr>
            <w:tcW w:w="2041" w:type="dxa"/>
            <w:vAlign w:val="center"/>
          </w:tcPr>
          <w:p w14:paraId="71DEC106" w14:textId="73141AFF" w:rsidR="005E6C15" w:rsidRPr="005E6C15" w:rsidRDefault="005E6C15" w:rsidP="005E6C15">
            <w:pPr>
              <w:spacing w:after="60" w:line="259" w:lineRule="auto"/>
              <w:rPr>
                <w:b/>
                <w:bCs/>
              </w:rPr>
            </w:pPr>
            <w:r w:rsidRPr="005E6C15">
              <w:rPr>
                <w:rStyle w:val="Strong"/>
                <w:rFonts w:ascii="Segoe UI" w:hAnsi="Segoe UI" w:cs="Segoe UI"/>
                <w:b w:val="0"/>
                <w:bCs w:val="0"/>
                <w:color w:val="0F1115"/>
                <w:sz w:val="23"/>
                <w:szCs w:val="23"/>
              </w:rPr>
              <w:t>Kiểm tra và chuẩn bị</w:t>
            </w:r>
          </w:p>
        </w:tc>
        <w:tc>
          <w:tcPr>
            <w:tcW w:w="1474" w:type="dxa"/>
            <w:vAlign w:val="center"/>
          </w:tcPr>
          <w:p w14:paraId="099FEBEF" w14:textId="5D50E6B8" w:rsidR="005E6C15" w:rsidRDefault="005E6C15" w:rsidP="005E6C15">
            <w:pPr>
              <w:spacing w:after="60" w:line="259" w:lineRule="auto"/>
            </w:pPr>
            <w:r>
              <w:rPr>
                <w:rStyle w:val="katex-mathml"/>
                <w:color w:val="0F1115"/>
                <w:sz w:val="28"/>
                <w:szCs w:val="28"/>
                <w:bdr w:val="none" w:sz="0" w:space="0" w:color="auto" w:frame="1"/>
              </w:rPr>
              <w:t>n</w:t>
            </w:r>
            <w:r>
              <w:rPr>
                <w:rFonts w:ascii="Segoe UI" w:hAnsi="Segoe UI" w:cs="Segoe UI"/>
                <w:color w:val="0F1115"/>
                <w:sz w:val="23"/>
                <w:szCs w:val="23"/>
              </w:rPr>
              <w:t xml:space="preserve"> (kích thước mảng)</w:t>
            </w:r>
          </w:p>
        </w:tc>
        <w:tc>
          <w:tcPr>
            <w:tcW w:w="2041" w:type="dxa"/>
            <w:vAlign w:val="center"/>
          </w:tcPr>
          <w:p w14:paraId="572AE0E7" w14:textId="2E0B3A56" w:rsidR="005E6C15" w:rsidRDefault="005E6C15" w:rsidP="005E6C15">
            <w:pPr>
              <w:spacing w:after="60" w:line="259" w:lineRule="auto"/>
            </w:pPr>
            <w:r>
              <w:rPr>
                <w:rFonts w:ascii="Segoe UI" w:hAnsi="Segoe UI" w:cs="Segoe UI"/>
                <w:color w:val="0F1115"/>
                <w:sz w:val="23"/>
                <w:szCs w:val="23"/>
              </w:rPr>
              <w:t xml:space="preserve">Phép đếm </w:t>
            </w:r>
            <w:r>
              <w:rPr>
                <w:rStyle w:val="HTMLCode"/>
                <w:rFonts w:ascii="Consolas" w:hAnsi="Consolas"/>
                <w:color w:val="0F1115"/>
                <w:shd w:val="clear" w:color="auto" w:fill="EBEEF2"/>
              </w:rPr>
              <w:t>len(a)</w:t>
            </w:r>
            <w:r>
              <w:rPr>
                <w:rFonts w:ascii="Segoe UI" w:hAnsi="Segoe UI" w:cs="Segoe UI"/>
                <w:color w:val="0F1115"/>
                <w:sz w:val="23"/>
                <w:szCs w:val="23"/>
              </w:rPr>
              <w:t xml:space="preserve"> và kiểm tra điều kiện</w:t>
            </w:r>
          </w:p>
        </w:tc>
        <w:tc>
          <w:tcPr>
            <w:tcW w:w="1871" w:type="dxa"/>
            <w:vAlign w:val="center"/>
          </w:tcPr>
          <w:p w14:paraId="2302D6C9" w14:textId="326157CD" w:rsidR="005E6C15" w:rsidRDefault="005E6C15" w:rsidP="005E6C15">
            <w:pPr>
              <w:spacing w:after="60" w:line="259" w:lineRule="auto"/>
            </w:pPr>
            <w:r>
              <w:rPr>
                <w:rStyle w:val="katex-mathml"/>
                <w:color w:val="0F1115"/>
                <w:sz w:val="28"/>
                <w:szCs w:val="28"/>
                <w:bdr w:val="none" w:sz="0" w:space="0" w:color="auto" w:frame="1"/>
              </w:rPr>
              <w:t>O(1)</w:t>
            </w:r>
          </w:p>
        </w:tc>
        <w:tc>
          <w:tcPr>
            <w:tcW w:w="1644" w:type="dxa"/>
            <w:vAlign w:val="center"/>
          </w:tcPr>
          <w:p w14:paraId="3EF6A0D4" w14:textId="2C747267" w:rsidR="005E6C15" w:rsidRDefault="005E6C15" w:rsidP="005E6C15">
            <w:pPr>
              <w:spacing w:after="60" w:line="259" w:lineRule="auto"/>
            </w:pPr>
            <w:r>
              <w:rPr>
                <w:rStyle w:val="katex-mathml"/>
                <w:color w:val="0F1115"/>
                <w:sz w:val="28"/>
                <w:szCs w:val="28"/>
                <w:bdr w:val="none" w:sz="0" w:space="0" w:color="auto" w:frame="1"/>
              </w:rPr>
              <w:t>O(1)</w:t>
            </w:r>
          </w:p>
        </w:tc>
      </w:tr>
      <w:tr w:rsidR="005E6C15" w14:paraId="4A049FDF" w14:textId="77777777" w:rsidTr="005E6C15">
        <w:trPr>
          <w:cantSplit/>
        </w:trPr>
        <w:tc>
          <w:tcPr>
            <w:tcW w:w="2041" w:type="dxa"/>
            <w:vAlign w:val="center"/>
          </w:tcPr>
          <w:p w14:paraId="620D873D" w14:textId="2F0A98B9" w:rsidR="005E6C15" w:rsidRPr="005E6C15" w:rsidRDefault="005E6C15" w:rsidP="005E6C15">
            <w:pPr>
              <w:spacing w:after="60" w:line="259" w:lineRule="auto"/>
              <w:rPr>
                <w:b/>
                <w:bCs/>
              </w:rPr>
            </w:pPr>
            <w:r w:rsidRPr="005E6C15">
              <w:rPr>
                <w:rStyle w:val="Strong"/>
                <w:rFonts w:ascii="Segoe UI" w:hAnsi="Segoe UI" w:cs="Segoe UI"/>
                <w:b w:val="0"/>
                <w:bCs w:val="0"/>
                <w:color w:val="0F1115"/>
                <w:sz w:val="23"/>
                <w:szCs w:val="23"/>
              </w:rPr>
              <w:t>Thuật toán chính</w:t>
            </w:r>
          </w:p>
        </w:tc>
        <w:tc>
          <w:tcPr>
            <w:tcW w:w="1474" w:type="dxa"/>
            <w:vAlign w:val="center"/>
          </w:tcPr>
          <w:p w14:paraId="3C0A0BD9" w14:textId="03B009F9" w:rsidR="005E6C15" w:rsidRDefault="005E6C15" w:rsidP="005E6C15">
            <w:pPr>
              <w:spacing w:after="60" w:line="259" w:lineRule="auto"/>
            </w:pPr>
            <w:r>
              <w:rPr>
                <w:rStyle w:val="katex-mathml"/>
                <w:color w:val="0F1115"/>
                <w:sz w:val="28"/>
                <w:szCs w:val="28"/>
                <w:bdr w:val="none" w:sz="0" w:space="0" w:color="auto" w:frame="1"/>
              </w:rPr>
              <w:t>n</w:t>
            </w:r>
            <w:r>
              <w:rPr>
                <w:rFonts w:ascii="Segoe UI" w:hAnsi="Segoe UI" w:cs="Segoe UI"/>
                <w:color w:val="0F1115"/>
                <w:sz w:val="23"/>
                <w:szCs w:val="23"/>
              </w:rPr>
              <w:t xml:space="preserve"> (kích thước mảng)</w:t>
            </w:r>
          </w:p>
        </w:tc>
        <w:tc>
          <w:tcPr>
            <w:tcW w:w="2041" w:type="dxa"/>
            <w:vAlign w:val="center"/>
          </w:tcPr>
          <w:p w14:paraId="687551C1" w14:textId="25923AC7" w:rsidR="005E6C15" w:rsidRDefault="005E6C15" w:rsidP="005E6C15">
            <w:pPr>
              <w:spacing w:after="60" w:line="259" w:lineRule="auto"/>
            </w:pPr>
            <w:r>
              <w:rPr>
                <w:rFonts w:ascii="Segoe UI" w:hAnsi="Segoe UI" w:cs="Segoe UI"/>
                <w:color w:val="0F1115"/>
                <w:sz w:val="23"/>
                <w:szCs w:val="23"/>
              </w:rPr>
              <w:t xml:space="preserve">Phép so sánh </w:t>
            </w:r>
            <w:r>
              <w:rPr>
                <w:rStyle w:val="HTMLCode"/>
                <w:rFonts w:ascii="Consolas" w:hAnsi="Consolas"/>
                <w:color w:val="0F1115"/>
                <w:shd w:val="clear" w:color="auto" w:fill="EBEEF2"/>
              </w:rPr>
              <w:t>a[i] == x</w:t>
            </w:r>
          </w:p>
        </w:tc>
        <w:tc>
          <w:tcPr>
            <w:tcW w:w="1871" w:type="dxa"/>
            <w:vAlign w:val="center"/>
          </w:tcPr>
          <w:p w14:paraId="77CE55B7" w14:textId="41076DF6" w:rsidR="005E6C15" w:rsidRDefault="00610AAE" w:rsidP="005E6C15">
            <w:pPr>
              <w:spacing w:after="60" w:line="259" w:lineRule="auto"/>
            </w:pPr>
            <w:r w:rsidRPr="00610AAE">
              <w:t>O(n) (xấu nhất) / O(1) (tốt nhất)</w:t>
            </w:r>
          </w:p>
        </w:tc>
        <w:tc>
          <w:tcPr>
            <w:tcW w:w="1644" w:type="dxa"/>
            <w:vAlign w:val="center"/>
          </w:tcPr>
          <w:p w14:paraId="41BB504E" w14:textId="6D472485" w:rsidR="005E6C15" w:rsidRDefault="005E6C15" w:rsidP="005E6C15">
            <w:pPr>
              <w:spacing w:after="60" w:line="259" w:lineRule="auto"/>
            </w:pPr>
            <w:r>
              <w:rPr>
                <w:rStyle w:val="katex-mathml"/>
                <w:color w:val="0F1115"/>
                <w:sz w:val="28"/>
                <w:szCs w:val="28"/>
                <w:bdr w:val="none" w:sz="0" w:space="0" w:color="auto" w:frame="1"/>
              </w:rPr>
              <w:t>O(1)</w:t>
            </w:r>
          </w:p>
        </w:tc>
      </w:tr>
      <w:tr w:rsidR="005E6C15" w14:paraId="2529DD31" w14:textId="77777777" w:rsidTr="005E6C15">
        <w:trPr>
          <w:cantSplit/>
        </w:trPr>
        <w:tc>
          <w:tcPr>
            <w:tcW w:w="2041" w:type="dxa"/>
            <w:vAlign w:val="center"/>
          </w:tcPr>
          <w:p w14:paraId="1DEDAE94" w14:textId="570B68C6" w:rsidR="005E6C15" w:rsidRPr="005E6C15" w:rsidRDefault="005E6C15" w:rsidP="005E6C15">
            <w:pPr>
              <w:spacing w:after="60" w:line="259" w:lineRule="auto"/>
              <w:rPr>
                <w:b/>
                <w:bCs/>
              </w:rPr>
            </w:pPr>
            <w:r w:rsidRPr="005E6C15">
              <w:rPr>
                <w:rStyle w:val="Strong"/>
                <w:rFonts w:ascii="Segoe UI" w:hAnsi="Segoe UI" w:cs="Segoe UI"/>
                <w:b w:val="0"/>
                <w:bCs w:val="0"/>
                <w:color w:val="0F1115"/>
                <w:sz w:val="23"/>
                <w:szCs w:val="23"/>
              </w:rPr>
              <w:t>Kiểm nghiệm hoặc truy vết</w:t>
            </w:r>
          </w:p>
        </w:tc>
        <w:tc>
          <w:tcPr>
            <w:tcW w:w="1474" w:type="dxa"/>
            <w:vAlign w:val="center"/>
          </w:tcPr>
          <w:p w14:paraId="424F14FE" w14:textId="137B42DE" w:rsidR="005E6C15" w:rsidRDefault="005E6C15" w:rsidP="005E6C15">
            <w:pPr>
              <w:spacing w:after="60" w:line="259" w:lineRule="auto"/>
            </w:pPr>
            <w:r>
              <w:rPr>
                <w:rStyle w:val="katex-mathml"/>
                <w:color w:val="0F1115"/>
                <w:sz w:val="28"/>
                <w:szCs w:val="28"/>
                <w:bdr w:val="none" w:sz="0" w:space="0" w:color="auto" w:frame="1"/>
              </w:rPr>
              <w:t>n</w:t>
            </w:r>
            <w:r>
              <w:rPr>
                <w:rFonts w:ascii="Segoe UI" w:hAnsi="Segoe UI" w:cs="Segoe UI"/>
                <w:color w:val="0F1115"/>
                <w:sz w:val="23"/>
                <w:szCs w:val="23"/>
              </w:rPr>
              <w:t xml:space="preserve"> (kích thước mảng)</w:t>
            </w:r>
          </w:p>
        </w:tc>
        <w:tc>
          <w:tcPr>
            <w:tcW w:w="2041" w:type="dxa"/>
            <w:vAlign w:val="center"/>
          </w:tcPr>
          <w:p w14:paraId="6EE53B13" w14:textId="282DCCAD" w:rsidR="005E6C15" w:rsidRDefault="005E6C15" w:rsidP="005E6C15">
            <w:pPr>
              <w:spacing w:after="60" w:line="259" w:lineRule="auto"/>
            </w:pPr>
            <w:r>
              <w:rPr>
                <w:rFonts w:ascii="Segoe UI" w:hAnsi="Segoe UI" w:cs="Segoe UI"/>
                <w:color w:val="0F1115"/>
                <w:sz w:val="23"/>
                <w:szCs w:val="23"/>
              </w:rPr>
              <w:t>Phép so sánh (trong các ca test)</w:t>
            </w:r>
          </w:p>
        </w:tc>
        <w:tc>
          <w:tcPr>
            <w:tcW w:w="1871" w:type="dxa"/>
            <w:vAlign w:val="center"/>
          </w:tcPr>
          <w:p w14:paraId="6B1829D5" w14:textId="1E0E8676" w:rsidR="005E6C15" w:rsidRDefault="005E6C15" w:rsidP="005E6C15">
            <w:pPr>
              <w:spacing w:after="60" w:line="259" w:lineRule="auto"/>
            </w:pPr>
            <w:r>
              <w:rPr>
                <w:rStyle w:val="katex-mathml"/>
                <w:color w:val="0F1115"/>
                <w:sz w:val="28"/>
                <w:szCs w:val="28"/>
                <w:bdr w:val="none" w:sz="0" w:space="0" w:color="auto" w:frame="1"/>
              </w:rPr>
              <w:t>O(n)</w:t>
            </w:r>
            <w:r>
              <w:rPr>
                <w:rFonts w:ascii="Segoe UI" w:hAnsi="Segoe UI" w:cs="Segoe UI"/>
                <w:color w:val="0F1115"/>
                <w:sz w:val="23"/>
                <w:szCs w:val="23"/>
              </w:rPr>
              <w:t xml:space="preserve"> mỗi ca test</w:t>
            </w:r>
          </w:p>
        </w:tc>
        <w:tc>
          <w:tcPr>
            <w:tcW w:w="1644" w:type="dxa"/>
            <w:vAlign w:val="center"/>
          </w:tcPr>
          <w:p w14:paraId="1909B9CE" w14:textId="114F5B02" w:rsidR="005E6C15" w:rsidRDefault="005E6C15" w:rsidP="005E6C15">
            <w:pPr>
              <w:spacing w:after="60" w:line="259" w:lineRule="auto"/>
            </w:pPr>
            <w:r>
              <w:rPr>
                <w:rStyle w:val="katex-mathml"/>
                <w:color w:val="0F1115"/>
                <w:sz w:val="28"/>
                <w:szCs w:val="28"/>
                <w:bdr w:val="none" w:sz="0" w:space="0" w:color="auto" w:frame="1"/>
              </w:rPr>
              <w:t>O(1)</w:t>
            </w:r>
          </w:p>
        </w:tc>
      </w:tr>
      <w:tr w:rsidR="005E6C15" w14:paraId="66FF0F02" w14:textId="77777777" w:rsidTr="005E6C15">
        <w:trPr>
          <w:cantSplit/>
        </w:trPr>
        <w:tc>
          <w:tcPr>
            <w:tcW w:w="2041" w:type="dxa"/>
            <w:vAlign w:val="center"/>
          </w:tcPr>
          <w:p w14:paraId="2314B288" w14:textId="2FFAD3E6" w:rsidR="005E6C15" w:rsidRPr="005E6C15" w:rsidRDefault="005E6C15" w:rsidP="005E6C15">
            <w:pPr>
              <w:spacing w:after="60" w:line="259" w:lineRule="auto"/>
              <w:rPr>
                <w:b/>
                <w:bCs/>
              </w:rPr>
            </w:pPr>
            <w:r w:rsidRPr="005E6C15">
              <w:rPr>
                <w:rStyle w:val="Strong"/>
                <w:rFonts w:ascii="Segoe UI" w:hAnsi="Segoe UI" w:cs="Segoe UI"/>
                <w:b w:val="0"/>
                <w:bCs w:val="0"/>
                <w:color w:val="0F1115"/>
                <w:sz w:val="23"/>
                <w:szCs w:val="23"/>
              </w:rPr>
              <w:t>In và định dạng kết quả</w:t>
            </w:r>
          </w:p>
        </w:tc>
        <w:tc>
          <w:tcPr>
            <w:tcW w:w="1474" w:type="dxa"/>
            <w:vAlign w:val="center"/>
          </w:tcPr>
          <w:p w14:paraId="6C11CC11" w14:textId="449FDD7F" w:rsidR="005E6C15" w:rsidRDefault="005E6C15" w:rsidP="005E6C15">
            <w:pPr>
              <w:spacing w:after="60" w:line="259" w:lineRule="auto"/>
            </w:pPr>
            <w:r>
              <w:rPr>
                <w:rFonts w:ascii="Segoe UI" w:hAnsi="Segoe UI" w:cs="Segoe UI"/>
                <w:color w:val="0F1115"/>
                <w:sz w:val="23"/>
                <w:szCs w:val="23"/>
              </w:rPr>
              <w:t>Hằng số</w:t>
            </w:r>
          </w:p>
        </w:tc>
        <w:tc>
          <w:tcPr>
            <w:tcW w:w="2041" w:type="dxa"/>
            <w:vAlign w:val="center"/>
          </w:tcPr>
          <w:p w14:paraId="01CE9F04" w14:textId="44011ACB" w:rsidR="005E6C15" w:rsidRDefault="005E6C15" w:rsidP="005E6C15">
            <w:pPr>
              <w:spacing w:after="60" w:line="259" w:lineRule="auto"/>
            </w:pPr>
            <w:r>
              <w:rPr>
                <w:rFonts w:ascii="Segoe UI" w:hAnsi="Segoe UI" w:cs="Segoe UI"/>
                <w:color w:val="0F1115"/>
                <w:sz w:val="23"/>
                <w:szCs w:val="23"/>
              </w:rPr>
              <w:t xml:space="preserve">Lệnh </w:t>
            </w:r>
            <w:r>
              <w:rPr>
                <w:rStyle w:val="HTMLCode"/>
                <w:rFonts w:ascii="Consolas" w:hAnsi="Consolas"/>
                <w:color w:val="0F1115"/>
                <w:shd w:val="clear" w:color="auto" w:fill="EBEEF2"/>
              </w:rPr>
              <w:t>print</w:t>
            </w:r>
            <w:r>
              <w:rPr>
                <w:rFonts w:ascii="Segoe UI" w:hAnsi="Segoe UI" w:cs="Segoe UI"/>
                <w:color w:val="0F1115"/>
                <w:sz w:val="23"/>
                <w:szCs w:val="23"/>
              </w:rPr>
              <w:t xml:space="preserve"> và định dạng chuỗi</w:t>
            </w:r>
          </w:p>
        </w:tc>
        <w:tc>
          <w:tcPr>
            <w:tcW w:w="1871" w:type="dxa"/>
            <w:vAlign w:val="center"/>
          </w:tcPr>
          <w:p w14:paraId="6EB71339" w14:textId="6E339D85" w:rsidR="005E6C15" w:rsidRDefault="005E6C15" w:rsidP="005E6C15">
            <w:pPr>
              <w:spacing w:after="60" w:line="259" w:lineRule="auto"/>
            </w:pPr>
            <w:r>
              <w:rPr>
                <w:rStyle w:val="katex-mathml"/>
                <w:color w:val="0F1115"/>
                <w:sz w:val="28"/>
                <w:szCs w:val="28"/>
                <w:bdr w:val="none" w:sz="0" w:space="0" w:color="auto" w:frame="1"/>
              </w:rPr>
              <w:t>O(1)</w:t>
            </w:r>
          </w:p>
        </w:tc>
        <w:tc>
          <w:tcPr>
            <w:tcW w:w="1644" w:type="dxa"/>
            <w:vAlign w:val="center"/>
          </w:tcPr>
          <w:p w14:paraId="00696973" w14:textId="1151AD58" w:rsidR="005E6C15" w:rsidRDefault="005E6C15" w:rsidP="005E6C15">
            <w:pPr>
              <w:spacing w:after="60" w:line="259" w:lineRule="auto"/>
            </w:pPr>
            <w:r>
              <w:rPr>
                <w:rStyle w:val="katex-mathml"/>
                <w:color w:val="0F1115"/>
                <w:sz w:val="28"/>
                <w:szCs w:val="28"/>
                <w:bdr w:val="none" w:sz="0" w:space="0" w:color="auto" w:frame="1"/>
              </w:rPr>
              <w:t>O(1)</w:t>
            </w:r>
          </w:p>
        </w:tc>
      </w:tr>
      <w:tr w:rsidR="005E6C15" w14:paraId="755FB3DE" w14:textId="77777777" w:rsidTr="005E6C15">
        <w:trPr>
          <w:cantSplit/>
        </w:trPr>
        <w:tc>
          <w:tcPr>
            <w:tcW w:w="2041" w:type="dxa"/>
            <w:vAlign w:val="center"/>
          </w:tcPr>
          <w:p w14:paraId="1C7D410A" w14:textId="6F70B6C2" w:rsidR="005E6C15" w:rsidRPr="005E6C15" w:rsidRDefault="005E6C15" w:rsidP="005E6C15">
            <w:pPr>
              <w:spacing w:after="60" w:line="259" w:lineRule="auto"/>
              <w:rPr>
                <w:b/>
                <w:bCs/>
              </w:rPr>
            </w:pPr>
            <w:r w:rsidRPr="005E6C15">
              <w:rPr>
                <w:rStyle w:val="Strong"/>
                <w:rFonts w:ascii="Segoe UI" w:hAnsi="Segoe UI" w:cs="Segoe UI"/>
                <w:b w:val="0"/>
                <w:bCs w:val="0"/>
                <w:color w:val="0F1115"/>
                <w:sz w:val="23"/>
                <w:szCs w:val="23"/>
              </w:rPr>
              <w:t>Toàn chương trình</w:t>
            </w:r>
          </w:p>
        </w:tc>
        <w:tc>
          <w:tcPr>
            <w:tcW w:w="1474" w:type="dxa"/>
            <w:vAlign w:val="center"/>
          </w:tcPr>
          <w:p w14:paraId="0C34EB63" w14:textId="48E8A1C8" w:rsidR="005E6C15" w:rsidRDefault="005E6C15" w:rsidP="005E6C15">
            <w:pPr>
              <w:spacing w:after="60" w:line="259" w:lineRule="auto"/>
            </w:pPr>
            <w:r>
              <w:rPr>
                <w:rStyle w:val="katex-mathml"/>
                <w:color w:val="0F1115"/>
                <w:sz w:val="28"/>
                <w:szCs w:val="28"/>
                <w:bdr w:val="none" w:sz="0" w:space="0" w:color="auto" w:frame="1"/>
              </w:rPr>
              <w:t>n</w:t>
            </w:r>
          </w:p>
        </w:tc>
        <w:tc>
          <w:tcPr>
            <w:tcW w:w="2041" w:type="dxa"/>
            <w:vAlign w:val="center"/>
          </w:tcPr>
          <w:p w14:paraId="6536E4C4" w14:textId="35ED2C7F" w:rsidR="005E6C15" w:rsidRDefault="005E6C15" w:rsidP="005E6C15">
            <w:pPr>
              <w:spacing w:after="60" w:line="259" w:lineRule="auto"/>
            </w:pPr>
            <w:r>
              <w:rPr>
                <w:rFonts w:ascii="Segoe UI" w:hAnsi="Segoe UI" w:cs="Segoe UI"/>
                <w:color w:val="0F1115"/>
                <w:sz w:val="23"/>
                <w:szCs w:val="23"/>
              </w:rPr>
              <w:t>Tổng hợp các pha trên</w:t>
            </w:r>
          </w:p>
        </w:tc>
        <w:tc>
          <w:tcPr>
            <w:tcW w:w="1871" w:type="dxa"/>
            <w:vAlign w:val="center"/>
          </w:tcPr>
          <w:p w14:paraId="05F32F10" w14:textId="329C13A4" w:rsidR="005E6C15" w:rsidRDefault="005E6C15" w:rsidP="005E6C15">
            <w:pPr>
              <w:spacing w:after="60" w:line="259" w:lineRule="auto"/>
            </w:pPr>
            <w:r>
              <w:rPr>
                <w:rStyle w:val="katex-mathml"/>
                <w:color w:val="0F1115"/>
                <w:sz w:val="28"/>
                <w:szCs w:val="28"/>
                <w:bdr w:val="none" w:sz="0" w:space="0" w:color="auto" w:frame="1"/>
              </w:rPr>
              <w:t>O(n)</w:t>
            </w:r>
          </w:p>
        </w:tc>
        <w:tc>
          <w:tcPr>
            <w:tcW w:w="1644" w:type="dxa"/>
            <w:vAlign w:val="center"/>
          </w:tcPr>
          <w:p w14:paraId="5D6135F4" w14:textId="1B6D3678" w:rsidR="005E6C15" w:rsidRDefault="005E6C15" w:rsidP="005E6C15">
            <w:pPr>
              <w:spacing w:after="60" w:line="259" w:lineRule="auto"/>
            </w:pPr>
            <w:r>
              <w:rPr>
                <w:rStyle w:val="katex-mathml"/>
                <w:color w:val="0F1115"/>
                <w:sz w:val="28"/>
                <w:szCs w:val="28"/>
                <w:bdr w:val="none" w:sz="0" w:space="0" w:color="auto" w:frame="1"/>
              </w:rPr>
              <w:t>O(1)</w:t>
            </w:r>
          </w:p>
        </w:tc>
      </w:tr>
    </w:tbl>
    <w:p w14:paraId="53992F98" w14:textId="15B69E11" w:rsidR="002D5958" w:rsidRDefault="002D5958">
      <w:pPr>
        <w:pStyle w:val="Nidung"/>
        <w:spacing w:before="0" w:after="100" w:line="269" w:lineRule="auto"/>
        <w:ind w:firstLine="0"/>
        <w:jc w:val="left"/>
      </w:pPr>
    </w:p>
    <w:p w14:paraId="36C3AD2A" w14:textId="77777777" w:rsidR="002D5958" w:rsidRDefault="00000000">
      <w:pPr>
        <w:pStyle w:val="Heading1"/>
        <w:keepNext w:val="0"/>
        <w:spacing w:before="0" w:after="320"/>
      </w:pPr>
      <w:bookmarkStart w:id="32" w:name="_Toc243508869"/>
      <w:r>
        <w:lastRenderedPageBreak/>
        <w:t>CHƯƠNG 4. KẾT QUẢ THỬ NGHIỆM VÀ NHẬN XÉT</w:t>
      </w:r>
      <w:bookmarkEnd w:id="32"/>
    </w:p>
    <w:p w14:paraId="0BD70106" w14:textId="77777777" w:rsidR="002D5958" w:rsidRDefault="00000000">
      <w:pPr>
        <w:pStyle w:val="Heading2"/>
      </w:pPr>
      <w:bookmarkStart w:id="33" w:name="_Toc243508870"/>
      <w:r>
        <w:t>4.1. Môi trường và kế hoạch kiểm thử</w:t>
      </w:r>
      <w:bookmarkEnd w:id="33"/>
    </w:p>
    <w:p w14:paraId="524EF1B6" w14:textId="77777777" w:rsidR="002D5958" w:rsidRDefault="00000000">
      <w:pPr>
        <w:pStyle w:val="Heading3"/>
      </w:pPr>
      <w:r>
        <w:t>4.1.1. Môi trường và phiên bản</w:t>
      </w:r>
    </w:p>
    <w:p w14:paraId="2D85201E" w14:textId="77777777" w:rsidR="005E6C15" w:rsidRPr="005E6C15" w:rsidRDefault="005E6C15" w:rsidP="005E6C15">
      <w:pPr>
        <w:pStyle w:val="Nidung"/>
        <w:numPr>
          <w:ilvl w:val="0"/>
          <w:numId w:val="26"/>
        </w:numPr>
        <w:spacing w:after="100" w:line="269" w:lineRule="auto"/>
        <w:rPr>
          <w:lang w:val="en-US"/>
        </w:rPr>
      </w:pPr>
      <w:r w:rsidRPr="005E6C15">
        <w:rPr>
          <w:lang w:val="en-US"/>
        </w:rPr>
        <w:t>Môi trường thực thi: Hệ điều hành Windows, sử dụng trình soạn thảo mã nguồn Visual Studio Code.</w:t>
      </w:r>
    </w:p>
    <w:p w14:paraId="672DDC6A" w14:textId="77777777" w:rsidR="005E6C15" w:rsidRPr="005E6C15" w:rsidRDefault="005E6C15" w:rsidP="005E6C15">
      <w:pPr>
        <w:pStyle w:val="Nidung"/>
        <w:numPr>
          <w:ilvl w:val="0"/>
          <w:numId w:val="26"/>
        </w:numPr>
        <w:spacing w:after="100" w:line="269" w:lineRule="auto"/>
        <w:rPr>
          <w:lang w:val="en-US"/>
        </w:rPr>
      </w:pPr>
      <w:r w:rsidRPr="005E6C15">
        <w:rPr>
          <w:lang w:val="en-US"/>
        </w:rPr>
        <w:t>Ngôn ngữ và phiên bản: Python (phiên bản 3.x, sử dụng thư viện chuẩn unittest để kiểm thử).</w:t>
      </w:r>
    </w:p>
    <w:p w14:paraId="656DAD37" w14:textId="77777777" w:rsidR="005E6C15" w:rsidRPr="005E6C15" w:rsidRDefault="005E6C15" w:rsidP="005E6C15">
      <w:pPr>
        <w:pStyle w:val="Nidung"/>
        <w:numPr>
          <w:ilvl w:val="0"/>
          <w:numId w:val="26"/>
        </w:numPr>
        <w:spacing w:after="100" w:line="269" w:lineRule="auto"/>
        <w:rPr>
          <w:lang w:val="en-US"/>
        </w:rPr>
      </w:pPr>
      <w:r w:rsidRPr="005E6C15">
        <w:rPr>
          <w:lang w:val="en-US"/>
        </w:rPr>
        <w:t>Đường dẫn chương trình: Mã nguồn thuật toán chính nằm tại tệp src/DeTai.py; mã nguồn bộ kiểm thử nằm tại tệp test/test_DeTai.py; các kịch bản chạy demo nằm tại tệp demo.py.</w:t>
      </w:r>
    </w:p>
    <w:p w14:paraId="3B9B0799" w14:textId="77777777" w:rsidR="005E6C15" w:rsidRPr="005E6C15" w:rsidRDefault="005E6C15" w:rsidP="005E6C15">
      <w:pPr>
        <w:pStyle w:val="Nidung"/>
        <w:numPr>
          <w:ilvl w:val="0"/>
          <w:numId w:val="26"/>
        </w:numPr>
        <w:spacing w:after="100" w:line="269" w:lineRule="auto"/>
        <w:rPr>
          <w:lang w:val="en-US"/>
        </w:rPr>
      </w:pPr>
      <w:r w:rsidRPr="005E6C15">
        <w:rPr>
          <w:lang w:val="en-US"/>
        </w:rPr>
        <w:t xml:space="preserve">Phiên bản mã nguồn (SHA C): Commit dùng để chạy và chụp ảnh minh chứng có mã SHA đầy đủ là: 082d256ea3fa89b727f1b13a05f7a0ae95aabd88. </w:t>
      </w:r>
      <w:r w:rsidRPr="005E6C15">
        <w:rPr>
          <w:i/>
          <w:iCs/>
          <w:lang w:val="en-US"/>
        </w:rPr>
        <w:t>(Mã SHA nộp cuối S được ghi trong tệp ThongTinNop.txt nộp kèm).</w:t>
      </w:r>
    </w:p>
    <w:p w14:paraId="231EF200" w14:textId="2CC703FA" w:rsidR="002D5958" w:rsidRDefault="002D5958">
      <w:pPr>
        <w:pStyle w:val="Nidung"/>
        <w:spacing w:before="0" w:after="100" w:line="269" w:lineRule="auto"/>
        <w:ind w:firstLine="0"/>
        <w:jc w:val="left"/>
      </w:pPr>
    </w:p>
    <w:p w14:paraId="75369F7F" w14:textId="77777777" w:rsidR="002D5958" w:rsidRDefault="00000000">
      <w:pPr>
        <w:pStyle w:val="Heading3"/>
      </w:pPr>
      <w:r>
        <w:t>4.1.2. Phương pháp xác định kỳ vọng</w:t>
      </w:r>
    </w:p>
    <w:p w14:paraId="1FF1F709" w14:textId="77777777" w:rsidR="005E6C15" w:rsidRPr="005E6C15" w:rsidRDefault="005E6C15" w:rsidP="005E6C15">
      <w:pPr>
        <w:pStyle w:val="Nidung"/>
        <w:spacing w:after="100" w:line="269" w:lineRule="auto"/>
        <w:rPr>
          <w:lang w:val="en-US"/>
        </w:rPr>
      </w:pPr>
      <w:r w:rsidRPr="005E6C15">
        <w:rPr>
          <w:lang w:val="en-US"/>
        </w:rPr>
        <w:t>Kỳ vọng (Expected) cho các ca kiểm thử được xác định độc lập bằng phương pháp tính tay và lần vết thủ công dựa trên logic của bài toán tìm kiếm tuyến tính. Cụ thể, với mỗi mảng a và giá trị x cho trước, ta đếm trực tiếp số phần tử cần duyệt qua (từ trái sang phải) cho đến khi gặp x để suy ra vị trí và số phép so sánh.</w:t>
      </w:r>
    </w:p>
    <w:p w14:paraId="209EE891" w14:textId="77777777" w:rsidR="005E6C15" w:rsidRPr="005E6C15" w:rsidRDefault="005E6C15" w:rsidP="005E6C15">
      <w:pPr>
        <w:pStyle w:val="Nidung"/>
        <w:spacing w:before="0" w:after="100" w:line="269" w:lineRule="auto"/>
        <w:rPr>
          <w:lang w:val="en-US"/>
        </w:rPr>
      </w:pPr>
      <w:r w:rsidRPr="005E6C15">
        <w:rPr>
          <w:lang w:val="en-US"/>
        </w:rPr>
        <w:t>Đối với bộ kiểm thử tự động, kết quả thực tế (Actual) do hàm trả về sẽ được so sánh trực tiếp với kỳ vọng. Vì thuật toán không sử dụng số thực và với mỗi đầu vào hợp lệ, kết quả (vị trí và số so sánh) luôn là duy nhất, nên việc so sánh được thực hiện bằng phép so sánh bằng tuyệt đối (==), không cần dùng đến sai số.</w:t>
      </w:r>
    </w:p>
    <w:p w14:paraId="316C6EC9" w14:textId="7ED1319F" w:rsidR="002D5958" w:rsidRDefault="002D5958">
      <w:pPr>
        <w:pStyle w:val="Nidung"/>
        <w:spacing w:before="0" w:after="100" w:line="269" w:lineRule="auto"/>
        <w:ind w:firstLine="0"/>
        <w:jc w:val="left"/>
      </w:pPr>
    </w:p>
    <w:p w14:paraId="27E2F455" w14:textId="77777777" w:rsidR="002D5958" w:rsidRDefault="00000000">
      <w:pPr>
        <w:pStyle w:val="Heading2"/>
      </w:pPr>
      <w:bookmarkStart w:id="34" w:name="_Toc243508871"/>
      <w:r>
        <w:t>4.2. Bảng kết quả ít nhất 12 ca</w:t>
      </w:r>
      <w:bookmarkEnd w:id="34"/>
    </w:p>
    <w:p w14:paraId="1428B719" w14:textId="77777777" w:rsidR="003B5426" w:rsidRPr="003B5426" w:rsidRDefault="003B5426" w:rsidP="003B5426">
      <w:pPr>
        <w:pStyle w:val="Nidung"/>
        <w:spacing w:after="100" w:line="269" w:lineRule="auto"/>
        <w:rPr>
          <w:lang w:val="en-US"/>
        </w:rPr>
      </w:pPr>
      <w:r w:rsidRPr="003B5426">
        <w:rPr>
          <w:lang w:val="en-US"/>
        </w:rPr>
        <w:t>Bộ kiểm thử của chương trình được thiết kế với tổng cộng 12 hàm kiểm thử độc lập (bao phủ toàn bộ 16 kịch bản dữ liệu từ ca ví dụ, ca trên phiếu, ca biên cho đến ca validator). Các ca kiểm thử này bao gồm:</w:t>
      </w:r>
    </w:p>
    <w:p w14:paraId="79050754" w14:textId="77777777" w:rsidR="003B5426" w:rsidRPr="003B5426" w:rsidRDefault="003B5426" w:rsidP="003B5426">
      <w:pPr>
        <w:pStyle w:val="Nidung"/>
        <w:numPr>
          <w:ilvl w:val="0"/>
          <w:numId w:val="64"/>
        </w:numPr>
        <w:spacing w:after="100" w:line="269" w:lineRule="auto"/>
        <w:rPr>
          <w:lang w:val="en-US"/>
        </w:rPr>
      </w:pPr>
      <w:r w:rsidRPr="003B5426">
        <w:rPr>
          <w:lang w:val="en-US"/>
        </w:rPr>
        <w:t>2 ca ví dụ trên phiếu (VD01, VD02).</w:t>
      </w:r>
    </w:p>
    <w:p w14:paraId="50F72C22" w14:textId="77777777" w:rsidR="003B5426" w:rsidRPr="003B5426" w:rsidRDefault="003B5426" w:rsidP="003B5426">
      <w:pPr>
        <w:pStyle w:val="Nidung"/>
        <w:numPr>
          <w:ilvl w:val="0"/>
          <w:numId w:val="64"/>
        </w:numPr>
        <w:spacing w:after="100" w:line="269" w:lineRule="auto"/>
        <w:rPr>
          <w:lang w:val="en-US"/>
        </w:rPr>
      </w:pPr>
      <w:r w:rsidRPr="003B5426">
        <w:rPr>
          <w:lang w:val="en-US"/>
        </w:rPr>
        <w:t>5 ca bắt buộc theo phiếu (bao gồm VD01, VD02, BIEN01, BIEN02, BIEN03).</w:t>
      </w:r>
    </w:p>
    <w:p w14:paraId="3564EFB1" w14:textId="77777777" w:rsidR="003B5426" w:rsidRPr="003B5426" w:rsidRDefault="003B5426" w:rsidP="003B5426">
      <w:pPr>
        <w:pStyle w:val="Nidung"/>
        <w:numPr>
          <w:ilvl w:val="0"/>
          <w:numId w:val="64"/>
        </w:numPr>
        <w:spacing w:after="100" w:line="269" w:lineRule="auto"/>
        <w:rPr>
          <w:lang w:val="en-US"/>
        </w:rPr>
      </w:pPr>
      <w:r w:rsidRPr="003B5426">
        <w:rPr>
          <w:lang w:val="en-US"/>
        </w:rPr>
        <w:t>Các ca tự thiết kế thêm để kiểm tra các trường hợp biên hẹp, mảng chứa số nguyên âm (TK01, TK02, KT12).</w:t>
      </w:r>
    </w:p>
    <w:p w14:paraId="7C4C1CE2" w14:textId="77777777" w:rsidR="003B5426" w:rsidRPr="003B5426" w:rsidRDefault="003B5426" w:rsidP="003B5426">
      <w:pPr>
        <w:pStyle w:val="Nidung"/>
        <w:numPr>
          <w:ilvl w:val="0"/>
          <w:numId w:val="64"/>
        </w:numPr>
        <w:spacing w:after="100" w:line="269" w:lineRule="auto"/>
        <w:rPr>
          <w:lang w:val="en-US"/>
        </w:rPr>
      </w:pPr>
      <w:r w:rsidRPr="003B5426">
        <w:rPr>
          <w:lang w:val="en-US"/>
        </w:rPr>
        <w:t>Các ca kiểm tra tính đúng đắn của các hàm phụ (KT09, KT10, KT11).</w:t>
      </w:r>
    </w:p>
    <w:p w14:paraId="0EFD042A" w14:textId="77777777" w:rsidR="003B5426" w:rsidRPr="003B5426" w:rsidRDefault="003B5426" w:rsidP="003B5426">
      <w:pPr>
        <w:pStyle w:val="Nidung"/>
        <w:numPr>
          <w:ilvl w:val="0"/>
          <w:numId w:val="64"/>
        </w:numPr>
        <w:spacing w:after="100" w:line="269" w:lineRule="auto"/>
        <w:rPr>
          <w:lang w:val="en-US"/>
        </w:rPr>
      </w:pPr>
      <w:r w:rsidRPr="003B5426">
        <w:rPr>
          <w:lang w:val="en-US"/>
        </w:rPr>
        <w:lastRenderedPageBreak/>
        <w:t>Ca kiểm tra dữ liệu đầu vào (LOI01) tích hợp các trường hợp validator để đảm bảo chương trình không bị lỗi khi nhận dữ liệu sai (mảng quá lớn, giá trị cần tìm sai kiểu dữ liệu).</w:t>
      </w:r>
    </w:p>
    <w:p w14:paraId="1B956EB1" w14:textId="77777777" w:rsidR="003B5426" w:rsidRPr="003B5426" w:rsidRDefault="003B5426" w:rsidP="003B5426">
      <w:pPr>
        <w:pStyle w:val="Nidung"/>
        <w:spacing w:after="100" w:line="269" w:lineRule="auto"/>
        <w:rPr>
          <w:lang w:val="en-US"/>
        </w:rPr>
      </w:pPr>
      <w:r w:rsidRPr="003B5426">
        <w:rPr>
          <w:lang w:val="en-US"/>
        </w:rPr>
        <w:t>Mỗi ca kiểm thử đều được gán một mã định danh duy nhất (từ VD01 đến KT12) và được lưu trữ tự động trong tệp test/test_DeTai.py. Khi chạy lệnh kiểm thử tự động, toàn bộ 12 ca lớn đều vượt qua thành công (PASS) trên hệ thống Terminal.</w:t>
      </w:r>
    </w:p>
    <w:p w14:paraId="4EC42EF4" w14:textId="77777777" w:rsidR="003B5426" w:rsidRPr="003B5426" w:rsidRDefault="003B5426" w:rsidP="003B5426">
      <w:pPr>
        <w:pStyle w:val="Nidung"/>
        <w:spacing w:after="100" w:line="269" w:lineRule="auto"/>
        <w:rPr>
          <w:lang w:val="en-US"/>
        </w:rPr>
      </w:pPr>
      <w:r w:rsidRPr="003B5426">
        <w:rPr>
          <w:lang w:val="en-US"/>
        </w:rPr>
        <w:t>Vì miền dữ liệu chính của bài toán tìm kiếm tuyến tính khá hẹp (chỉ bao gồm mảng dữ liệu và giá trị cần tìm), nên ngoài các ca kiểm thử chức năng, tôi đã bổ sung thêm các ca kiểm thử cho hàm validator (kiem_tra_dau_vao) và kiểm tra các ca bổ sung cho hàm con (tim_tuyen_tinh, trung_binh_so_sanh). Điều này giúp đảm bảo chương trình không chỉ chạy đúng trên dữ liệu hợp lệ mà còn chống được các lỗi đầu vào nguy hiểm như tràn kích thước mảng hoặc sai kiểu dữ liệu.</w:t>
      </w:r>
    </w:p>
    <w:p w14:paraId="7CDC305E" w14:textId="2A4E996A" w:rsidR="005E6C15" w:rsidRPr="0012365E" w:rsidRDefault="005E6C15" w:rsidP="003B5426">
      <w:pPr>
        <w:pStyle w:val="Nidung"/>
        <w:spacing w:before="0" w:after="100" w:line="269" w:lineRule="auto"/>
        <w:ind w:firstLine="0"/>
      </w:pPr>
    </w:p>
    <w:p w14:paraId="7445E701" w14:textId="1BFE4D73" w:rsidR="002D5958" w:rsidRDefault="00000000" w:rsidP="0012365E">
      <w:pPr>
        <w:pStyle w:val="Chthchbng"/>
        <w:spacing w:before="0" w:after="100" w:line="269" w:lineRule="auto"/>
        <w:jc w:val="left"/>
      </w:pPr>
      <w:bookmarkStart w:id="35" w:name="_Toc243125658"/>
      <w:r>
        <w:t>Bảng 4.1 Ánh xạ năm ca kiểm trên phiếu</w:t>
      </w:r>
      <w:bookmarkEnd w:id="35"/>
    </w:p>
    <w:tbl>
      <w:tblPr>
        <w:tblStyle w:val="TableGrid"/>
        <w:tblW w:w="9071"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1417"/>
        <w:gridCol w:w="3402"/>
        <w:gridCol w:w="1984"/>
        <w:gridCol w:w="2268"/>
      </w:tblGrid>
      <w:tr w:rsidR="00464FBB" w14:paraId="2786AD83" w14:textId="77777777" w:rsidTr="00477571">
        <w:trPr>
          <w:cantSplit/>
          <w:tblHeader/>
        </w:trPr>
        <w:tc>
          <w:tcPr>
            <w:tcW w:w="1417" w:type="dxa"/>
            <w:shd w:val="clear" w:color="auto" w:fill="E8EBEF"/>
            <w:vAlign w:val="center"/>
          </w:tcPr>
          <w:p w14:paraId="38BBF8D7" w14:textId="77777777" w:rsidR="002D5958" w:rsidRDefault="00000000">
            <w:pPr>
              <w:spacing w:after="60" w:line="259" w:lineRule="auto"/>
            </w:pPr>
            <w:r>
              <w:rPr>
                <w:b/>
                <w:sz w:val="22"/>
              </w:rPr>
              <w:t>Ca trên phiếu</w:t>
            </w:r>
          </w:p>
        </w:tc>
        <w:tc>
          <w:tcPr>
            <w:tcW w:w="3402" w:type="dxa"/>
            <w:shd w:val="clear" w:color="auto" w:fill="E8EBEF"/>
            <w:vAlign w:val="center"/>
          </w:tcPr>
          <w:p w14:paraId="1E46241A" w14:textId="77777777" w:rsidR="002D5958" w:rsidRDefault="00000000">
            <w:pPr>
              <w:spacing w:after="60" w:line="259" w:lineRule="auto"/>
            </w:pPr>
            <w:r>
              <w:rPr>
                <w:b/>
                <w:sz w:val="22"/>
              </w:rPr>
              <w:t>Input và yêu cầu/kỳ vọng theo phiếu</w:t>
            </w:r>
          </w:p>
        </w:tc>
        <w:tc>
          <w:tcPr>
            <w:tcW w:w="1984" w:type="dxa"/>
            <w:shd w:val="clear" w:color="auto" w:fill="E8EBEF"/>
            <w:vAlign w:val="center"/>
          </w:tcPr>
          <w:p w14:paraId="03E3C4AD" w14:textId="77777777" w:rsidR="002D5958" w:rsidRDefault="00000000">
            <w:pPr>
              <w:spacing w:after="60" w:line="259" w:lineRule="auto"/>
            </w:pPr>
            <w:r>
              <w:rPr>
                <w:b/>
                <w:sz w:val="22"/>
              </w:rPr>
              <w:t>Mã ca trong bảng kiểm thử</w:t>
            </w:r>
          </w:p>
        </w:tc>
        <w:tc>
          <w:tcPr>
            <w:tcW w:w="2268" w:type="dxa"/>
            <w:shd w:val="clear" w:color="auto" w:fill="E8EBEF"/>
            <w:vAlign w:val="center"/>
          </w:tcPr>
          <w:p w14:paraId="53FCE269" w14:textId="77777777" w:rsidR="002D5958" w:rsidRDefault="00000000">
            <w:pPr>
              <w:spacing w:after="60" w:line="259" w:lineRule="auto"/>
            </w:pPr>
            <w:r>
              <w:rPr>
                <w:b/>
                <w:sz w:val="22"/>
              </w:rPr>
              <w:t>Ảnh/log hoặc vị trí kết quả</w:t>
            </w:r>
          </w:p>
        </w:tc>
      </w:tr>
      <w:tr w:rsidR="00477571" w14:paraId="22635164" w14:textId="77777777" w:rsidTr="00477571">
        <w:trPr>
          <w:cantSplit/>
        </w:trPr>
        <w:tc>
          <w:tcPr>
            <w:tcW w:w="1417" w:type="dxa"/>
            <w:vAlign w:val="center"/>
          </w:tcPr>
          <w:p w14:paraId="74BB4C7C" w14:textId="23F75984" w:rsidR="00477571" w:rsidRPr="00477571" w:rsidRDefault="00477571" w:rsidP="00477571">
            <w:pPr>
              <w:spacing w:after="60" w:line="259" w:lineRule="auto"/>
              <w:rPr>
                <w:b/>
                <w:bCs/>
              </w:rPr>
            </w:pPr>
            <w:r w:rsidRPr="00477571">
              <w:rPr>
                <w:rStyle w:val="Strong"/>
                <w:rFonts w:ascii="Segoe UI" w:hAnsi="Segoe UI" w:cs="Segoe UI"/>
                <w:b w:val="0"/>
                <w:bCs w:val="0"/>
                <w:color w:val="0F1115"/>
                <w:sz w:val="23"/>
                <w:szCs w:val="23"/>
              </w:rPr>
              <w:t>Ca phiếu 1</w:t>
            </w:r>
          </w:p>
        </w:tc>
        <w:tc>
          <w:tcPr>
            <w:tcW w:w="3402" w:type="dxa"/>
            <w:vAlign w:val="center"/>
          </w:tcPr>
          <w:p w14:paraId="50721F57" w14:textId="6331DFA3" w:rsidR="00477571" w:rsidRDefault="00477571" w:rsidP="00477571">
            <w:pPr>
              <w:spacing w:after="60" w:line="259" w:lineRule="auto"/>
            </w:pPr>
            <w:r>
              <w:rPr>
                <w:rStyle w:val="HTMLCode"/>
                <w:rFonts w:ascii="Consolas" w:hAnsi="Consolas"/>
                <w:color w:val="0F1115"/>
                <w:shd w:val="clear" w:color="auto" w:fill="EBEEF2"/>
              </w:rPr>
              <w:t>a=[4, 7, 4], x=4</w:t>
            </w:r>
            <w:r>
              <w:rPr>
                <w:rFonts w:ascii="Segoe UI" w:hAnsi="Segoe UI" w:cs="Segoe UI"/>
                <w:color w:val="0F1115"/>
                <w:sz w:val="23"/>
                <w:szCs w:val="23"/>
              </w:rPr>
              <w:t>. Kỳ vọng: trả về vị trí 1 và 1 phép so sánh.</w:t>
            </w:r>
          </w:p>
        </w:tc>
        <w:tc>
          <w:tcPr>
            <w:tcW w:w="1984" w:type="dxa"/>
            <w:vAlign w:val="center"/>
          </w:tcPr>
          <w:p w14:paraId="452934D5" w14:textId="1C22E0C7" w:rsidR="00477571" w:rsidRPr="00424088" w:rsidRDefault="00435CF2" w:rsidP="00477571">
            <w:pPr>
              <w:spacing w:after="60" w:line="259" w:lineRule="auto"/>
            </w:pPr>
            <w:r>
              <w:rPr>
                <w:rStyle w:val="Strong"/>
                <w:rFonts w:ascii="Segoe UI" w:hAnsi="Segoe UI" w:cs="Segoe UI"/>
                <w:b w:val="0"/>
                <w:bCs w:val="0"/>
                <w:color w:val="0F1115"/>
                <w:sz w:val="23"/>
                <w:szCs w:val="23"/>
              </w:rPr>
              <w:t>VD</w:t>
            </w:r>
            <w:r w:rsidR="00477571" w:rsidRPr="00424088">
              <w:rPr>
                <w:rStyle w:val="Strong"/>
                <w:rFonts w:ascii="Segoe UI" w:hAnsi="Segoe UI" w:cs="Segoe UI"/>
                <w:b w:val="0"/>
                <w:bCs w:val="0"/>
                <w:color w:val="0F1115"/>
                <w:sz w:val="23"/>
                <w:szCs w:val="23"/>
              </w:rPr>
              <w:t>01</w:t>
            </w:r>
            <w:r w:rsidR="00477571" w:rsidRPr="00424088">
              <w:rPr>
                <w:rFonts w:ascii="Segoe UI" w:hAnsi="Segoe UI" w:cs="Segoe UI"/>
                <w:color w:val="0F1115"/>
                <w:sz w:val="23"/>
                <w:szCs w:val="23"/>
              </w:rPr>
              <w:t xml:space="preserve"> (Hàm </w:t>
            </w:r>
            <w:r w:rsidR="00477571" w:rsidRPr="00424088">
              <w:rPr>
                <w:rStyle w:val="HTMLCode"/>
                <w:rFonts w:ascii="Consolas" w:hAnsi="Consolas"/>
                <w:color w:val="0F1115"/>
                <w:shd w:val="clear" w:color="auto" w:fill="EBEEF2"/>
              </w:rPr>
              <w:t>tim_va_dem</w:t>
            </w:r>
            <w:r w:rsidR="00477571" w:rsidRPr="00424088">
              <w:rPr>
                <w:rFonts w:ascii="Segoe UI" w:hAnsi="Segoe UI" w:cs="Segoe UI"/>
                <w:color w:val="0F1115"/>
                <w:sz w:val="23"/>
                <w:szCs w:val="23"/>
              </w:rPr>
              <w:t>)</w:t>
            </w:r>
          </w:p>
        </w:tc>
        <w:tc>
          <w:tcPr>
            <w:tcW w:w="2268" w:type="dxa"/>
            <w:vAlign w:val="center"/>
          </w:tcPr>
          <w:p w14:paraId="58DC9C41" w14:textId="18BA610C" w:rsidR="00477571" w:rsidRPr="00424088" w:rsidRDefault="00477571" w:rsidP="00477571">
            <w:pPr>
              <w:spacing w:after="60" w:line="259" w:lineRule="auto"/>
            </w:pPr>
            <w:r w:rsidRPr="00424088">
              <w:rPr>
                <w:rFonts w:ascii="Segoe UI" w:hAnsi="Segoe UI" w:cs="Segoe UI"/>
                <w:color w:val="0F1115"/>
                <w:sz w:val="23"/>
                <w:szCs w:val="23"/>
              </w:rPr>
              <w:t>Ảnh A01 / SHA C</w:t>
            </w:r>
          </w:p>
        </w:tc>
      </w:tr>
      <w:tr w:rsidR="00477571" w14:paraId="7FEF3411" w14:textId="77777777" w:rsidTr="00477571">
        <w:trPr>
          <w:cantSplit/>
        </w:trPr>
        <w:tc>
          <w:tcPr>
            <w:tcW w:w="1417" w:type="dxa"/>
            <w:vAlign w:val="center"/>
          </w:tcPr>
          <w:p w14:paraId="573632C2" w14:textId="4129D6E9" w:rsidR="00477571" w:rsidRPr="00477571" w:rsidRDefault="00477571" w:rsidP="00477571">
            <w:pPr>
              <w:spacing w:after="60" w:line="259" w:lineRule="auto"/>
              <w:rPr>
                <w:b/>
                <w:bCs/>
              </w:rPr>
            </w:pPr>
            <w:r w:rsidRPr="00477571">
              <w:rPr>
                <w:rStyle w:val="Strong"/>
                <w:rFonts w:ascii="Segoe UI" w:hAnsi="Segoe UI" w:cs="Segoe UI"/>
                <w:b w:val="0"/>
                <w:bCs w:val="0"/>
                <w:color w:val="0F1115"/>
                <w:sz w:val="23"/>
                <w:szCs w:val="23"/>
              </w:rPr>
              <w:t>Ca phiếu 2</w:t>
            </w:r>
          </w:p>
        </w:tc>
        <w:tc>
          <w:tcPr>
            <w:tcW w:w="3402" w:type="dxa"/>
            <w:vAlign w:val="center"/>
          </w:tcPr>
          <w:p w14:paraId="5546169D" w14:textId="7D268268" w:rsidR="00477571" w:rsidRDefault="00477571" w:rsidP="00477571">
            <w:pPr>
              <w:spacing w:after="60" w:line="259" w:lineRule="auto"/>
            </w:pPr>
            <w:r>
              <w:rPr>
                <w:rStyle w:val="HTMLCode"/>
                <w:rFonts w:ascii="Consolas" w:hAnsi="Consolas"/>
                <w:color w:val="0F1115"/>
                <w:shd w:val="clear" w:color="auto" w:fill="EBEEF2"/>
              </w:rPr>
              <w:t>a=[4, 7, 4], x=9</w:t>
            </w:r>
            <w:r>
              <w:rPr>
                <w:rFonts w:ascii="Segoe UI" w:hAnsi="Segoe UI" w:cs="Segoe UI"/>
                <w:color w:val="0F1115"/>
                <w:sz w:val="23"/>
                <w:szCs w:val="23"/>
              </w:rPr>
              <w:t>. Kỳ vọng: không thấy, trả về vị trí 0 và 3 phép so sánh.</w:t>
            </w:r>
          </w:p>
        </w:tc>
        <w:tc>
          <w:tcPr>
            <w:tcW w:w="1984" w:type="dxa"/>
            <w:vAlign w:val="center"/>
          </w:tcPr>
          <w:p w14:paraId="7CDE7294" w14:textId="584FED41" w:rsidR="00477571" w:rsidRPr="00424088" w:rsidRDefault="00435CF2" w:rsidP="00477571">
            <w:pPr>
              <w:spacing w:after="60" w:line="259" w:lineRule="auto"/>
            </w:pPr>
            <w:r>
              <w:rPr>
                <w:rStyle w:val="Strong"/>
                <w:rFonts w:ascii="Segoe UI" w:hAnsi="Segoe UI" w:cs="Segoe UI"/>
                <w:b w:val="0"/>
                <w:bCs w:val="0"/>
                <w:color w:val="0F1115"/>
                <w:sz w:val="23"/>
                <w:szCs w:val="23"/>
              </w:rPr>
              <w:t>VD</w:t>
            </w:r>
            <w:r w:rsidR="00477571" w:rsidRPr="00424088">
              <w:rPr>
                <w:rStyle w:val="Strong"/>
                <w:rFonts w:ascii="Segoe UI" w:hAnsi="Segoe UI" w:cs="Segoe UI"/>
                <w:b w:val="0"/>
                <w:bCs w:val="0"/>
                <w:color w:val="0F1115"/>
                <w:sz w:val="23"/>
                <w:szCs w:val="23"/>
              </w:rPr>
              <w:t>02</w:t>
            </w:r>
            <w:r w:rsidR="00477571" w:rsidRPr="00424088">
              <w:rPr>
                <w:rFonts w:ascii="Segoe UI" w:hAnsi="Segoe UI" w:cs="Segoe UI"/>
                <w:color w:val="0F1115"/>
                <w:sz w:val="23"/>
                <w:szCs w:val="23"/>
              </w:rPr>
              <w:t xml:space="preserve"> (Hàm </w:t>
            </w:r>
            <w:r w:rsidR="00477571" w:rsidRPr="00424088">
              <w:rPr>
                <w:rStyle w:val="HTMLCode"/>
                <w:rFonts w:ascii="Consolas" w:hAnsi="Consolas"/>
                <w:color w:val="0F1115"/>
                <w:shd w:val="clear" w:color="auto" w:fill="EBEEF2"/>
              </w:rPr>
              <w:t>tim_va_dem</w:t>
            </w:r>
            <w:r w:rsidR="00477571" w:rsidRPr="00424088">
              <w:rPr>
                <w:rFonts w:ascii="Segoe UI" w:hAnsi="Segoe UI" w:cs="Segoe UI"/>
                <w:color w:val="0F1115"/>
                <w:sz w:val="23"/>
                <w:szCs w:val="23"/>
              </w:rPr>
              <w:t>)</w:t>
            </w:r>
          </w:p>
        </w:tc>
        <w:tc>
          <w:tcPr>
            <w:tcW w:w="2268" w:type="dxa"/>
            <w:vAlign w:val="center"/>
          </w:tcPr>
          <w:p w14:paraId="7CDE8708" w14:textId="5FA4226A" w:rsidR="00477571" w:rsidRPr="00424088" w:rsidRDefault="00477571" w:rsidP="00477571">
            <w:pPr>
              <w:spacing w:after="60" w:line="259" w:lineRule="auto"/>
            </w:pPr>
            <w:r w:rsidRPr="00424088">
              <w:rPr>
                <w:rFonts w:ascii="Segoe UI" w:hAnsi="Segoe UI" w:cs="Segoe UI"/>
                <w:color w:val="0F1115"/>
                <w:sz w:val="23"/>
                <w:szCs w:val="23"/>
              </w:rPr>
              <w:t>Ảnh A02 / SHA C</w:t>
            </w:r>
          </w:p>
        </w:tc>
      </w:tr>
      <w:tr w:rsidR="00477571" w14:paraId="76E3271B" w14:textId="77777777" w:rsidTr="00477571">
        <w:trPr>
          <w:cantSplit/>
        </w:trPr>
        <w:tc>
          <w:tcPr>
            <w:tcW w:w="1417" w:type="dxa"/>
            <w:vAlign w:val="center"/>
          </w:tcPr>
          <w:p w14:paraId="16AD5B40" w14:textId="36C937B1" w:rsidR="00477571" w:rsidRPr="00477571" w:rsidRDefault="00477571" w:rsidP="00477571">
            <w:pPr>
              <w:spacing w:after="60" w:line="259" w:lineRule="auto"/>
              <w:rPr>
                <w:b/>
                <w:bCs/>
              </w:rPr>
            </w:pPr>
            <w:r w:rsidRPr="00477571">
              <w:rPr>
                <w:rStyle w:val="Strong"/>
                <w:rFonts w:ascii="Segoe UI" w:hAnsi="Segoe UI" w:cs="Segoe UI"/>
                <w:b w:val="0"/>
                <w:bCs w:val="0"/>
                <w:color w:val="0F1115"/>
                <w:sz w:val="23"/>
                <w:szCs w:val="23"/>
              </w:rPr>
              <w:t>Ca phiếu 3</w:t>
            </w:r>
          </w:p>
        </w:tc>
        <w:tc>
          <w:tcPr>
            <w:tcW w:w="3402" w:type="dxa"/>
            <w:vAlign w:val="center"/>
          </w:tcPr>
          <w:p w14:paraId="13926F75" w14:textId="3842A46B" w:rsidR="00477571" w:rsidRDefault="00477571" w:rsidP="00477571">
            <w:pPr>
              <w:spacing w:after="60" w:line="259" w:lineRule="auto"/>
            </w:pPr>
            <w:r>
              <w:rPr>
                <w:rStyle w:val="HTMLCode"/>
                <w:rFonts w:ascii="Consolas" w:hAnsi="Consolas"/>
                <w:color w:val="0F1115"/>
                <w:shd w:val="clear" w:color="auto" w:fill="EBEEF2"/>
              </w:rPr>
              <w:t xml:space="preserve">a=[1, 2, </w:t>
            </w:r>
            <w:r w:rsidR="000B0323">
              <w:rPr>
                <w:rStyle w:val="HTMLCode"/>
                <w:rFonts w:ascii="Consolas" w:hAnsi="Consolas"/>
                <w:color w:val="0F1115"/>
                <w:shd w:val="clear" w:color="auto" w:fill="EBEEF2"/>
              </w:rPr>
              <w:t>3, 4, 5</w:t>
            </w:r>
            <w:r>
              <w:rPr>
                <w:rStyle w:val="HTMLCode"/>
                <w:rFonts w:ascii="Consolas" w:hAnsi="Consolas"/>
                <w:color w:val="0F1115"/>
                <w:shd w:val="clear" w:color="auto" w:fill="EBEEF2"/>
              </w:rPr>
              <w:t>], x=</w:t>
            </w:r>
            <w:r w:rsidR="000B0323">
              <w:rPr>
                <w:rStyle w:val="HTMLCode"/>
                <w:rFonts w:ascii="Consolas" w:hAnsi="Consolas"/>
                <w:color w:val="0F1115"/>
                <w:shd w:val="clear" w:color="auto" w:fill="EBEEF2"/>
              </w:rPr>
              <w:t>5</w:t>
            </w:r>
            <w:r>
              <w:rPr>
                <w:rFonts w:ascii="Segoe UI" w:hAnsi="Segoe UI" w:cs="Segoe UI"/>
                <w:color w:val="0F1115"/>
                <w:sz w:val="23"/>
                <w:szCs w:val="23"/>
              </w:rPr>
              <w:t xml:space="preserve">. Kỳ vọng: trả về vị trí </w:t>
            </w:r>
            <w:r w:rsidR="00CD4CF7">
              <w:rPr>
                <w:rFonts w:ascii="Segoe UI" w:hAnsi="Segoe UI" w:cs="Segoe UI"/>
                <w:color w:val="0F1115"/>
                <w:sz w:val="23"/>
                <w:szCs w:val="23"/>
              </w:rPr>
              <w:t>5</w:t>
            </w:r>
            <w:r>
              <w:rPr>
                <w:rFonts w:ascii="Segoe UI" w:hAnsi="Segoe UI" w:cs="Segoe UI"/>
                <w:color w:val="0F1115"/>
                <w:sz w:val="23"/>
                <w:szCs w:val="23"/>
              </w:rPr>
              <w:t xml:space="preserve"> và </w:t>
            </w:r>
            <w:r w:rsidR="00CD4CF7">
              <w:rPr>
                <w:rFonts w:ascii="Segoe UI" w:hAnsi="Segoe UI" w:cs="Segoe UI"/>
                <w:color w:val="0F1115"/>
                <w:sz w:val="23"/>
                <w:szCs w:val="23"/>
              </w:rPr>
              <w:t>5</w:t>
            </w:r>
            <w:r>
              <w:rPr>
                <w:rFonts w:ascii="Segoe UI" w:hAnsi="Segoe UI" w:cs="Segoe UI"/>
                <w:color w:val="0F1115"/>
                <w:sz w:val="23"/>
                <w:szCs w:val="23"/>
              </w:rPr>
              <w:t xml:space="preserve"> phép so sánh.</w:t>
            </w:r>
          </w:p>
        </w:tc>
        <w:tc>
          <w:tcPr>
            <w:tcW w:w="1984" w:type="dxa"/>
            <w:vAlign w:val="center"/>
          </w:tcPr>
          <w:p w14:paraId="73CAA0BC" w14:textId="7BDF613D" w:rsidR="00477571" w:rsidRPr="00424088" w:rsidRDefault="00435CF2" w:rsidP="00477571">
            <w:pPr>
              <w:spacing w:after="60" w:line="259" w:lineRule="auto"/>
            </w:pPr>
            <w:r>
              <w:rPr>
                <w:rStyle w:val="Strong"/>
                <w:rFonts w:ascii="Segoe UI" w:hAnsi="Segoe UI" w:cs="Segoe UI"/>
                <w:b w:val="0"/>
                <w:bCs w:val="0"/>
                <w:color w:val="0F1115"/>
                <w:sz w:val="23"/>
                <w:szCs w:val="23"/>
              </w:rPr>
              <w:t>BIEN</w:t>
            </w:r>
            <w:r w:rsidR="00477571" w:rsidRPr="00424088">
              <w:rPr>
                <w:rStyle w:val="Strong"/>
                <w:rFonts w:ascii="Segoe UI" w:hAnsi="Segoe UI" w:cs="Segoe UI"/>
                <w:b w:val="0"/>
                <w:bCs w:val="0"/>
                <w:color w:val="0F1115"/>
                <w:sz w:val="23"/>
                <w:szCs w:val="23"/>
              </w:rPr>
              <w:t>03</w:t>
            </w:r>
            <w:r w:rsidR="00477571" w:rsidRPr="00424088">
              <w:rPr>
                <w:rFonts w:ascii="Segoe UI" w:hAnsi="Segoe UI" w:cs="Segoe UI"/>
                <w:color w:val="0F1115"/>
                <w:sz w:val="23"/>
                <w:szCs w:val="23"/>
              </w:rPr>
              <w:t xml:space="preserve"> (Hàm </w:t>
            </w:r>
            <w:r w:rsidR="00477571" w:rsidRPr="00424088">
              <w:rPr>
                <w:rStyle w:val="HTMLCode"/>
                <w:rFonts w:ascii="Consolas" w:hAnsi="Consolas"/>
                <w:color w:val="0F1115"/>
                <w:shd w:val="clear" w:color="auto" w:fill="EBEEF2"/>
              </w:rPr>
              <w:t>tim_va_dem</w:t>
            </w:r>
            <w:r w:rsidR="00477571" w:rsidRPr="00424088">
              <w:rPr>
                <w:rFonts w:ascii="Segoe UI" w:hAnsi="Segoe UI" w:cs="Segoe UI"/>
                <w:color w:val="0F1115"/>
                <w:sz w:val="23"/>
                <w:szCs w:val="23"/>
              </w:rPr>
              <w:t>)</w:t>
            </w:r>
          </w:p>
        </w:tc>
        <w:tc>
          <w:tcPr>
            <w:tcW w:w="2268" w:type="dxa"/>
            <w:vAlign w:val="center"/>
          </w:tcPr>
          <w:p w14:paraId="3F854635" w14:textId="3CC08B08" w:rsidR="00477571" w:rsidRPr="00424088" w:rsidRDefault="00477571" w:rsidP="00477571">
            <w:pPr>
              <w:spacing w:after="60" w:line="259" w:lineRule="auto"/>
            </w:pPr>
            <w:r w:rsidRPr="00424088">
              <w:rPr>
                <w:rFonts w:ascii="Segoe UI" w:hAnsi="Segoe UI" w:cs="Segoe UI"/>
                <w:color w:val="0F1115"/>
                <w:sz w:val="23"/>
                <w:szCs w:val="23"/>
              </w:rPr>
              <w:t xml:space="preserve">Ảnh </w:t>
            </w:r>
            <w:r w:rsidR="00435CF2">
              <w:rPr>
                <w:rFonts w:ascii="Segoe UI" w:hAnsi="Segoe UI" w:cs="Segoe UI"/>
                <w:color w:val="0F1115"/>
                <w:sz w:val="23"/>
                <w:szCs w:val="23"/>
              </w:rPr>
              <w:t>A07</w:t>
            </w:r>
            <w:r w:rsidRPr="00424088">
              <w:rPr>
                <w:rFonts w:ascii="Segoe UI" w:hAnsi="Segoe UI" w:cs="Segoe UI"/>
                <w:color w:val="0F1115"/>
                <w:sz w:val="23"/>
                <w:szCs w:val="23"/>
              </w:rPr>
              <w:t xml:space="preserve"> / SHA C</w:t>
            </w:r>
          </w:p>
        </w:tc>
      </w:tr>
      <w:tr w:rsidR="00477571" w14:paraId="58AF5715" w14:textId="77777777" w:rsidTr="00477571">
        <w:trPr>
          <w:cantSplit/>
        </w:trPr>
        <w:tc>
          <w:tcPr>
            <w:tcW w:w="1417" w:type="dxa"/>
            <w:vAlign w:val="center"/>
          </w:tcPr>
          <w:p w14:paraId="03603E6F" w14:textId="17B3BB90" w:rsidR="00477571" w:rsidRPr="00477571" w:rsidRDefault="00477571" w:rsidP="00477571">
            <w:pPr>
              <w:spacing w:after="60" w:line="259" w:lineRule="auto"/>
              <w:rPr>
                <w:b/>
                <w:bCs/>
              </w:rPr>
            </w:pPr>
            <w:r w:rsidRPr="00477571">
              <w:rPr>
                <w:rStyle w:val="Strong"/>
                <w:rFonts w:ascii="Segoe UI" w:hAnsi="Segoe UI" w:cs="Segoe UI"/>
                <w:b w:val="0"/>
                <w:bCs w:val="0"/>
                <w:color w:val="0F1115"/>
                <w:sz w:val="23"/>
                <w:szCs w:val="23"/>
              </w:rPr>
              <w:t>Ca phiếu 4</w:t>
            </w:r>
          </w:p>
        </w:tc>
        <w:tc>
          <w:tcPr>
            <w:tcW w:w="3402" w:type="dxa"/>
            <w:vAlign w:val="center"/>
          </w:tcPr>
          <w:p w14:paraId="1E47D31C" w14:textId="0BD4ED59" w:rsidR="00477571" w:rsidRDefault="00477571" w:rsidP="00477571">
            <w:pPr>
              <w:spacing w:after="60" w:line="259" w:lineRule="auto"/>
            </w:pPr>
            <w:r>
              <w:rPr>
                <w:rStyle w:val="HTMLCode"/>
                <w:rFonts w:ascii="Consolas" w:hAnsi="Consolas"/>
                <w:color w:val="0F1115"/>
                <w:shd w:val="clear" w:color="auto" w:fill="EBEEF2"/>
              </w:rPr>
              <w:t>a=[8], x=8</w:t>
            </w:r>
            <w:r>
              <w:rPr>
                <w:rFonts w:ascii="Segoe UI" w:hAnsi="Segoe UI" w:cs="Segoe UI"/>
                <w:color w:val="0F1115"/>
                <w:sz w:val="23"/>
                <w:szCs w:val="23"/>
              </w:rPr>
              <w:t xml:space="preserve">. Kỳ vọng: mảng 1 phần tử, trả về vị trí </w:t>
            </w:r>
            <w:r w:rsidR="004B58A7">
              <w:rPr>
                <w:rFonts w:ascii="Segoe UI" w:hAnsi="Segoe UI" w:cs="Segoe UI"/>
                <w:color w:val="0F1115"/>
                <w:sz w:val="23"/>
                <w:szCs w:val="23"/>
              </w:rPr>
              <w:t>1 và 1 phép so sánh</w:t>
            </w:r>
            <w:r>
              <w:rPr>
                <w:rFonts w:ascii="Segoe UI" w:hAnsi="Segoe UI" w:cs="Segoe UI"/>
                <w:color w:val="0F1115"/>
                <w:sz w:val="23"/>
                <w:szCs w:val="23"/>
              </w:rPr>
              <w:t>.</w:t>
            </w:r>
          </w:p>
        </w:tc>
        <w:tc>
          <w:tcPr>
            <w:tcW w:w="1984" w:type="dxa"/>
            <w:vAlign w:val="center"/>
          </w:tcPr>
          <w:p w14:paraId="447AA825" w14:textId="48AC9EB4" w:rsidR="00477571" w:rsidRPr="00424088" w:rsidRDefault="00435CF2" w:rsidP="00477571">
            <w:pPr>
              <w:spacing w:after="60" w:line="259" w:lineRule="auto"/>
            </w:pPr>
            <w:r>
              <w:rPr>
                <w:rStyle w:val="Strong"/>
                <w:rFonts w:ascii="Segoe UI" w:hAnsi="Segoe UI" w:cs="Segoe UI"/>
                <w:b w:val="0"/>
                <w:bCs w:val="0"/>
                <w:color w:val="0F1115"/>
                <w:sz w:val="23"/>
                <w:szCs w:val="23"/>
              </w:rPr>
              <w:t>BIEN01</w:t>
            </w:r>
            <w:r w:rsidR="00477571" w:rsidRPr="00424088">
              <w:rPr>
                <w:rFonts w:ascii="Segoe UI" w:hAnsi="Segoe UI" w:cs="Segoe UI"/>
                <w:color w:val="0F1115"/>
                <w:sz w:val="23"/>
                <w:szCs w:val="23"/>
              </w:rPr>
              <w:t xml:space="preserve"> (Hàm </w:t>
            </w:r>
            <w:r w:rsidR="00477571" w:rsidRPr="00424088">
              <w:rPr>
                <w:rStyle w:val="HTMLCode"/>
                <w:rFonts w:ascii="Consolas" w:hAnsi="Consolas"/>
                <w:color w:val="0F1115"/>
                <w:shd w:val="clear" w:color="auto" w:fill="EBEEF2"/>
              </w:rPr>
              <w:t>tim_va_dem</w:t>
            </w:r>
            <w:r w:rsidR="00477571" w:rsidRPr="00424088">
              <w:rPr>
                <w:rFonts w:ascii="Segoe UI" w:hAnsi="Segoe UI" w:cs="Segoe UI"/>
                <w:color w:val="0F1115"/>
                <w:sz w:val="23"/>
                <w:szCs w:val="23"/>
              </w:rPr>
              <w:t>)</w:t>
            </w:r>
          </w:p>
        </w:tc>
        <w:tc>
          <w:tcPr>
            <w:tcW w:w="2268" w:type="dxa"/>
            <w:vAlign w:val="center"/>
          </w:tcPr>
          <w:p w14:paraId="30917E84" w14:textId="1755ACE2" w:rsidR="00477571" w:rsidRPr="00424088" w:rsidRDefault="00477571" w:rsidP="00477571">
            <w:pPr>
              <w:spacing w:after="60" w:line="259" w:lineRule="auto"/>
            </w:pPr>
            <w:r w:rsidRPr="00424088">
              <w:rPr>
                <w:rFonts w:ascii="Segoe UI" w:hAnsi="Segoe UI" w:cs="Segoe UI"/>
                <w:color w:val="0F1115"/>
                <w:sz w:val="23"/>
                <w:szCs w:val="23"/>
              </w:rPr>
              <w:t xml:space="preserve">Ảnh </w:t>
            </w:r>
            <w:r w:rsidR="00435CF2">
              <w:rPr>
                <w:rFonts w:ascii="Segoe UI" w:hAnsi="Segoe UI" w:cs="Segoe UI"/>
                <w:color w:val="0F1115"/>
                <w:sz w:val="23"/>
                <w:szCs w:val="23"/>
              </w:rPr>
              <w:t>A05</w:t>
            </w:r>
            <w:r w:rsidRPr="00424088">
              <w:rPr>
                <w:rFonts w:ascii="Segoe UI" w:hAnsi="Segoe UI" w:cs="Segoe UI"/>
                <w:color w:val="0F1115"/>
                <w:sz w:val="23"/>
                <w:szCs w:val="23"/>
              </w:rPr>
              <w:t xml:space="preserve"> / SHA C</w:t>
            </w:r>
          </w:p>
        </w:tc>
      </w:tr>
      <w:tr w:rsidR="00477571" w14:paraId="4DDDD7CD" w14:textId="77777777" w:rsidTr="00477571">
        <w:trPr>
          <w:cantSplit/>
        </w:trPr>
        <w:tc>
          <w:tcPr>
            <w:tcW w:w="1417" w:type="dxa"/>
            <w:vAlign w:val="center"/>
          </w:tcPr>
          <w:p w14:paraId="59ACA542" w14:textId="72C95E6E" w:rsidR="00477571" w:rsidRPr="00477571" w:rsidRDefault="00477571" w:rsidP="00477571">
            <w:pPr>
              <w:spacing w:after="60" w:line="259" w:lineRule="auto"/>
              <w:rPr>
                <w:b/>
                <w:bCs/>
              </w:rPr>
            </w:pPr>
            <w:r w:rsidRPr="00477571">
              <w:rPr>
                <w:rStyle w:val="Strong"/>
                <w:rFonts w:ascii="Segoe UI" w:hAnsi="Segoe UI" w:cs="Segoe UI"/>
                <w:b w:val="0"/>
                <w:bCs w:val="0"/>
                <w:color w:val="0F1115"/>
                <w:sz w:val="23"/>
                <w:szCs w:val="23"/>
              </w:rPr>
              <w:t>Ca phiếu 5</w:t>
            </w:r>
          </w:p>
        </w:tc>
        <w:tc>
          <w:tcPr>
            <w:tcW w:w="3402" w:type="dxa"/>
            <w:vAlign w:val="center"/>
          </w:tcPr>
          <w:p w14:paraId="4F4CACA4" w14:textId="323885B1" w:rsidR="00477571" w:rsidRDefault="00477571" w:rsidP="00477571">
            <w:pPr>
              <w:spacing w:after="60" w:line="259" w:lineRule="auto"/>
            </w:pPr>
            <w:r>
              <w:rPr>
                <w:rStyle w:val="HTMLCode"/>
                <w:rFonts w:ascii="Consolas" w:hAnsi="Consolas"/>
                <w:color w:val="0F1115"/>
                <w:shd w:val="clear" w:color="auto" w:fill="EBEEF2"/>
              </w:rPr>
              <w:t>a=[], x=5</w:t>
            </w:r>
            <w:r>
              <w:rPr>
                <w:rFonts w:ascii="Segoe UI" w:hAnsi="Segoe UI" w:cs="Segoe UI"/>
                <w:color w:val="0F1115"/>
                <w:sz w:val="23"/>
                <w:szCs w:val="23"/>
              </w:rPr>
              <w:t>. Kỳ vọng: mảng rỗng, trả về vị trí 0 và 0 phép so sánh.</w:t>
            </w:r>
          </w:p>
        </w:tc>
        <w:tc>
          <w:tcPr>
            <w:tcW w:w="1984" w:type="dxa"/>
            <w:vAlign w:val="center"/>
          </w:tcPr>
          <w:p w14:paraId="4B87FD59" w14:textId="43E3AD85" w:rsidR="00477571" w:rsidRPr="00424088" w:rsidRDefault="00435CF2" w:rsidP="00477571">
            <w:pPr>
              <w:spacing w:after="60" w:line="259" w:lineRule="auto"/>
            </w:pPr>
            <w:r>
              <w:rPr>
                <w:rStyle w:val="Strong"/>
                <w:rFonts w:ascii="Segoe UI" w:hAnsi="Segoe UI" w:cs="Segoe UI"/>
                <w:b w:val="0"/>
                <w:bCs w:val="0"/>
                <w:color w:val="0F1115"/>
                <w:sz w:val="23"/>
                <w:szCs w:val="23"/>
              </w:rPr>
              <w:t>BIEN02</w:t>
            </w:r>
            <w:r w:rsidR="00477571" w:rsidRPr="00424088">
              <w:rPr>
                <w:rFonts w:ascii="Segoe UI" w:hAnsi="Segoe UI" w:cs="Segoe UI"/>
                <w:color w:val="0F1115"/>
                <w:sz w:val="23"/>
                <w:szCs w:val="23"/>
              </w:rPr>
              <w:t xml:space="preserve"> (Hàm </w:t>
            </w:r>
            <w:r w:rsidR="00477571" w:rsidRPr="00424088">
              <w:rPr>
                <w:rStyle w:val="HTMLCode"/>
                <w:rFonts w:ascii="Consolas" w:hAnsi="Consolas"/>
                <w:color w:val="0F1115"/>
                <w:shd w:val="clear" w:color="auto" w:fill="EBEEF2"/>
              </w:rPr>
              <w:t>tim_va_dem</w:t>
            </w:r>
            <w:r w:rsidR="00477571" w:rsidRPr="00424088">
              <w:rPr>
                <w:rFonts w:ascii="Segoe UI" w:hAnsi="Segoe UI" w:cs="Segoe UI"/>
                <w:color w:val="0F1115"/>
                <w:sz w:val="23"/>
                <w:szCs w:val="23"/>
              </w:rPr>
              <w:t>)</w:t>
            </w:r>
          </w:p>
        </w:tc>
        <w:tc>
          <w:tcPr>
            <w:tcW w:w="2268" w:type="dxa"/>
            <w:vAlign w:val="center"/>
          </w:tcPr>
          <w:p w14:paraId="3B0F1D25" w14:textId="3DC41672" w:rsidR="00477571" w:rsidRPr="00424088" w:rsidRDefault="00477571" w:rsidP="00477571">
            <w:pPr>
              <w:spacing w:after="60" w:line="259" w:lineRule="auto"/>
            </w:pPr>
            <w:r w:rsidRPr="00424088">
              <w:rPr>
                <w:rFonts w:ascii="Segoe UI" w:hAnsi="Segoe UI" w:cs="Segoe UI"/>
                <w:color w:val="0F1115"/>
                <w:sz w:val="23"/>
                <w:szCs w:val="23"/>
              </w:rPr>
              <w:t xml:space="preserve">Ảnh </w:t>
            </w:r>
            <w:r w:rsidR="00435CF2">
              <w:rPr>
                <w:rFonts w:ascii="Segoe UI" w:hAnsi="Segoe UI" w:cs="Segoe UI"/>
                <w:color w:val="0F1115"/>
                <w:sz w:val="23"/>
                <w:szCs w:val="23"/>
              </w:rPr>
              <w:t>A06</w:t>
            </w:r>
            <w:r w:rsidRPr="00424088">
              <w:rPr>
                <w:rFonts w:ascii="Segoe UI" w:hAnsi="Segoe UI" w:cs="Segoe UI"/>
                <w:color w:val="0F1115"/>
                <w:sz w:val="23"/>
                <w:szCs w:val="23"/>
              </w:rPr>
              <w:t xml:space="preserve"> / SHA C</w:t>
            </w:r>
          </w:p>
        </w:tc>
      </w:tr>
    </w:tbl>
    <w:p w14:paraId="4733B435" w14:textId="77777777" w:rsidR="002D5958" w:rsidRDefault="00000000">
      <w:pPr>
        <w:pStyle w:val="Chthchbng"/>
        <w:spacing w:before="80" w:after="100" w:line="269" w:lineRule="auto"/>
      </w:pPr>
      <w:bookmarkStart w:id="36" w:name="_Toc243125659"/>
      <w:r>
        <w:t>Bảng 4.2 Thiết kế ít nhất 12 ca kiểm độc lập</w:t>
      </w:r>
      <w:bookmarkEnd w:id="36"/>
    </w:p>
    <w:tbl>
      <w:tblPr>
        <w:tblStyle w:val="TableGrid"/>
        <w:tblW w:w="9071"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985"/>
        <w:gridCol w:w="2416"/>
        <w:gridCol w:w="2835"/>
        <w:gridCol w:w="2835"/>
      </w:tblGrid>
      <w:tr w:rsidR="00162515" w14:paraId="6F4E4C61" w14:textId="77777777" w:rsidTr="00477571">
        <w:trPr>
          <w:cantSplit/>
          <w:tblHeader/>
        </w:trPr>
        <w:tc>
          <w:tcPr>
            <w:tcW w:w="985" w:type="dxa"/>
            <w:shd w:val="clear" w:color="auto" w:fill="E8EBEF"/>
            <w:vAlign w:val="center"/>
          </w:tcPr>
          <w:p w14:paraId="2595262E" w14:textId="77777777" w:rsidR="002D5958" w:rsidRDefault="00000000">
            <w:pPr>
              <w:spacing w:after="40" w:line="252" w:lineRule="auto"/>
              <w:jc w:val="center"/>
            </w:pPr>
            <w:r>
              <w:rPr>
                <w:b/>
                <w:sz w:val="22"/>
              </w:rPr>
              <w:t>Ca</w:t>
            </w:r>
          </w:p>
        </w:tc>
        <w:tc>
          <w:tcPr>
            <w:tcW w:w="2416" w:type="dxa"/>
            <w:shd w:val="clear" w:color="auto" w:fill="E8EBEF"/>
            <w:vAlign w:val="center"/>
          </w:tcPr>
          <w:p w14:paraId="65E66CC7" w14:textId="77777777" w:rsidR="002D5958" w:rsidRDefault="00000000">
            <w:pPr>
              <w:spacing w:after="40" w:line="252" w:lineRule="auto"/>
            </w:pPr>
            <w:r>
              <w:rPr>
                <w:b/>
                <w:sz w:val="22"/>
              </w:rPr>
              <w:t>Nguồn và đối tượng</w:t>
            </w:r>
          </w:p>
        </w:tc>
        <w:tc>
          <w:tcPr>
            <w:tcW w:w="2835" w:type="dxa"/>
            <w:shd w:val="clear" w:color="auto" w:fill="E8EBEF"/>
            <w:vAlign w:val="center"/>
          </w:tcPr>
          <w:p w14:paraId="53E805BA" w14:textId="77777777" w:rsidR="002D5958" w:rsidRDefault="00000000">
            <w:pPr>
              <w:spacing w:after="40" w:line="252" w:lineRule="auto"/>
            </w:pPr>
            <w:r>
              <w:rPr>
                <w:b/>
                <w:sz w:val="22"/>
              </w:rPr>
              <w:t>Input đủ tái hiện</w:t>
            </w:r>
          </w:p>
        </w:tc>
        <w:tc>
          <w:tcPr>
            <w:tcW w:w="2835" w:type="dxa"/>
            <w:shd w:val="clear" w:color="auto" w:fill="E8EBEF"/>
            <w:vAlign w:val="center"/>
          </w:tcPr>
          <w:p w14:paraId="07309EF2" w14:textId="77777777" w:rsidR="002D5958" w:rsidRDefault="00000000">
            <w:pPr>
              <w:spacing w:after="40" w:line="252" w:lineRule="auto"/>
            </w:pPr>
            <w:r>
              <w:rPr>
                <w:b/>
                <w:sz w:val="22"/>
              </w:rPr>
              <w:t>Expected và cách kiểm</w:t>
            </w:r>
          </w:p>
        </w:tc>
      </w:tr>
      <w:tr w:rsidR="00477571" w14:paraId="241A96D7" w14:textId="77777777" w:rsidTr="00477571">
        <w:trPr>
          <w:cantSplit/>
        </w:trPr>
        <w:tc>
          <w:tcPr>
            <w:tcW w:w="985" w:type="dxa"/>
            <w:vAlign w:val="center"/>
          </w:tcPr>
          <w:p w14:paraId="29D5145C" w14:textId="318AAE64" w:rsidR="00477571" w:rsidRPr="00477571" w:rsidRDefault="00477571" w:rsidP="00477571">
            <w:pPr>
              <w:spacing w:after="40" w:line="252" w:lineRule="auto"/>
              <w:rPr>
                <w:b/>
                <w:bCs/>
              </w:rPr>
            </w:pPr>
            <w:r w:rsidRPr="00477571">
              <w:rPr>
                <w:rStyle w:val="Strong"/>
                <w:rFonts w:ascii="Segoe UI" w:hAnsi="Segoe UI" w:cs="Segoe UI"/>
                <w:b w:val="0"/>
                <w:bCs w:val="0"/>
                <w:color w:val="0F1115"/>
                <w:sz w:val="23"/>
                <w:szCs w:val="23"/>
              </w:rPr>
              <w:t>VD01</w:t>
            </w:r>
          </w:p>
        </w:tc>
        <w:tc>
          <w:tcPr>
            <w:tcW w:w="2416" w:type="dxa"/>
            <w:vAlign w:val="center"/>
          </w:tcPr>
          <w:p w14:paraId="6E7ACF48" w14:textId="3050ED99" w:rsidR="00477571" w:rsidRDefault="00477571" w:rsidP="00477571">
            <w:pPr>
              <w:spacing w:after="40" w:line="252" w:lineRule="auto"/>
            </w:pPr>
            <w:r>
              <w:rPr>
                <w:rFonts w:ascii="Segoe UI" w:hAnsi="Segoe UI" w:cs="Segoe UI"/>
                <w:color w:val="0F1115"/>
                <w:sz w:val="23"/>
                <w:szCs w:val="23"/>
              </w:rPr>
              <w:t>Ví dụ 1 phiếu / Hàm chính</w:t>
            </w:r>
          </w:p>
        </w:tc>
        <w:tc>
          <w:tcPr>
            <w:tcW w:w="2835" w:type="dxa"/>
            <w:vAlign w:val="center"/>
          </w:tcPr>
          <w:p w14:paraId="786EF065" w14:textId="2BB7D40F" w:rsidR="00477571" w:rsidRDefault="00477571" w:rsidP="00477571">
            <w:pPr>
              <w:spacing w:after="40" w:line="252" w:lineRule="auto"/>
            </w:pPr>
            <w:r>
              <w:rPr>
                <w:rStyle w:val="HTMLCode"/>
                <w:rFonts w:ascii="Consolas" w:hAnsi="Consolas"/>
                <w:color w:val="0F1115"/>
                <w:shd w:val="clear" w:color="auto" w:fill="EBEEF2"/>
              </w:rPr>
              <w:t>a=[4, 7, 4], x=4</w:t>
            </w:r>
          </w:p>
        </w:tc>
        <w:tc>
          <w:tcPr>
            <w:tcW w:w="2835" w:type="dxa"/>
            <w:vAlign w:val="center"/>
          </w:tcPr>
          <w:p w14:paraId="53093A9E" w14:textId="464F163F" w:rsidR="00477571" w:rsidRDefault="00477571" w:rsidP="00477571">
            <w:pPr>
              <w:spacing w:after="40" w:line="252" w:lineRule="auto"/>
            </w:pPr>
            <w:r>
              <w:rPr>
                <w:rStyle w:val="HTMLCode"/>
                <w:rFonts w:ascii="Consolas" w:hAnsi="Consolas"/>
                <w:color w:val="0F1115"/>
                <w:shd w:val="clear" w:color="auto" w:fill="EBEEF2"/>
              </w:rPr>
              <w:t>(1, 1)</w:t>
            </w:r>
            <w:r>
              <w:rPr>
                <w:rFonts w:ascii="Segoe UI" w:hAnsi="Segoe UI" w:cs="Segoe UI"/>
                <w:color w:val="0F1115"/>
                <w:sz w:val="23"/>
                <w:szCs w:val="23"/>
              </w:rPr>
              <w:t xml:space="preserve"> - Vị trí 1, 1 phép so sánh</w:t>
            </w:r>
          </w:p>
        </w:tc>
      </w:tr>
      <w:tr w:rsidR="00477571" w14:paraId="6A324178" w14:textId="77777777" w:rsidTr="00477571">
        <w:trPr>
          <w:cantSplit/>
        </w:trPr>
        <w:tc>
          <w:tcPr>
            <w:tcW w:w="985" w:type="dxa"/>
            <w:vAlign w:val="center"/>
          </w:tcPr>
          <w:p w14:paraId="2B198EF9" w14:textId="63153DB6" w:rsidR="00477571" w:rsidRPr="00477571" w:rsidRDefault="00477571" w:rsidP="00477571">
            <w:pPr>
              <w:spacing w:after="40" w:line="252" w:lineRule="auto"/>
              <w:rPr>
                <w:b/>
                <w:bCs/>
              </w:rPr>
            </w:pPr>
            <w:r w:rsidRPr="00477571">
              <w:rPr>
                <w:rStyle w:val="Strong"/>
                <w:rFonts w:ascii="Segoe UI" w:hAnsi="Segoe UI" w:cs="Segoe UI"/>
                <w:b w:val="0"/>
                <w:bCs w:val="0"/>
                <w:color w:val="0F1115"/>
                <w:sz w:val="23"/>
                <w:szCs w:val="23"/>
              </w:rPr>
              <w:t>VD02</w:t>
            </w:r>
          </w:p>
        </w:tc>
        <w:tc>
          <w:tcPr>
            <w:tcW w:w="2416" w:type="dxa"/>
            <w:vAlign w:val="center"/>
          </w:tcPr>
          <w:p w14:paraId="0E8EAA45" w14:textId="40ED4C41" w:rsidR="00477571" w:rsidRDefault="00477571" w:rsidP="00477571">
            <w:pPr>
              <w:spacing w:after="40" w:line="252" w:lineRule="auto"/>
            </w:pPr>
            <w:r>
              <w:rPr>
                <w:rFonts w:ascii="Segoe UI" w:hAnsi="Segoe UI" w:cs="Segoe UI"/>
                <w:color w:val="0F1115"/>
                <w:sz w:val="23"/>
                <w:szCs w:val="23"/>
              </w:rPr>
              <w:t>Ví dụ 2 phiếu / Hàm chính</w:t>
            </w:r>
          </w:p>
        </w:tc>
        <w:tc>
          <w:tcPr>
            <w:tcW w:w="2835" w:type="dxa"/>
            <w:vAlign w:val="center"/>
          </w:tcPr>
          <w:p w14:paraId="1226DB4E" w14:textId="6A932AFC" w:rsidR="00477571" w:rsidRDefault="00477571" w:rsidP="00477571">
            <w:pPr>
              <w:spacing w:after="40" w:line="252" w:lineRule="auto"/>
            </w:pPr>
            <w:r>
              <w:rPr>
                <w:rStyle w:val="HTMLCode"/>
                <w:rFonts w:ascii="Consolas" w:hAnsi="Consolas"/>
                <w:color w:val="0F1115"/>
                <w:shd w:val="clear" w:color="auto" w:fill="EBEEF2"/>
              </w:rPr>
              <w:t>a=[4, 7, 4], x=9</w:t>
            </w:r>
          </w:p>
        </w:tc>
        <w:tc>
          <w:tcPr>
            <w:tcW w:w="2835" w:type="dxa"/>
            <w:vAlign w:val="center"/>
          </w:tcPr>
          <w:p w14:paraId="77B808B0" w14:textId="2AE4E96E" w:rsidR="00477571" w:rsidRDefault="00477571" w:rsidP="00477571">
            <w:pPr>
              <w:spacing w:after="40" w:line="252" w:lineRule="auto"/>
            </w:pPr>
            <w:r>
              <w:rPr>
                <w:rStyle w:val="HTMLCode"/>
                <w:rFonts w:ascii="Consolas" w:hAnsi="Consolas"/>
                <w:color w:val="0F1115"/>
                <w:shd w:val="clear" w:color="auto" w:fill="EBEEF2"/>
              </w:rPr>
              <w:t>(0, 3)</w:t>
            </w:r>
            <w:r>
              <w:rPr>
                <w:rFonts w:ascii="Segoe UI" w:hAnsi="Segoe UI" w:cs="Segoe UI"/>
                <w:color w:val="0F1115"/>
                <w:sz w:val="23"/>
                <w:szCs w:val="23"/>
              </w:rPr>
              <w:t xml:space="preserve"> - Không thấy, 3 phép so sánh</w:t>
            </w:r>
          </w:p>
        </w:tc>
      </w:tr>
      <w:tr w:rsidR="00477571" w14:paraId="290F9A66" w14:textId="77777777" w:rsidTr="00477571">
        <w:trPr>
          <w:cantSplit/>
        </w:trPr>
        <w:tc>
          <w:tcPr>
            <w:tcW w:w="985" w:type="dxa"/>
            <w:vAlign w:val="center"/>
          </w:tcPr>
          <w:p w14:paraId="25068A69" w14:textId="2ADBD94F" w:rsidR="00477571" w:rsidRPr="00477571" w:rsidRDefault="00477571" w:rsidP="00477571">
            <w:pPr>
              <w:spacing w:after="40" w:line="252" w:lineRule="auto"/>
              <w:rPr>
                <w:b/>
                <w:bCs/>
              </w:rPr>
            </w:pPr>
            <w:r w:rsidRPr="00477571">
              <w:rPr>
                <w:rStyle w:val="Strong"/>
                <w:rFonts w:ascii="Segoe UI" w:hAnsi="Segoe UI" w:cs="Segoe UI"/>
                <w:b w:val="0"/>
                <w:bCs w:val="0"/>
                <w:color w:val="0F1115"/>
                <w:sz w:val="23"/>
                <w:szCs w:val="23"/>
              </w:rPr>
              <w:lastRenderedPageBreak/>
              <w:t>TK01</w:t>
            </w:r>
          </w:p>
        </w:tc>
        <w:tc>
          <w:tcPr>
            <w:tcW w:w="2416" w:type="dxa"/>
            <w:vAlign w:val="center"/>
          </w:tcPr>
          <w:p w14:paraId="06F8B49E" w14:textId="4F2C75F4" w:rsidR="00477571" w:rsidRDefault="00477571" w:rsidP="00477571">
            <w:pPr>
              <w:spacing w:after="40" w:line="252" w:lineRule="auto"/>
            </w:pPr>
            <w:r>
              <w:rPr>
                <w:rFonts w:ascii="Segoe UI" w:hAnsi="Segoe UI" w:cs="Segoe UI"/>
                <w:color w:val="0F1115"/>
                <w:sz w:val="23"/>
                <w:szCs w:val="23"/>
              </w:rPr>
              <w:t>Tự thiết kế 1 / Hàm chính</w:t>
            </w:r>
          </w:p>
        </w:tc>
        <w:tc>
          <w:tcPr>
            <w:tcW w:w="2835" w:type="dxa"/>
            <w:vAlign w:val="center"/>
          </w:tcPr>
          <w:p w14:paraId="0E35B60B" w14:textId="58E10C22" w:rsidR="00477571" w:rsidRDefault="00477571" w:rsidP="00477571">
            <w:pPr>
              <w:spacing w:after="40" w:line="252" w:lineRule="auto"/>
            </w:pPr>
            <w:r>
              <w:rPr>
                <w:rStyle w:val="HTMLCode"/>
                <w:rFonts w:ascii="Consolas" w:hAnsi="Consolas"/>
                <w:color w:val="0F1115"/>
                <w:shd w:val="clear" w:color="auto" w:fill="EBEEF2"/>
              </w:rPr>
              <w:t xml:space="preserve">a=[10, 20, </w:t>
            </w:r>
            <w:r w:rsidR="00435CF2">
              <w:rPr>
                <w:rStyle w:val="HTMLCode"/>
                <w:rFonts w:ascii="Consolas" w:hAnsi="Consolas"/>
                <w:color w:val="0F1115"/>
                <w:shd w:val="clear" w:color="auto" w:fill="EBEEF2"/>
              </w:rPr>
              <w:t>30, 40,50</w:t>
            </w:r>
            <w:r>
              <w:rPr>
                <w:rStyle w:val="HTMLCode"/>
                <w:rFonts w:ascii="Consolas" w:hAnsi="Consolas"/>
                <w:color w:val="0F1115"/>
                <w:shd w:val="clear" w:color="auto" w:fill="EBEEF2"/>
              </w:rPr>
              <w:t>], x=</w:t>
            </w:r>
            <w:r w:rsidR="00435CF2">
              <w:rPr>
                <w:rStyle w:val="HTMLCode"/>
                <w:rFonts w:ascii="Consolas" w:hAnsi="Consolas"/>
                <w:color w:val="0F1115"/>
                <w:shd w:val="clear" w:color="auto" w:fill="EBEEF2"/>
              </w:rPr>
              <w:t>3</w:t>
            </w:r>
            <w:r>
              <w:rPr>
                <w:rStyle w:val="HTMLCode"/>
                <w:rFonts w:ascii="Consolas" w:hAnsi="Consolas"/>
                <w:color w:val="0F1115"/>
                <w:shd w:val="clear" w:color="auto" w:fill="EBEEF2"/>
              </w:rPr>
              <w:t>0</w:t>
            </w:r>
          </w:p>
        </w:tc>
        <w:tc>
          <w:tcPr>
            <w:tcW w:w="2835" w:type="dxa"/>
            <w:vAlign w:val="center"/>
          </w:tcPr>
          <w:p w14:paraId="3D9570A7" w14:textId="0853E017" w:rsidR="00477571" w:rsidRDefault="00477571" w:rsidP="00477571">
            <w:pPr>
              <w:spacing w:after="40" w:line="252" w:lineRule="auto"/>
            </w:pPr>
            <w:r>
              <w:rPr>
                <w:rStyle w:val="HTMLCode"/>
                <w:rFonts w:ascii="Consolas" w:hAnsi="Consolas"/>
                <w:color w:val="0F1115"/>
                <w:shd w:val="clear" w:color="auto" w:fill="EBEEF2"/>
              </w:rPr>
              <w:t>(</w:t>
            </w:r>
            <w:r w:rsidR="00435CF2">
              <w:rPr>
                <w:rStyle w:val="HTMLCode"/>
                <w:rFonts w:ascii="Consolas" w:hAnsi="Consolas"/>
                <w:color w:val="0F1115"/>
                <w:shd w:val="clear" w:color="auto" w:fill="EBEEF2"/>
              </w:rPr>
              <w:t>3</w:t>
            </w:r>
            <w:r>
              <w:rPr>
                <w:rStyle w:val="HTMLCode"/>
                <w:rFonts w:ascii="Consolas" w:hAnsi="Consolas"/>
                <w:color w:val="0F1115"/>
                <w:shd w:val="clear" w:color="auto" w:fill="EBEEF2"/>
              </w:rPr>
              <w:t xml:space="preserve">, </w:t>
            </w:r>
            <w:r w:rsidR="00435CF2">
              <w:rPr>
                <w:rStyle w:val="HTMLCode"/>
                <w:rFonts w:ascii="Consolas" w:hAnsi="Consolas"/>
                <w:color w:val="0F1115"/>
                <w:shd w:val="clear" w:color="auto" w:fill="EBEEF2"/>
              </w:rPr>
              <w:t>3</w:t>
            </w:r>
            <w:r>
              <w:rPr>
                <w:rStyle w:val="HTMLCode"/>
                <w:rFonts w:ascii="Consolas" w:hAnsi="Consolas"/>
                <w:color w:val="0F1115"/>
                <w:shd w:val="clear" w:color="auto" w:fill="EBEEF2"/>
              </w:rPr>
              <w:t>)</w:t>
            </w:r>
            <w:r>
              <w:rPr>
                <w:rFonts w:ascii="Segoe UI" w:hAnsi="Segoe UI" w:cs="Segoe UI"/>
                <w:color w:val="0F1115"/>
                <w:sz w:val="23"/>
                <w:szCs w:val="23"/>
              </w:rPr>
              <w:t xml:space="preserve"> - Tìm thấy ở giữa mảng</w:t>
            </w:r>
          </w:p>
        </w:tc>
      </w:tr>
      <w:tr w:rsidR="00477571" w14:paraId="5DFAB501" w14:textId="77777777" w:rsidTr="00477571">
        <w:trPr>
          <w:cantSplit/>
        </w:trPr>
        <w:tc>
          <w:tcPr>
            <w:tcW w:w="985" w:type="dxa"/>
            <w:vAlign w:val="center"/>
          </w:tcPr>
          <w:p w14:paraId="56A30BD4" w14:textId="051C7D33" w:rsidR="00477571" w:rsidRPr="00477571" w:rsidRDefault="00477571" w:rsidP="00477571">
            <w:pPr>
              <w:spacing w:after="40" w:line="252" w:lineRule="auto"/>
              <w:rPr>
                <w:b/>
                <w:bCs/>
              </w:rPr>
            </w:pPr>
            <w:r w:rsidRPr="00477571">
              <w:rPr>
                <w:rStyle w:val="Strong"/>
                <w:rFonts w:ascii="Segoe UI" w:hAnsi="Segoe UI" w:cs="Segoe UI"/>
                <w:b w:val="0"/>
                <w:bCs w:val="0"/>
                <w:color w:val="0F1115"/>
                <w:sz w:val="23"/>
                <w:szCs w:val="23"/>
              </w:rPr>
              <w:t>TK02</w:t>
            </w:r>
          </w:p>
        </w:tc>
        <w:tc>
          <w:tcPr>
            <w:tcW w:w="2416" w:type="dxa"/>
            <w:vAlign w:val="center"/>
          </w:tcPr>
          <w:p w14:paraId="48099683" w14:textId="30FBBD7C" w:rsidR="00477571" w:rsidRDefault="00477571" w:rsidP="00477571">
            <w:pPr>
              <w:spacing w:after="40" w:line="252" w:lineRule="auto"/>
            </w:pPr>
            <w:r>
              <w:rPr>
                <w:rFonts w:ascii="Segoe UI" w:hAnsi="Segoe UI" w:cs="Segoe UI"/>
                <w:color w:val="0F1115"/>
                <w:sz w:val="23"/>
                <w:szCs w:val="23"/>
              </w:rPr>
              <w:t>Tự thiết kế 2 / Hàm chính</w:t>
            </w:r>
          </w:p>
        </w:tc>
        <w:tc>
          <w:tcPr>
            <w:tcW w:w="2835" w:type="dxa"/>
            <w:vAlign w:val="center"/>
          </w:tcPr>
          <w:p w14:paraId="32DFF8E8" w14:textId="2C8B2612" w:rsidR="00477571" w:rsidRDefault="00477571" w:rsidP="00477571">
            <w:pPr>
              <w:spacing w:after="40" w:line="252" w:lineRule="auto"/>
            </w:pPr>
            <w:r>
              <w:rPr>
                <w:rStyle w:val="HTMLCode"/>
                <w:rFonts w:ascii="Consolas" w:hAnsi="Consolas"/>
                <w:color w:val="0F1115"/>
                <w:shd w:val="clear" w:color="auto" w:fill="EBEEF2"/>
              </w:rPr>
              <w:t>a=[</w:t>
            </w:r>
            <w:r w:rsidR="00436A15">
              <w:rPr>
                <w:rStyle w:val="HTMLCode"/>
                <w:rFonts w:ascii="Consolas" w:hAnsi="Consolas"/>
                <w:color w:val="0F1115"/>
                <w:shd w:val="clear" w:color="auto" w:fill="EBEEF2"/>
              </w:rPr>
              <w:t>5</w:t>
            </w:r>
            <w:r>
              <w:rPr>
                <w:rStyle w:val="HTMLCode"/>
                <w:rFonts w:ascii="Consolas" w:hAnsi="Consolas"/>
                <w:color w:val="0F1115"/>
                <w:shd w:val="clear" w:color="auto" w:fill="EBEEF2"/>
              </w:rPr>
              <w:t xml:space="preserve">, </w:t>
            </w:r>
            <w:r w:rsidR="00436A15">
              <w:rPr>
                <w:rStyle w:val="HTMLCode"/>
                <w:rFonts w:ascii="Consolas" w:hAnsi="Consolas"/>
                <w:color w:val="0F1115"/>
                <w:shd w:val="clear" w:color="auto" w:fill="EBEEF2"/>
              </w:rPr>
              <w:t>3</w:t>
            </w:r>
            <w:r>
              <w:rPr>
                <w:rStyle w:val="HTMLCode"/>
                <w:rFonts w:ascii="Consolas" w:hAnsi="Consolas"/>
                <w:color w:val="0F1115"/>
                <w:shd w:val="clear" w:color="auto" w:fill="EBEEF2"/>
              </w:rPr>
              <w:t xml:space="preserve">, </w:t>
            </w:r>
            <w:r w:rsidR="00ED464C">
              <w:rPr>
                <w:rStyle w:val="HTMLCode"/>
                <w:rFonts w:ascii="Consolas" w:hAnsi="Consolas"/>
                <w:color w:val="0F1115"/>
                <w:shd w:val="clear" w:color="auto" w:fill="EBEEF2"/>
              </w:rPr>
              <w:t>8, 1</w:t>
            </w:r>
            <w:r>
              <w:rPr>
                <w:rStyle w:val="HTMLCode"/>
                <w:rFonts w:ascii="Consolas" w:hAnsi="Consolas"/>
                <w:color w:val="0F1115"/>
                <w:shd w:val="clear" w:color="auto" w:fill="EBEEF2"/>
              </w:rPr>
              <w:t>], x=</w:t>
            </w:r>
            <w:r w:rsidR="00436A15">
              <w:rPr>
                <w:rStyle w:val="HTMLCode"/>
                <w:rFonts w:ascii="Consolas" w:hAnsi="Consolas"/>
                <w:color w:val="0F1115"/>
                <w:shd w:val="clear" w:color="auto" w:fill="EBEEF2"/>
              </w:rPr>
              <w:t>8</w:t>
            </w:r>
          </w:p>
        </w:tc>
        <w:tc>
          <w:tcPr>
            <w:tcW w:w="2835" w:type="dxa"/>
            <w:vAlign w:val="center"/>
          </w:tcPr>
          <w:p w14:paraId="555CA389" w14:textId="48D30655" w:rsidR="00477571" w:rsidRDefault="00477571" w:rsidP="00477571">
            <w:pPr>
              <w:spacing w:after="40" w:line="252" w:lineRule="auto"/>
            </w:pPr>
            <w:r>
              <w:rPr>
                <w:rStyle w:val="HTMLCode"/>
                <w:rFonts w:ascii="Consolas" w:hAnsi="Consolas"/>
                <w:color w:val="0F1115"/>
                <w:shd w:val="clear" w:color="auto" w:fill="EBEEF2"/>
              </w:rPr>
              <w:t>(</w:t>
            </w:r>
            <w:r w:rsidR="00ED464C">
              <w:rPr>
                <w:rStyle w:val="HTMLCode"/>
                <w:rFonts w:ascii="Consolas" w:hAnsi="Consolas"/>
                <w:color w:val="0F1115"/>
                <w:shd w:val="clear" w:color="auto" w:fill="EBEEF2"/>
              </w:rPr>
              <w:t>3</w:t>
            </w:r>
            <w:r>
              <w:rPr>
                <w:rStyle w:val="HTMLCode"/>
                <w:rFonts w:ascii="Consolas" w:hAnsi="Consolas"/>
                <w:color w:val="0F1115"/>
                <w:shd w:val="clear" w:color="auto" w:fill="EBEEF2"/>
              </w:rPr>
              <w:t xml:space="preserve">, </w:t>
            </w:r>
            <w:r w:rsidR="00ED464C">
              <w:rPr>
                <w:rStyle w:val="HTMLCode"/>
                <w:rFonts w:ascii="Consolas" w:hAnsi="Consolas"/>
                <w:color w:val="0F1115"/>
                <w:shd w:val="clear" w:color="auto" w:fill="EBEEF2"/>
              </w:rPr>
              <w:t>3</w:t>
            </w:r>
            <w:r>
              <w:rPr>
                <w:rStyle w:val="HTMLCode"/>
                <w:rFonts w:ascii="Consolas" w:hAnsi="Consolas"/>
                <w:color w:val="0F1115"/>
                <w:shd w:val="clear" w:color="auto" w:fill="EBEEF2"/>
              </w:rPr>
              <w:t>)</w:t>
            </w:r>
            <w:r>
              <w:rPr>
                <w:rFonts w:ascii="Segoe UI" w:hAnsi="Segoe UI" w:cs="Segoe UI"/>
                <w:color w:val="0F1115"/>
                <w:sz w:val="23"/>
                <w:szCs w:val="23"/>
              </w:rPr>
              <w:t xml:space="preserve"> </w:t>
            </w:r>
            <w:r w:rsidR="00436A15">
              <w:rPr>
                <w:rFonts w:ascii="Segoe UI" w:hAnsi="Segoe UI" w:cs="Segoe UI"/>
                <w:color w:val="0F1115"/>
                <w:sz w:val="23"/>
                <w:szCs w:val="23"/>
              </w:rPr>
              <w:t>–</w:t>
            </w:r>
            <w:r>
              <w:rPr>
                <w:rFonts w:ascii="Segoe UI" w:hAnsi="Segoe UI" w:cs="Segoe UI"/>
                <w:color w:val="0F1115"/>
                <w:sz w:val="23"/>
                <w:szCs w:val="23"/>
              </w:rPr>
              <w:t xml:space="preserve"> </w:t>
            </w:r>
            <w:r w:rsidR="00436A15">
              <w:rPr>
                <w:rFonts w:ascii="Segoe UI" w:hAnsi="Segoe UI" w:cs="Segoe UI"/>
                <w:color w:val="0F1115"/>
                <w:sz w:val="23"/>
                <w:szCs w:val="23"/>
              </w:rPr>
              <w:t>Tìm thấy phần tử ở vị trí thứ 3</w:t>
            </w:r>
          </w:p>
        </w:tc>
      </w:tr>
      <w:tr w:rsidR="00477571" w14:paraId="6BDADB1D" w14:textId="77777777" w:rsidTr="00477571">
        <w:trPr>
          <w:cantSplit/>
        </w:trPr>
        <w:tc>
          <w:tcPr>
            <w:tcW w:w="985" w:type="dxa"/>
            <w:vAlign w:val="center"/>
          </w:tcPr>
          <w:p w14:paraId="75FED954" w14:textId="7EB10F16" w:rsidR="00477571" w:rsidRPr="00477571" w:rsidRDefault="00477571" w:rsidP="00477571">
            <w:pPr>
              <w:spacing w:after="40" w:line="252" w:lineRule="auto"/>
              <w:rPr>
                <w:b/>
                <w:bCs/>
              </w:rPr>
            </w:pPr>
            <w:r w:rsidRPr="00477571">
              <w:rPr>
                <w:rStyle w:val="Strong"/>
                <w:rFonts w:ascii="Segoe UI" w:hAnsi="Segoe UI" w:cs="Segoe UI"/>
                <w:b w:val="0"/>
                <w:bCs w:val="0"/>
                <w:color w:val="0F1115"/>
                <w:sz w:val="23"/>
                <w:szCs w:val="23"/>
              </w:rPr>
              <w:t>BIEN01</w:t>
            </w:r>
          </w:p>
        </w:tc>
        <w:tc>
          <w:tcPr>
            <w:tcW w:w="2416" w:type="dxa"/>
            <w:vAlign w:val="center"/>
          </w:tcPr>
          <w:p w14:paraId="4CE44FEB" w14:textId="699CBD3F" w:rsidR="00477571" w:rsidRDefault="00477571" w:rsidP="00477571">
            <w:pPr>
              <w:spacing w:after="40" w:line="252" w:lineRule="auto"/>
            </w:pPr>
            <w:r>
              <w:rPr>
                <w:rFonts w:ascii="Segoe UI" w:hAnsi="Segoe UI" w:cs="Segoe UI"/>
                <w:color w:val="0F1115"/>
                <w:sz w:val="23"/>
                <w:szCs w:val="23"/>
              </w:rPr>
              <w:t>Biên 1 / Hàm chính</w:t>
            </w:r>
          </w:p>
        </w:tc>
        <w:tc>
          <w:tcPr>
            <w:tcW w:w="2835" w:type="dxa"/>
            <w:vAlign w:val="center"/>
          </w:tcPr>
          <w:p w14:paraId="6DDAD37E" w14:textId="20F098D2" w:rsidR="00477571" w:rsidRDefault="00477571" w:rsidP="00477571">
            <w:pPr>
              <w:spacing w:after="40" w:line="252" w:lineRule="auto"/>
            </w:pPr>
            <w:r>
              <w:rPr>
                <w:rStyle w:val="HTMLCode"/>
                <w:rFonts w:ascii="Consolas" w:hAnsi="Consolas"/>
                <w:color w:val="0F1115"/>
                <w:shd w:val="clear" w:color="auto" w:fill="EBEEF2"/>
              </w:rPr>
              <w:t>a=[</w:t>
            </w:r>
            <w:r w:rsidR="00435CF2">
              <w:rPr>
                <w:rStyle w:val="HTMLCode"/>
                <w:rFonts w:ascii="Consolas" w:hAnsi="Consolas"/>
                <w:color w:val="0F1115"/>
                <w:shd w:val="clear" w:color="auto" w:fill="EBEEF2"/>
              </w:rPr>
              <w:t>8</w:t>
            </w:r>
            <w:r>
              <w:rPr>
                <w:rStyle w:val="HTMLCode"/>
                <w:rFonts w:ascii="Consolas" w:hAnsi="Consolas"/>
                <w:color w:val="0F1115"/>
                <w:shd w:val="clear" w:color="auto" w:fill="EBEEF2"/>
              </w:rPr>
              <w:t>], x=</w:t>
            </w:r>
            <w:r w:rsidR="00435CF2">
              <w:rPr>
                <w:rStyle w:val="HTMLCode"/>
                <w:rFonts w:ascii="Consolas" w:hAnsi="Consolas"/>
                <w:color w:val="0F1115"/>
                <w:shd w:val="clear" w:color="auto" w:fill="EBEEF2"/>
              </w:rPr>
              <w:t>8</w:t>
            </w:r>
          </w:p>
        </w:tc>
        <w:tc>
          <w:tcPr>
            <w:tcW w:w="2835" w:type="dxa"/>
            <w:vAlign w:val="center"/>
          </w:tcPr>
          <w:p w14:paraId="7EF082E7" w14:textId="18889C11" w:rsidR="00477571" w:rsidRDefault="00477571" w:rsidP="00477571">
            <w:pPr>
              <w:spacing w:after="40" w:line="252" w:lineRule="auto"/>
            </w:pPr>
            <w:r>
              <w:rPr>
                <w:rStyle w:val="HTMLCode"/>
                <w:rFonts w:ascii="Consolas" w:hAnsi="Consolas"/>
                <w:color w:val="0F1115"/>
                <w:shd w:val="clear" w:color="auto" w:fill="EBEEF2"/>
              </w:rPr>
              <w:t>(</w:t>
            </w:r>
            <w:r w:rsidR="00435CF2">
              <w:rPr>
                <w:rStyle w:val="HTMLCode"/>
                <w:rFonts w:ascii="Consolas" w:hAnsi="Consolas"/>
                <w:color w:val="0F1115"/>
                <w:shd w:val="clear" w:color="auto" w:fill="EBEEF2"/>
              </w:rPr>
              <w:t>1</w:t>
            </w:r>
            <w:r>
              <w:rPr>
                <w:rStyle w:val="HTMLCode"/>
                <w:rFonts w:ascii="Consolas" w:hAnsi="Consolas"/>
                <w:color w:val="0F1115"/>
                <w:shd w:val="clear" w:color="auto" w:fill="EBEEF2"/>
              </w:rPr>
              <w:t xml:space="preserve">, </w:t>
            </w:r>
            <w:r w:rsidR="00435CF2">
              <w:rPr>
                <w:rStyle w:val="HTMLCode"/>
                <w:rFonts w:ascii="Consolas" w:hAnsi="Consolas"/>
                <w:color w:val="0F1115"/>
                <w:shd w:val="clear" w:color="auto" w:fill="EBEEF2"/>
              </w:rPr>
              <w:t>1</w:t>
            </w:r>
            <w:r>
              <w:rPr>
                <w:rStyle w:val="HTMLCode"/>
                <w:rFonts w:ascii="Consolas" w:hAnsi="Consolas"/>
                <w:color w:val="0F1115"/>
                <w:shd w:val="clear" w:color="auto" w:fill="EBEEF2"/>
              </w:rPr>
              <w:t>)</w:t>
            </w:r>
            <w:r>
              <w:rPr>
                <w:rFonts w:ascii="Segoe UI" w:hAnsi="Segoe UI" w:cs="Segoe UI"/>
                <w:color w:val="0F1115"/>
                <w:sz w:val="23"/>
                <w:szCs w:val="23"/>
              </w:rPr>
              <w:t xml:space="preserve"> - Mảng </w:t>
            </w:r>
            <w:r w:rsidR="00436A15">
              <w:rPr>
                <w:rFonts w:ascii="Segoe UI" w:hAnsi="Segoe UI" w:cs="Segoe UI"/>
                <w:color w:val="0F1115"/>
                <w:sz w:val="23"/>
                <w:szCs w:val="23"/>
              </w:rPr>
              <w:t>có 1 phần tử duy nhất</w:t>
            </w:r>
          </w:p>
        </w:tc>
      </w:tr>
      <w:tr w:rsidR="00477571" w14:paraId="0BA6699D" w14:textId="77777777" w:rsidTr="00477571">
        <w:trPr>
          <w:cantSplit/>
        </w:trPr>
        <w:tc>
          <w:tcPr>
            <w:tcW w:w="985" w:type="dxa"/>
            <w:vAlign w:val="center"/>
          </w:tcPr>
          <w:p w14:paraId="4614E9D6" w14:textId="62584C32" w:rsidR="00477571" w:rsidRPr="00477571" w:rsidRDefault="00477571" w:rsidP="00477571">
            <w:pPr>
              <w:spacing w:after="40" w:line="252" w:lineRule="auto"/>
              <w:rPr>
                <w:b/>
                <w:bCs/>
              </w:rPr>
            </w:pPr>
            <w:r w:rsidRPr="00477571">
              <w:rPr>
                <w:rStyle w:val="Strong"/>
                <w:rFonts w:ascii="Segoe UI" w:hAnsi="Segoe UI" w:cs="Segoe UI"/>
                <w:b w:val="0"/>
                <w:bCs w:val="0"/>
                <w:color w:val="0F1115"/>
                <w:sz w:val="23"/>
                <w:szCs w:val="23"/>
              </w:rPr>
              <w:t>BIEN02</w:t>
            </w:r>
          </w:p>
        </w:tc>
        <w:tc>
          <w:tcPr>
            <w:tcW w:w="2416" w:type="dxa"/>
            <w:vAlign w:val="center"/>
          </w:tcPr>
          <w:p w14:paraId="2B5B8BCA" w14:textId="706FF520" w:rsidR="00477571" w:rsidRDefault="00477571" w:rsidP="00477571">
            <w:pPr>
              <w:spacing w:after="40" w:line="252" w:lineRule="auto"/>
            </w:pPr>
            <w:r>
              <w:rPr>
                <w:rFonts w:ascii="Segoe UI" w:hAnsi="Segoe UI" w:cs="Segoe UI"/>
                <w:color w:val="0F1115"/>
                <w:sz w:val="23"/>
                <w:szCs w:val="23"/>
              </w:rPr>
              <w:t>Biên 2 / Hàm chính</w:t>
            </w:r>
          </w:p>
        </w:tc>
        <w:tc>
          <w:tcPr>
            <w:tcW w:w="2835" w:type="dxa"/>
            <w:vAlign w:val="center"/>
          </w:tcPr>
          <w:p w14:paraId="720E7E13" w14:textId="335C202F" w:rsidR="00477571" w:rsidRDefault="00477571" w:rsidP="00477571">
            <w:pPr>
              <w:spacing w:after="40" w:line="252" w:lineRule="auto"/>
            </w:pPr>
            <w:r>
              <w:rPr>
                <w:rStyle w:val="HTMLCode"/>
                <w:rFonts w:ascii="Consolas" w:hAnsi="Consolas"/>
                <w:color w:val="0F1115"/>
                <w:shd w:val="clear" w:color="auto" w:fill="EBEEF2"/>
              </w:rPr>
              <w:t>a=[], x=</w:t>
            </w:r>
            <w:r w:rsidR="00435CF2">
              <w:rPr>
                <w:rStyle w:val="HTMLCode"/>
                <w:rFonts w:ascii="Consolas" w:hAnsi="Consolas"/>
                <w:color w:val="0F1115"/>
                <w:shd w:val="clear" w:color="auto" w:fill="EBEEF2"/>
              </w:rPr>
              <w:t>5</w:t>
            </w:r>
          </w:p>
        </w:tc>
        <w:tc>
          <w:tcPr>
            <w:tcW w:w="2835" w:type="dxa"/>
            <w:vAlign w:val="center"/>
          </w:tcPr>
          <w:p w14:paraId="310799DC" w14:textId="1C4BB2A1" w:rsidR="00477571" w:rsidRDefault="00477571" w:rsidP="00477571">
            <w:pPr>
              <w:spacing w:after="40" w:line="252" w:lineRule="auto"/>
            </w:pPr>
            <w:r>
              <w:rPr>
                <w:rStyle w:val="HTMLCode"/>
                <w:rFonts w:ascii="Consolas" w:hAnsi="Consolas"/>
                <w:color w:val="0F1115"/>
                <w:shd w:val="clear" w:color="auto" w:fill="EBEEF2"/>
              </w:rPr>
              <w:t>(</w:t>
            </w:r>
            <w:r w:rsidR="00435CF2">
              <w:rPr>
                <w:rStyle w:val="HTMLCode"/>
                <w:rFonts w:ascii="Consolas" w:hAnsi="Consolas"/>
                <w:color w:val="0F1115"/>
                <w:shd w:val="clear" w:color="auto" w:fill="EBEEF2"/>
              </w:rPr>
              <w:t>0</w:t>
            </w:r>
            <w:r>
              <w:rPr>
                <w:rStyle w:val="HTMLCode"/>
                <w:rFonts w:ascii="Consolas" w:hAnsi="Consolas"/>
                <w:color w:val="0F1115"/>
                <w:shd w:val="clear" w:color="auto" w:fill="EBEEF2"/>
              </w:rPr>
              <w:t xml:space="preserve">, </w:t>
            </w:r>
            <w:r w:rsidR="00435CF2">
              <w:rPr>
                <w:rStyle w:val="HTMLCode"/>
                <w:rFonts w:ascii="Consolas" w:hAnsi="Consolas"/>
                <w:color w:val="0F1115"/>
                <w:shd w:val="clear" w:color="auto" w:fill="EBEEF2"/>
              </w:rPr>
              <w:t>0</w:t>
            </w:r>
            <w:r>
              <w:rPr>
                <w:rStyle w:val="HTMLCode"/>
                <w:rFonts w:ascii="Consolas" w:hAnsi="Consolas"/>
                <w:color w:val="0F1115"/>
                <w:shd w:val="clear" w:color="auto" w:fill="EBEEF2"/>
              </w:rPr>
              <w:t>)</w:t>
            </w:r>
            <w:r>
              <w:rPr>
                <w:rFonts w:ascii="Segoe UI" w:hAnsi="Segoe UI" w:cs="Segoe UI"/>
                <w:color w:val="0F1115"/>
                <w:sz w:val="23"/>
                <w:szCs w:val="23"/>
              </w:rPr>
              <w:t xml:space="preserve"> - Mảng </w:t>
            </w:r>
            <w:r w:rsidR="00436A15">
              <w:rPr>
                <w:rFonts w:ascii="Segoe UI" w:hAnsi="Segoe UI" w:cs="Segoe UI"/>
                <w:color w:val="0F1115"/>
                <w:sz w:val="23"/>
                <w:szCs w:val="23"/>
              </w:rPr>
              <w:t>rỗng, không thực hiện phép so sánh</w:t>
            </w:r>
          </w:p>
        </w:tc>
      </w:tr>
      <w:tr w:rsidR="00477571" w14:paraId="749839F9" w14:textId="77777777" w:rsidTr="00477571">
        <w:trPr>
          <w:cantSplit/>
        </w:trPr>
        <w:tc>
          <w:tcPr>
            <w:tcW w:w="985" w:type="dxa"/>
            <w:vAlign w:val="center"/>
          </w:tcPr>
          <w:p w14:paraId="0A2E539A" w14:textId="594C5A88" w:rsidR="00477571" w:rsidRPr="00477571" w:rsidRDefault="00477571" w:rsidP="00477571">
            <w:pPr>
              <w:spacing w:after="40" w:line="252" w:lineRule="auto"/>
              <w:rPr>
                <w:b/>
                <w:bCs/>
              </w:rPr>
            </w:pPr>
            <w:r w:rsidRPr="00477571">
              <w:rPr>
                <w:rStyle w:val="Strong"/>
                <w:rFonts w:ascii="Segoe UI" w:hAnsi="Segoe UI" w:cs="Segoe UI"/>
                <w:b w:val="0"/>
                <w:bCs w:val="0"/>
                <w:color w:val="0F1115"/>
                <w:sz w:val="23"/>
                <w:szCs w:val="23"/>
              </w:rPr>
              <w:t>BIEN03</w:t>
            </w:r>
          </w:p>
        </w:tc>
        <w:tc>
          <w:tcPr>
            <w:tcW w:w="2416" w:type="dxa"/>
            <w:vAlign w:val="center"/>
          </w:tcPr>
          <w:p w14:paraId="2E49EAD3" w14:textId="6139F2F0" w:rsidR="00477571" w:rsidRDefault="00477571" w:rsidP="00477571">
            <w:pPr>
              <w:spacing w:after="40" w:line="252" w:lineRule="auto"/>
            </w:pPr>
            <w:r>
              <w:rPr>
                <w:rFonts w:ascii="Segoe UI" w:hAnsi="Segoe UI" w:cs="Segoe UI"/>
                <w:color w:val="0F1115"/>
                <w:sz w:val="23"/>
                <w:szCs w:val="23"/>
              </w:rPr>
              <w:t>Biên 3 / Hàm chính</w:t>
            </w:r>
          </w:p>
        </w:tc>
        <w:tc>
          <w:tcPr>
            <w:tcW w:w="2835" w:type="dxa"/>
            <w:vAlign w:val="center"/>
          </w:tcPr>
          <w:p w14:paraId="64C27D1D" w14:textId="4067A92D" w:rsidR="00477571" w:rsidRDefault="00477571" w:rsidP="00477571">
            <w:pPr>
              <w:spacing w:after="40" w:line="252" w:lineRule="auto"/>
            </w:pPr>
            <w:r>
              <w:rPr>
                <w:rStyle w:val="HTMLCode"/>
                <w:rFonts w:ascii="Consolas" w:hAnsi="Consolas"/>
                <w:color w:val="0F1115"/>
                <w:shd w:val="clear" w:color="auto" w:fill="EBEEF2"/>
              </w:rPr>
              <w:t xml:space="preserve">a=[1, 2, </w:t>
            </w:r>
            <w:r w:rsidR="00435CF2">
              <w:rPr>
                <w:rStyle w:val="HTMLCode"/>
                <w:rFonts w:ascii="Consolas" w:hAnsi="Consolas"/>
                <w:color w:val="0F1115"/>
                <w:shd w:val="clear" w:color="auto" w:fill="EBEEF2"/>
              </w:rPr>
              <w:t>3, 4, 5</w:t>
            </w:r>
            <w:r>
              <w:rPr>
                <w:rStyle w:val="HTMLCode"/>
                <w:rFonts w:ascii="Consolas" w:hAnsi="Consolas"/>
                <w:color w:val="0F1115"/>
                <w:shd w:val="clear" w:color="auto" w:fill="EBEEF2"/>
              </w:rPr>
              <w:t>], x=</w:t>
            </w:r>
            <w:r w:rsidR="00CD4CF7">
              <w:rPr>
                <w:rStyle w:val="HTMLCode"/>
                <w:rFonts w:ascii="Consolas" w:hAnsi="Consolas"/>
                <w:color w:val="0F1115"/>
                <w:shd w:val="clear" w:color="auto" w:fill="EBEEF2"/>
              </w:rPr>
              <w:t>5</w:t>
            </w:r>
          </w:p>
        </w:tc>
        <w:tc>
          <w:tcPr>
            <w:tcW w:w="2835" w:type="dxa"/>
            <w:vAlign w:val="center"/>
          </w:tcPr>
          <w:p w14:paraId="1446A0EC" w14:textId="43955BAD" w:rsidR="00477571" w:rsidRDefault="00477571" w:rsidP="00477571">
            <w:pPr>
              <w:spacing w:after="40" w:line="252" w:lineRule="auto"/>
            </w:pPr>
            <w:r>
              <w:rPr>
                <w:rStyle w:val="HTMLCode"/>
                <w:rFonts w:ascii="Consolas" w:hAnsi="Consolas"/>
                <w:color w:val="0F1115"/>
                <w:shd w:val="clear" w:color="auto" w:fill="EBEEF2"/>
              </w:rPr>
              <w:t>(</w:t>
            </w:r>
            <w:r w:rsidR="00436A15">
              <w:rPr>
                <w:rStyle w:val="HTMLCode"/>
                <w:rFonts w:ascii="Consolas" w:hAnsi="Consolas"/>
                <w:color w:val="0F1115"/>
                <w:shd w:val="clear" w:color="auto" w:fill="EBEEF2"/>
              </w:rPr>
              <w:t>5</w:t>
            </w:r>
            <w:r>
              <w:rPr>
                <w:rStyle w:val="HTMLCode"/>
                <w:rFonts w:ascii="Consolas" w:hAnsi="Consolas"/>
                <w:color w:val="0F1115"/>
                <w:shd w:val="clear" w:color="auto" w:fill="EBEEF2"/>
              </w:rPr>
              <w:t xml:space="preserve">, </w:t>
            </w:r>
            <w:r w:rsidR="00436A15">
              <w:rPr>
                <w:rStyle w:val="HTMLCode"/>
                <w:rFonts w:ascii="Consolas" w:hAnsi="Consolas"/>
                <w:color w:val="0F1115"/>
                <w:shd w:val="clear" w:color="auto" w:fill="EBEEF2"/>
              </w:rPr>
              <w:t>5</w:t>
            </w:r>
            <w:r>
              <w:rPr>
                <w:rStyle w:val="HTMLCode"/>
                <w:rFonts w:ascii="Consolas" w:hAnsi="Consolas"/>
                <w:color w:val="0F1115"/>
                <w:shd w:val="clear" w:color="auto" w:fill="EBEEF2"/>
              </w:rPr>
              <w:t>)</w:t>
            </w:r>
            <w:r>
              <w:rPr>
                <w:rFonts w:ascii="Segoe UI" w:hAnsi="Segoe UI" w:cs="Segoe UI"/>
                <w:color w:val="0F1115"/>
                <w:sz w:val="23"/>
                <w:szCs w:val="23"/>
              </w:rPr>
              <w:t xml:space="preserve"> - Tìm thấy ở cuối mảng</w:t>
            </w:r>
          </w:p>
        </w:tc>
      </w:tr>
      <w:tr w:rsidR="00477571" w14:paraId="55221041" w14:textId="77777777" w:rsidTr="00477571">
        <w:trPr>
          <w:cantSplit/>
        </w:trPr>
        <w:tc>
          <w:tcPr>
            <w:tcW w:w="985" w:type="dxa"/>
            <w:vAlign w:val="center"/>
          </w:tcPr>
          <w:p w14:paraId="0EF50729" w14:textId="773CE53D" w:rsidR="00477571" w:rsidRPr="00477571" w:rsidRDefault="00477571" w:rsidP="00477571">
            <w:pPr>
              <w:spacing w:after="40" w:line="252" w:lineRule="auto"/>
              <w:rPr>
                <w:b/>
                <w:bCs/>
              </w:rPr>
            </w:pPr>
            <w:r w:rsidRPr="00477571">
              <w:rPr>
                <w:rStyle w:val="Strong"/>
                <w:rFonts w:ascii="Segoe UI" w:hAnsi="Segoe UI" w:cs="Segoe UI"/>
                <w:b w:val="0"/>
                <w:bCs w:val="0"/>
                <w:color w:val="0F1115"/>
                <w:sz w:val="23"/>
                <w:szCs w:val="23"/>
              </w:rPr>
              <w:t>LOI01</w:t>
            </w:r>
          </w:p>
        </w:tc>
        <w:tc>
          <w:tcPr>
            <w:tcW w:w="2416" w:type="dxa"/>
            <w:vAlign w:val="center"/>
          </w:tcPr>
          <w:p w14:paraId="6920738D" w14:textId="7633482C" w:rsidR="00477571" w:rsidRDefault="00477571" w:rsidP="00477571">
            <w:pPr>
              <w:spacing w:after="40" w:line="252" w:lineRule="auto"/>
            </w:pPr>
            <w:r>
              <w:rPr>
                <w:rFonts w:ascii="Segoe UI" w:hAnsi="Segoe UI" w:cs="Segoe UI"/>
                <w:color w:val="0F1115"/>
                <w:sz w:val="23"/>
                <w:szCs w:val="23"/>
              </w:rPr>
              <w:t>Input sai / Validator</w:t>
            </w:r>
          </w:p>
        </w:tc>
        <w:tc>
          <w:tcPr>
            <w:tcW w:w="2835" w:type="dxa"/>
            <w:vAlign w:val="center"/>
          </w:tcPr>
          <w:p w14:paraId="1CFDE940" w14:textId="1B95076E" w:rsidR="00477571" w:rsidRDefault="00477571" w:rsidP="00477571">
            <w:pPr>
              <w:spacing w:after="40" w:line="252" w:lineRule="auto"/>
            </w:pPr>
            <w:r>
              <w:rPr>
                <w:rFonts w:ascii="Segoe UI" w:hAnsi="Segoe UI" w:cs="Segoe UI"/>
                <w:color w:val="0F1115"/>
                <w:sz w:val="23"/>
                <w:szCs w:val="23"/>
              </w:rPr>
              <w:t xml:space="preserve">Mảng &gt; 10000 </w:t>
            </w:r>
            <w:r w:rsidR="00436A15">
              <w:rPr>
                <w:rFonts w:ascii="Segoe UI" w:hAnsi="Segoe UI" w:cs="Segoe UI"/>
                <w:color w:val="0F1115"/>
                <w:sz w:val="23"/>
                <w:szCs w:val="23"/>
              </w:rPr>
              <w:t xml:space="preserve">phần </w:t>
            </w:r>
            <w:r>
              <w:rPr>
                <w:rFonts w:ascii="Segoe UI" w:hAnsi="Segoe UI" w:cs="Segoe UI"/>
                <w:color w:val="0F1115"/>
                <w:sz w:val="23"/>
                <w:szCs w:val="23"/>
              </w:rPr>
              <w:t xml:space="preserve">tử hoặc </w:t>
            </w:r>
            <w:r>
              <w:rPr>
                <w:rStyle w:val="HTMLCode"/>
                <w:rFonts w:ascii="Consolas" w:hAnsi="Consolas"/>
                <w:color w:val="0F1115"/>
                <w:shd w:val="clear" w:color="auto" w:fill="EBEEF2"/>
              </w:rPr>
              <w:t>x</w:t>
            </w:r>
            <w:r>
              <w:rPr>
                <w:rFonts w:ascii="Segoe UI" w:hAnsi="Segoe UI" w:cs="Segoe UI"/>
                <w:color w:val="0F1115"/>
                <w:sz w:val="23"/>
                <w:szCs w:val="23"/>
              </w:rPr>
              <w:t xml:space="preserve"> là chuỗi</w:t>
            </w:r>
          </w:p>
        </w:tc>
        <w:tc>
          <w:tcPr>
            <w:tcW w:w="2835" w:type="dxa"/>
            <w:vAlign w:val="center"/>
          </w:tcPr>
          <w:p w14:paraId="53EA0DD9" w14:textId="3B254F15" w:rsidR="00477571" w:rsidRDefault="00477571" w:rsidP="00477571">
            <w:pPr>
              <w:spacing w:after="40" w:line="252" w:lineRule="auto"/>
            </w:pPr>
            <w:r>
              <w:rPr>
                <w:rFonts w:ascii="Segoe UI" w:hAnsi="Segoe UI" w:cs="Segoe UI"/>
                <w:color w:val="0F1115"/>
                <w:sz w:val="23"/>
                <w:szCs w:val="23"/>
              </w:rPr>
              <w:t xml:space="preserve">Báo lỗi </w:t>
            </w:r>
            <w:r>
              <w:rPr>
                <w:rStyle w:val="HTMLCode"/>
                <w:rFonts w:ascii="Consolas" w:hAnsi="Consolas"/>
                <w:color w:val="0F1115"/>
                <w:shd w:val="clear" w:color="auto" w:fill="EBEEF2"/>
              </w:rPr>
              <w:t>ValueError</w:t>
            </w:r>
            <w:r>
              <w:rPr>
                <w:rFonts w:ascii="Segoe UI" w:hAnsi="Segoe UI" w:cs="Segoe UI"/>
                <w:color w:val="0F1115"/>
                <w:sz w:val="23"/>
                <w:szCs w:val="23"/>
              </w:rPr>
              <w:t>/</w:t>
            </w:r>
            <w:r>
              <w:rPr>
                <w:rStyle w:val="HTMLCode"/>
                <w:rFonts w:ascii="Consolas" w:hAnsi="Consolas"/>
                <w:color w:val="0F1115"/>
                <w:shd w:val="clear" w:color="auto" w:fill="EBEEF2"/>
              </w:rPr>
              <w:t>TypeError</w:t>
            </w:r>
          </w:p>
        </w:tc>
      </w:tr>
      <w:tr w:rsidR="00477571" w14:paraId="7AAA4F80" w14:textId="77777777" w:rsidTr="00477571">
        <w:trPr>
          <w:cantSplit/>
        </w:trPr>
        <w:tc>
          <w:tcPr>
            <w:tcW w:w="985" w:type="dxa"/>
            <w:vAlign w:val="center"/>
          </w:tcPr>
          <w:p w14:paraId="16D65FF6" w14:textId="2157B47E" w:rsidR="00477571" w:rsidRPr="00477571" w:rsidRDefault="00477571" w:rsidP="00477571">
            <w:pPr>
              <w:spacing w:after="40" w:line="252" w:lineRule="auto"/>
              <w:rPr>
                <w:b/>
                <w:bCs/>
              </w:rPr>
            </w:pPr>
            <w:r w:rsidRPr="00477571">
              <w:rPr>
                <w:rStyle w:val="Strong"/>
                <w:rFonts w:ascii="Segoe UI" w:hAnsi="Segoe UI" w:cs="Segoe UI"/>
                <w:b w:val="0"/>
                <w:bCs w:val="0"/>
                <w:color w:val="0F1115"/>
                <w:sz w:val="23"/>
                <w:szCs w:val="23"/>
              </w:rPr>
              <w:t>KT09</w:t>
            </w:r>
          </w:p>
        </w:tc>
        <w:tc>
          <w:tcPr>
            <w:tcW w:w="2416" w:type="dxa"/>
            <w:vAlign w:val="center"/>
          </w:tcPr>
          <w:p w14:paraId="392C2BBF" w14:textId="3CB413C6" w:rsidR="00477571" w:rsidRDefault="00477571" w:rsidP="00477571">
            <w:pPr>
              <w:spacing w:after="40" w:line="252" w:lineRule="auto"/>
            </w:pPr>
            <w:r>
              <w:rPr>
                <w:rFonts w:ascii="Segoe UI" w:hAnsi="Segoe UI" w:cs="Segoe UI"/>
                <w:color w:val="0F1115"/>
                <w:sz w:val="23"/>
                <w:szCs w:val="23"/>
              </w:rPr>
              <w:t xml:space="preserve">Ca bổ sung / Hàm </w:t>
            </w:r>
            <w:r>
              <w:rPr>
                <w:rStyle w:val="HTMLCode"/>
                <w:rFonts w:ascii="Consolas" w:hAnsi="Consolas"/>
                <w:color w:val="0F1115"/>
                <w:shd w:val="clear" w:color="auto" w:fill="EBEEF2"/>
              </w:rPr>
              <w:t>tim_tuyen_tinh</w:t>
            </w:r>
          </w:p>
        </w:tc>
        <w:tc>
          <w:tcPr>
            <w:tcW w:w="2835" w:type="dxa"/>
            <w:vAlign w:val="center"/>
          </w:tcPr>
          <w:p w14:paraId="6E970DE2" w14:textId="63677023" w:rsidR="00477571" w:rsidRDefault="00477571" w:rsidP="00477571">
            <w:pPr>
              <w:spacing w:after="40" w:line="252" w:lineRule="auto"/>
            </w:pPr>
            <w:r>
              <w:rPr>
                <w:rStyle w:val="HTMLCode"/>
                <w:rFonts w:ascii="Consolas" w:hAnsi="Consolas"/>
                <w:color w:val="0F1115"/>
                <w:shd w:val="clear" w:color="auto" w:fill="EBEEF2"/>
              </w:rPr>
              <w:t>a=[1, 2, 3, 4], x=3</w:t>
            </w:r>
          </w:p>
        </w:tc>
        <w:tc>
          <w:tcPr>
            <w:tcW w:w="2835" w:type="dxa"/>
            <w:vAlign w:val="center"/>
          </w:tcPr>
          <w:p w14:paraId="33FC8C97" w14:textId="391385CD" w:rsidR="00477571" w:rsidRDefault="00477571" w:rsidP="00477571">
            <w:pPr>
              <w:spacing w:after="40" w:line="252" w:lineRule="auto"/>
            </w:pPr>
            <w:r>
              <w:rPr>
                <w:rStyle w:val="HTMLCode"/>
                <w:rFonts w:ascii="Consolas" w:hAnsi="Consolas"/>
                <w:color w:val="0F1115"/>
                <w:shd w:val="clear" w:color="auto" w:fill="EBEEF2"/>
              </w:rPr>
              <w:t>3</w:t>
            </w:r>
            <w:r>
              <w:rPr>
                <w:rFonts w:ascii="Segoe UI" w:hAnsi="Segoe UI" w:cs="Segoe UI"/>
                <w:color w:val="0F1115"/>
                <w:sz w:val="23"/>
                <w:szCs w:val="23"/>
              </w:rPr>
              <w:t xml:space="preserve"> - Hàm phụ trả về vị trí</w:t>
            </w:r>
            <w:r w:rsidR="00436A15">
              <w:rPr>
                <w:rFonts w:ascii="Segoe UI" w:hAnsi="Segoe UI" w:cs="Segoe UI"/>
                <w:color w:val="0F1115"/>
                <w:sz w:val="23"/>
                <w:szCs w:val="23"/>
              </w:rPr>
              <w:t xml:space="preserve"> chuẩn</w:t>
            </w:r>
          </w:p>
        </w:tc>
      </w:tr>
      <w:tr w:rsidR="00477571" w14:paraId="723AE312" w14:textId="77777777" w:rsidTr="00477571">
        <w:trPr>
          <w:cantSplit/>
        </w:trPr>
        <w:tc>
          <w:tcPr>
            <w:tcW w:w="985" w:type="dxa"/>
            <w:vAlign w:val="center"/>
          </w:tcPr>
          <w:p w14:paraId="72B8C8C0" w14:textId="1FB201A2" w:rsidR="00477571" w:rsidRPr="00477571" w:rsidRDefault="00477571" w:rsidP="00477571">
            <w:pPr>
              <w:spacing w:after="40" w:line="252" w:lineRule="auto"/>
              <w:rPr>
                <w:b/>
                <w:bCs/>
              </w:rPr>
            </w:pPr>
            <w:r w:rsidRPr="00477571">
              <w:rPr>
                <w:rStyle w:val="Strong"/>
                <w:rFonts w:ascii="Segoe UI" w:hAnsi="Segoe UI" w:cs="Segoe UI"/>
                <w:b w:val="0"/>
                <w:bCs w:val="0"/>
                <w:color w:val="0F1115"/>
                <w:sz w:val="23"/>
                <w:szCs w:val="23"/>
              </w:rPr>
              <w:t>KT10</w:t>
            </w:r>
          </w:p>
        </w:tc>
        <w:tc>
          <w:tcPr>
            <w:tcW w:w="2416" w:type="dxa"/>
            <w:vAlign w:val="center"/>
          </w:tcPr>
          <w:p w14:paraId="35FA5347" w14:textId="0AF55C93" w:rsidR="00477571" w:rsidRDefault="00477571" w:rsidP="00477571">
            <w:pPr>
              <w:spacing w:after="40" w:line="252" w:lineRule="auto"/>
            </w:pPr>
            <w:r>
              <w:rPr>
                <w:rFonts w:ascii="Segoe UI" w:hAnsi="Segoe UI" w:cs="Segoe UI"/>
                <w:color w:val="0F1115"/>
                <w:sz w:val="23"/>
                <w:szCs w:val="23"/>
              </w:rPr>
              <w:t xml:space="preserve">Ca bổ sung / Hàm </w:t>
            </w:r>
            <w:r>
              <w:rPr>
                <w:rStyle w:val="HTMLCode"/>
                <w:rFonts w:ascii="Consolas" w:hAnsi="Consolas"/>
                <w:color w:val="0F1115"/>
                <w:shd w:val="clear" w:color="auto" w:fill="EBEEF2"/>
              </w:rPr>
              <w:t>tim_tuyen_tinh</w:t>
            </w:r>
          </w:p>
        </w:tc>
        <w:tc>
          <w:tcPr>
            <w:tcW w:w="2835" w:type="dxa"/>
            <w:vAlign w:val="center"/>
          </w:tcPr>
          <w:p w14:paraId="5F59A96D" w14:textId="01ED3A24" w:rsidR="00477571" w:rsidRDefault="00477571" w:rsidP="00477571">
            <w:pPr>
              <w:spacing w:after="40" w:line="252" w:lineRule="auto"/>
            </w:pPr>
            <w:r>
              <w:rPr>
                <w:rStyle w:val="HTMLCode"/>
                <w:rFonts w:ascii="Consolas" w:hAnsi="Consolas"/>
                <w:color w:val="0F1115"/>
                <w:shd w:val="clear" w:color="auto" w:fill="EBEEF2"/>
              </w:rPr>
              <w:t>a=[1, 2, 3], x=5</w:t>
            </w:r>
          </w:p>
        </w:tc>
        <w:tc>
          <w:tcPr>
            <w:tcW w:w="2835" w:type="dxa"/>
            <w:vAlign w:val="center"/>
          </w:tcPr>
          <w:p w14:paraId="0DC5A440" w14:textId="0B6CF4E0" w:rsidR="00477571" w:rsidRDefault="00477571" w:rsidP="00477571">
            <w:pPr>
              <w:spacing w:after="40" w:line="252" w:lineRule="auto"/>
            </w:pPr>
            <w:r>
              <w:rPr>
                <w:rStyle w:val="HTMLCode"/>
                <w:rFonts w:ascii="Consolas" w:hAnsi="Consolas"/>
                <w:color w:val="0F1115"/>
                <w:shd w:val="clear" w:color="auto" w:fill="EBEEF2"/>
              </w:rPr>
              <w:t>0</w:t>
            </w:r>
            <w:r>
              <w:rPr>
                <w:rFonts w:ascii="Segoe UI" w:hAnsi="Segoe UI" w:cs="Segoe UI"/>
                <w:color w:val="0F1115"/>
                <w:sz w:val="23"/>
                <w:szCs w:val="23"/>
              </w:rPr>
              <w:t xml:space="preserve"> - Hàm phụ trả về 0 khi </w:t>
            </w:r>
            <w:r w:rsidR="00436A15">
              <w:rPr>
                <w:rFonts w:ascii="Segoe UI" w:hAnsi="Segoe UI" w:cs="Segoe UI"/>
                <w:color w:val="0F1115"/>
                <w:sz w:val="23"/>
                <w:szCs w:val="23"/>
              </w:rPr>
              <w:t xml:space="preserve">khóa </w:t>
            </w:r>
            <w:r>
              <w:rPr>
                <w:rFonts w:ascii="Segoe UI" w:hAnsi="Segoe UI" w:cs="Segoe UI"/>
                <w:color w:val="0F1115"/>
                <w:sz w:val="23"/>
                <w:szCs w:val="23"/>
              </w:rPr>
              <w:t>vắng</w:t>
            </w:r>
            <w:r w:rsidR="00436A15">
              <w:rPr>
                <w:rFonts w:ascii="Segoe UI" w:hAnsi="Segoe UI" w:cs="Segoe UI"/>
                <w:color w:val="0F1115"/>
                <w:sz w:val="23"/>
                <w:szCs w:val="23"/>
              </w:rPr>
              <w:t xml:space="preserve"> mặt</w:t>
            </w:r>
          </w:p>
        </w:tc>
      </w:tr>
      <w:tr w:rsidR="00477571" w14:paraId="5D03E7C6" w14:textId="77777777" w:rsidTr="00477571">
        <w:trPr>
          <w:cantSplit/>
        </w:trPr>
        <w:tc>
          <w:tcPr>
            <w:tcW w:w="985" w:type="dxa"/>
            <w:vAlign w:val="center"/>
          </w:tcPr>
          <w:p w14:paraId="58260FBD" w14:textId="0A4B7E71" w:rsidR="00477571" w:rsidRPr="00477571" w:rsidRDefault="00477571" w:rsidP="00477571">
            <w:pPr>
              <w:spacing w:after="40" w:line="252" w:lineRule="auto"/>
              <w:rPr>
                <w:b/>
                <w:bCs/>
              </w:rPr>
            </w:pPr>
            <w:r w:rsidRPr="00477571">
              <w:rPr>
                <w:rStyle w:val="Strong"/>
                <w:rFonts w:ascii="Segoe UI" w:hAnsi="Segoe UI" w:cs="Segoe UI"/>
                <w:b w:val="0"/>
                <w:bCs w:val="0"/>
                <w:color w:val="0F1115"/>
                <w:sz w:val="23"/>
                <w:szCs w:val="23"/>
              </w:rPr>
              <w:t>KT11</w:t>
            </w:r>
          </w:p>
        </w:tc>
        <w:tc>
          <w:tcPr>
            <w:tcW w:w="2416" w:type="dxa"/>
            <w:vAlign w:val="center"/>
          </w:tcPr>
          <w:p w14:paraId="4736BC92" w14:textId="0D3E611A" w:rsidR="00477571" w:rsidRDefault="00477571" w:rsidP="00477571">
            <w:pPr>
              <w:spacing w:after="40" w:line="252" w:lineRule="auto"/>
            </w:pPr>
            <w:r>
              <w:rPr>
                <w:rFonts w:ascii="Segoe UI" w:hAnsi="Segoe UI" w:cs="Segoe UI"/>
                <w:color w:val="0F1115"/>
                <w:sz w:val="23"/>
                <w:szCs w:val="23"/>
              </w:rPr>
              <w:t xml:space="preserve">Ca bổ sung / Hàm </w:t>
            </w:r>
            <w:r>
              <w:rPr>
                <w:rStyle w:val="HTMLCode"/>
                <w:rFonts w:ascii="Consolas" w:hAnsi="Consolas"/>
                <w:color w:val="0F1115"/>
                <w:shd w:val="clear" w:color="auto" w:fill="EBEEF2"/>
              </w:rPr>
              <w:t>trung_binh_so_sanh</w:t>
            </w:r>
          </w:p>
        </w:tc>
        <w:tc>
          <w:tcPr>
            <w:tcW w:w="2835" w:type="dxa"/>
            <w:vAlign w:val="center"/>
          </w:tcPr>
          <w:p w14:paraId="19ED10FF" w14:textId="2D1FE589" w:rsidR="00477571" w:rsidRDefault="00477571" w:rsidP="00477571">
            <w:pPr>
              <w:spacing w:after="40" w:line="252" w:lineRule="auto"/>
            </w:pPr>
            <w:r>
              <w:rPr>
                <w:rStyle w:val="HTMLCode"/>
                <w:rFonts w:ascii="Consolas" w:hAnsi="Consolas"/>
                <w:color w:val="0F1115"/>
                <w:shd w:val="clear" w:color="auto" w:fill="EBEEF2"/>
              </w:rPr>
              <w:t>n=5</w:t>
            </w:r>
          </w:p>
        </w:tc>
        <w:tc>
          <w:tcPr>
            <w:tcW w:w="2835" w:type="dxa"/>
            <w:vAlign w:val="center"/>
          </w:tcPr>
          <w:p w14:paraId="36B1C5F4" w14:textId="1808C01F" w:rsidR="00477571" w:rsidRDefault="00477571" w:rsidP="00477571">
            <w:pPr>
              <w:spacing w:after="40" w:line="252" w:lineRule="auto"/>
            </w:pPr>
            <w:r>
              <w:rPr>
                <w:rStyle w:val="HTMLCode"/>
                <w:rFonts w:ascii="Consolas" w:hAnsi="Consolas"/>
                <w:color w:val="0F1115"/>
                <w:shd w:val="clear" w:color="auto" w:fill="EBEEF2"/>
              </w:rPr>
              <w:t>3.0</w:t>
            </w:r>
            <w:r>
              <w:rPr>
                <w:rFonts w:ascii="Segoe UI" w:hAnsi="Segoe UI" w:cs="Segoe UI"/>
                <w:color w:val="0F1115"/>
                <w:sz w:val="23"/>
                <w:szCs w:val="23"/>
              </w:rPr>
              <w:t xml:space="preserve"> - Khớp công thức </w:t>
            </w:r>
            <w:r w:rsidR="00436A15">
              <w:rPr>
                <w:rFonts w:ascii="Segoe UI" w:hAnsi="Segoe UI" w:cs="Segoe UI"/>
                <w:color w:val="0F1115"/>
                <w:sz w:val="23"/>
                <w:szCs w:val="23"/>
              </w:rPr>
              <w:t xml:space="preserve">lý thuyết </w:t>
            </w:r>
            <w:r>
              <w:rPr>
                <w:rStyle w:val="HTMLCode"/>
                <w:rFonts w:ascii="Consolas" w:hAnsi="Consolas"/>
                <w:color w:val="0F1115"/>
                <w:shd w:val="clear" w:color="auto" w:fill="EBEEF2"/>
              </w:rPr>
              <w:t>(n+1)/2</w:t>
            </w:r>
          </w:p>
        </w:tc>
      </w:tr>
      <w:tr w:rsidR="00477571" w14:paraId="0AD23144" w14:textId="77777777" w:rsidTr="00477571">
        <w:trPr>
          <w:cantSplit/>
        </w:trPr>
        <w:tc>
          <w:tcPr>
            <w:tcW w:w="985" w:type="dxa"/>
            <w:vAlign w:val="center"/>
          </w:tcPr>
          <w:p w14:paraId="79DF715D" w14:textId="3E673026" w:rsidR="00477571" w:rsidRPr="00477571" w:rsidRDefault="00477571" w:rsidP="00477571">
            <w:pPr>
              <w:spacing w:after="40" w:line="252" w:lineRule="auto"/>
              <w:rPr>
                <w:b/>
                <w:bCs/>
              </w:rPr>
            </w:pPr>
            <w:r w:rsidRPr="00477571">
              <w:rPr>
                <w:rStyle w:val="Strong"/>
                <w:rFonts w:ascii="Segoe UI" w:hAnsi="Segoe UI" w:cs="Segoe UI"/>
                <w:b w:val="0"/>
                <w:bCs w:val="0"/>
                <w:color w:val="0F1115"/>
                <w:sz w:val="23"/>
                <w:szCs w:val="23"/>
              </w:rPr>
              <w:t>KT12</w:t>
            </w:r>
          </w:p>
        </w:tc>
        <w:tc>
          <w:tcPr>
            <w:tcW w:w="2416" w:type="dxa"/>
            <w:vAlign w:val="center"/>
          </w:tcPr>
          <w:p w14:paraId="0C0D0635" w14:textId="17AEED7C" w:rsidR="00477571" w:rsidRDefault="00477571" w:rsidP="00477571">
            <w:pPr>
              <w:spacing w:after="40" w:line="252" w:lineRule="auto"/>
            </w:pPr>
            <w:r>
              <w:rPr>
                <w:rFonts w:ascii="Segoe UI" w:hAnsi="Segoe UI" w:cs="Segoe UI"/>
                <w:color w:val="0F1115"/>
                <w:sz w:val="23"/>
                <w:szCs w:val="23"/>
              </w:rPr>
              <w:t>Ca bổ sung / Kiểm bất biến</w:t>
            </w:r>
          </w:p>
        </w:tc>
        <w:tc>
          <w:tcPr>
            <w:tcW w:w="2835" w:type="dxa"/>
            <w:vAlign w:val="center"/>
          </w:tcPr>
          <w:p w14:paraId="6AB3D7D3" w14:textId="429C8850" w:rsidR="00477571" w:rsidRDefault="00477571" w:rsidP="00477571">
            <w:pPr>
              <w:spacing w:after="40" w:line="252" w:lineRule="auto"/>
            </w:pPr>
            <w:r>
              <w:rPr>
                <w:rStyle w:val="HTMLCode"/>
                <w:rFonts w:ascii="Consolas" w:hAnsi="Consolas"/>
                <w:color w:val="0F1115"/>
                <w:shd w:val="clear" w:color="auto" w:fill="EBEEF2"/>
              </w:rPr>
              <w:t>a=[</w:t>
            </w:r>
            <w:r w:rsidR="00436A15">
              <w:rPr>
                <w:rStyle w:val="HTMLCode"/>
                <w:rFonts w:ascii="Consolas" w:hAnsi="Consolas"/>
                <w:color w:val="0F1115"/>
                <w:shd w:val="clear" w:color="auto" w:fill="EBEEF2"/>
              </w:rPr>
              <w:t>-3, -1, -2</w:t>
            </w:r>
            <w:r>
              <w:rPr>
                <w:rStyle w:val="HTMLCode"/>
                <w:rFonts w:ascii="Consolas" w:hAnsi="Consolas"/>
                <w:color w:val="0F1115"/>
                <w:shd w:val="clear" w:color="auto" w:fill="EBEEF2"/>
              </w:rPr>
              <w:t>], x=</w:t>
            </w:r>
            <w:r w:rsidR="00436A15">
              <w:rPr>
                <w:rStyle w:val="HTMLCode"/>
                <w:rFonts w:ascii="Consolas" w:hAnsi="Consolas"/>
                <w:color w:val="0F1115"/>
                <w:shd w:val="clear" w:color="auto" w:fill="EBEEF2"/>
              </w:rPr>
              <w:t>-1</w:t>
            </w:r>
          </w:p>
        </w:tc>
        <w:tc>
          <w:tcPr>
            <w:tcW w:w="2835" w:type="dxa"/>
            <w:vAlign w:val="center"/>
          </w:tcPr>
          <w:p w14:paraId="106B98D1" w14:textId="081903F6" w:rsidR="00477571" w:rsidRDefault="00477571" w:rsidP="00477571">
            <w:pPr>
              <w:spacing w:after="40" w:line="252" w:lineRule="auto"/>
            </w:pPr>
            <w:r>
              <w:rPr>
                <w:rStyle w:val="HTMLCode"/>
                <w:rFonts w:ascii="Consolas" w:hAnsi="Consolas"/>
                <w:color w:val="0F1115"/>
                <w:shd w:val="clear" w:color="auto" w:fill="EBEEF2"/>
              </w:rPr>
              <w:t>(</w:t>
            </w:r>
            <w:r w:rsidR="00436A15">
              <w:rPr>
                <w:rStyle w:val="HTMLCode"/>
                <w:rFonts w:ascii="Consolas" w:hAnsi="Consolas"/>
                <w:color w:val="0F1115"/>
                <w:shd w:val="clear" w:color="auto" w:fill="EBEEF2"/>
              </w:rPr>
              <w:t>2</w:t>
            </w:r>
            <w:r>
              <w:rPr>
                <w:rStyle w:val="HTMLCode"/>
                <w:rFonts w:ascii="Consolas" w:hAnsi="Consolas"/>
                <w:color w:val="0F1115"/>
                <w:shd w:val="clear" w:color="auto" w:fill="EBEEF2"/>
              </w:rPr>
              <w:t xml:space="preserve">, </w:t>
            </w:r>
            <w:r w:rsidR="00436A15">
              <w:rPr>
                <w:rStyle w:val="HTMLCode"/>
                <w:rFonts w:ascii="Consolas" w:hAnsi="Consolas"/>
                <w:color w:val="0F1115"/>
                <w:shd w:val="clear" w:color="auto" w:fill="EBEEF2"/>
              </w:rPr>
              <w:t>2</w:t>
            </w:r>
            <w:r>
              <w:rPr>
                <w:rStyle w:val="HTMLCode"/>
                <w:rFonts w:ascii="Consolas" w:hAnsi="Consolas"/>
                <w:color w:val="0F1115"/>
                <w:shd w:val="clear" w:color="auto" w:fill="EBEEF2"/>
              </w:rPr>
              <w:t>)</w:t>
            </w:r>
            <w:r>
              <w:rPr>
                <w:rFonts w:ascii="Segoe UI" w:hAnsi="Segoe UI" w:cs="Segoe UI"/>
                <w:color w:val="0F1115"/>
                <w:sz w:val="23"/>
                <w:szCs w:val="23"/>
              </w:rPr>
              <w:t xml:space="preserve"> </w:t>
            </w:r>
            <w:r w:rsidR="00436A15">
              <w:rPr>
                <w:rFonts w:ascii="Segoe UI" w:hAnsi="Segoe UI" w:cs="Segoe UI"/>
                <w:color w:val="0F1115"/>
                <w:sz w:val="23"/>
                <w:szCs w:val="23"/>
              </w:rPr>
              <w:t>–</w:t>
            </w:r>
            <w:r>
              <w:rPr>
                <w:rFonts w:ascii="Segoe UI" w:hAnsi="Segoe UI" w:cs="Segoe UI"/>
                <w:color w:val="0F1115"/>
                <w:sz w:val="23"/>
                <w:szCs w:val="23"/>
              </w:rPr>
              <w:t xml:space="preserve"> </w:t>
            </w:r>
            <w:r w:rsidR="00436A15">
              <w:rPr>
                <w:rFonts w:ascii="Segoe UI" w:hAnsi="Segoe UI" w:cs="Segoe UI"/>
                <w:color w:val="0F1115"/>
                <w:sz w:val="23"/>
                <w:szCs w:val="23"/>
              </w:rPr>
              <w:t xml:space="preserve">Kiểm thử mảng chứa số nguyên </w:t>
            </w:r>
            <w:r w:rsidR="000B0323">
              <w:rPr>
                <w:rFonts w:ascii="Segoe UI" w:hAnsi="Segoe UI" w:cs="Segoe UI"/>
                <w:color w:val="0F1115"/>
                <w:sz w:val="23"/>
                <w:szCs w:val="23"/>
              </w:rPr>
              <w:t>âm</w:t>
            </w:r>
          </w:p>
        </w:tc>
      </w:tr>
    </w:tbl>
    <w:p w14:paraId="3CB8BF0B" w14:textId="77777777" w:rsidR="002D5958" w:rsidRDefault="002D5958">
      <w:pPr>
        <w:pStyle w:val="Nidung"/>
        <w:spacing w:before="0" w:line="240" w:lineRule="auto"/>
        <w:ind w:firstLine="0"/>
        <w:jc w:val="left"/>
      </w:pPr>
    </w:p>
    <w:p w14:paraId="1685CB76" w14:textId="77777777" w:rsidR="002D5958" w:rsidRDefault="00000000">
      <w:pPr>
        <w:pStyle w:val="Chthchbng"/>
        <w:pageBreakBefore/>
        <w:spacing w:before="80" w:after="100" w:line="269" w:lineRule="auto"/>
      </w:pPr>
      <w:bookmarkStart w:id="37" w:name="_Toc243125660"/>
      <w:r>
        <w:lastRenderedPageBreak/>
        <w:t>Bảng 4.3 Actual kết luận và vị trí minh chứng</w:t>
      </w:r>
      <w:bookmarkEnd w:id="37"/>
    </w:p>
    <w:tbl>
      <w:tblPr>
        <w:tblStyle w:val="TableGrid"/>
        <w:tblW w:w="907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020"/>
        <w:gridCol w:w="3231"/>
        <w:gridCol w:w="1417"/>
        <w:gridCol w:w="3402"/>
      </w:tblGrid>
      <w:tr w:rsidR="00162515" w14:paraId="50B69250" w14:textId="77777777" w:rsidTr="00477571">
        <w:trPr>
          <w:cantSplit/>
          <w:tblHeader/>
        </w:trPr>
        <w:tc>
          <w:tcPr>
            <w:tcW w:w="1020" w:type="dxa"/>
            <w:shd w:val="clear" w:color="auto" w:fill="E8EBEF"/>
            <w:vAlign w:val="center"/>
          </w:tcPr>
          <w:p w14:paraId="25DB25C4" w14:textId="77777777" w:rsidR="002D5958" w:rsidRDefault="00000000">
            <w:pPr>
              <w:spacing w:after="40" w:line="252" w:lineRule="auto"/>
              <w:jc w:val="center"/>
            </w:pPr>
            <w:r>
              <w:rPr>
                <w:b/>
                <w:sz w:val="23"/>
              </w:rPr>
              <w:t>Ca</w:t>
            </w:r>
          </w:p>
        </w:tc>
        <w:tc>
          <w:tcPr>
            <w:tcW w:w="3231" w:type="dxa"/>
            <w:shd w:val="clear" w:color="auto" w:fill="E8EBEF"/>
            <w:vAlign w:val="center"/>
          </w:tcPr>
          <w:p w14:paraId="63449702" w14:textId="77777777" w:rsidR="002D5958" w:rsidRDefault="00000000">
            <w:pPr>
              <w:spacing w:after="40" w:line="252" w:lineRule="auto"/>
            </w:pPr>
            <w:r>
              <w:rPr>
                <w:b/>
                <w:sz w:val="23"/>
              </w:rPr>
              <w:t>Actual</w:t>
            </w:r>
          </w:p>
        </w:tc>
        <w:tc>
          <w:tcPr>
            <w:tcW w:w="1417" w:type="dxa"/>
            <w:shd w:val="clear" w:color="auto" w:fill="E8EBEF"/>
            <w:vAlign w:val="center"/>
          </w:tcPr>
          <w:p w14:paraId="59621A84" w14:textId="77777777" w:rsidR="002D5958" w:rsidRDefault="00000000">
            <w:pPr>
              <w:spacing w:after="40" w:line="252" w:lineRule="auto"/>
            </w:pPr>
            <w:r>
              <w:rPr>
                <w:b/>
                <w:sz w:val="23"/>
              </w:rPr>
              <w:t>Kết luận</w:t>
            </w:r>
          </w:p>
        </w:tc>
        <w:tc>
          <w:tcPr>
            <w:tcW w:w="3402" w:type="dxa"/>
            <w:shd w:val="clear" w:color="auto" w:fill="E8EBEF"/>
            <w:vAlign w:val="center"/>
          </w:tcPr>
          <w:p w14:paraId="23A01E49" w14:textId="77777777" w:rsidR="002D5958" w:rsidRDefault="00000000">
            <w:pPr>
              <w:spacing w:after="40" w:line="252" w:lineRule="auto"/>
            </w:pPr>
            <w:r>
              <w:rPr>
                <w:b/>
                <w:sz w:val="23"/>
              </w:rPr>
              <w:t>Ảnh log và SHA chạy</w:t>
            </w:r>
          </w:p>
        </w:tc>
      </w:tr>
      <w:tr w:rsidR="00477571" w14:paraId="1259FCB2" w14:textId="77777777" w:rsidTr="00477571">
        <w:trPr>
          <w:cantSplit/>
        </w:trPr>
        <w:tc>
          <w:tcPr>
            <w:tcW w:w="1020" w:type="dxa"/>
            <w:vAlign w:val="center"/>
          </w:tcPr>
          <w:p w14:paraId="0717DEF5" w14:textId="562C1D0F" w:rsidR="00477571" w:rsidRPr="00477571" w:rsidRDefault="00477571" w:rsidP="00477571">
            <w:pPr>
              <w:spacing w:after="40" w:line="252" w:lineRule="auto"/>
            </w:pPr>
            <w:r w:rsidRPr="00477571">
              <w:rPr>
                <w:rStyle w:val="Strong"/>
                <w:rFonts w:ascii="Segoe UI" w:hAnsi="Segoe UI" w:cs="Segoe UI"/>
                <w:b w:val="0"/>
                <w:bCs w:val="0"/>
                <w:color w:val="0F1115"/>
                <w:sz w:val="23"/>
                <w:szCs w:val="23"/>
              </w:rPr>
              <w:t>VD01</w:t>
            </w:r>
          </w:p>
        </w:tc>
        <w:tc>
          <w:tcPr>
            <w:tcW w:w="3231" w:type="dxa"/>
            <w:vAlign w:val="center"/>
          </w:tcPr>
          <w:p w14:paraId="39D112F4" w14:textId="570C372A" w:rsidR="00477571" w:rsidRPr="00477571" w:rsidRDefault="00477571" w:rsidP="00477571">
            <w:pPr>
              <w:spacing w:after="40" w:line="252" w:lineRule="auto"/>
            </w:pPr>
            <w:r w:rsidRPr="00477571">
              <w:rPr>
                <w:rStyle w:val="HTMLCode"/>
                <w:rFonts w:ascii="Consolas" w:hAnsi="Consolas"/>
                <w:color w:val="0F1115"/>
                <w:shd w:val="clear" w:color="auto" w:fill="EBEEF2"/>
              </w:rPr>
              <w:t>(</w:t>
            </w:r>
            <w:r w:rsidR="000B0323">
              <w:rPr>
                <w:rStyle w:val="HTMLCode"/>
                <w:rFonts w:ascii="Consolas" w:hAnsi="Consolas"/>
                <w:color w:val="0F1115"/>
                <w:shd w:val="clear" w:color="auto" w:fill="EBEEF2"/>
              </w:rPr>
              <w:t>1</w:t>
            </w:r>
            <w:r w:rsidRPr="00477571">
              <w:rPr>
                <w:rStyle w:val="HTMLCode"/>
                <w:rFonts w:ascii="Consolas" w:hAnsi="Consolas"/>
                <w:color w:val="0F1115"/>
                <w:shd w:val="clear" w:color="auto" w:fill="EBEEF2"/>
              </w:rPr>
              <w:t xml:space="preserve">, </w:t>
            </w:r>
            <w:r w:rsidR="000B0323">
              <w:rPr>
                <w:rStyle w:val="HTMLCode"/>
                <w:rFonts w:ascii="Consolas" w:hAnsi="Consolas"/>
                <w:color w:val="0F1115"/>
                <w:shd w:val="clear" w:color="auto" w:fill="EBEEF2"/>
              </w:rPr>
              <w:t>1</w:t>
            </w:r>
            <w:r w:rsidRPr="00477571">
              <w:rPr>
                <w:rStyle w:val="HTMLCode"/>
                <w:rFonts w:ascii="Consolas" w:hAnsi="Consolas"/>
                <w:color w:val="0F1115"/>
                <w:shd w:val="clear" w:color="auto" w:fill="EBEEF2"/>
              </w:rPr>
              <w:t>)</w:t>
            </w:r>
          </w:p>
        </w:tc>
        <w:tc>
          <w:tcPr>
            <w:tcW w:w="1417" w:type="dxa"/>
            <w:vAlign w:val="center"/>
          </w:tcPr>
          <w:p w14:paraId="24D0EC17" w14:textId="0BFF2F6B" w:rsidR="00477571" w:rsidRPr="00477571" w:rsidRDefault="00477571" w:rsidP="00477571">
            <w:pPr>
              <w:spacing w:after="40" w:line="252" w:lineRule="auto"/>
            </w:pPr>
            <w:r w:rsidRPr="00477571">
              <w:rPr>
                <w:rStyle w:val="Strong"/>
                <w:rFonts w:ascii="Segoe UI" w:hAnsi="Segoe UI" w:cs="Segoe UI"/>
                <w:b w:val="0"/>
                <w:bCs w:val="0"/>
                <w:color w:val="0F1115"/>
                <w:sz w:val="23"/>
                <w:szCs w:val="23"/>
              </w:rPr>
              <w:t>PASS</w:t>
            </w:r>
          </w:p>
        </w:tc>
        <w:tc>
          <w:tcPr>
            <w:tcW w:w="3402" w:type="dxa"/>
            <w:vAlign w:val="center"/>
          </w:tcPr>
          <w:p w14:paraId="7DFDF2D6" w14:textId="57CAD2F1" w:rsidR="00477571" w:rsidRPr="00477571" w:rsidRDefault="00477571" w:rsidP="00477571">
            <w:pPr>
              <w:spacing w:after="40" w:line="252" w:lineRule="auto"/>
            </w:pPr>
            <w:r w:rsidRPr="00477571">
              <w:rPr>
                <w:rFonts w:ascii="Segoe UI" w:hAnsi="Segoe UI" w:cs="Segoe UI"/>
                <w:color w:val="0F1115"/>
                <w:sz w:val="23"/>
                <w:szCs w:val="23"/>
              </w:rPr>
              <w:t xml:space="preserve">A01 / </w:t>
            </w:r>
            <w:r w:rsidRPr="00477571">
              <w:rPr>
                <w:rStyle w:val="HTMLCode"/>
                <w:rFonts w:ascii="Consolas" w:hAnsi="Consolas"/>
                <w:color w:val="0F1115"/>
                <w:shd w:val="clear" w:color="auto" w:fill="EBEEF2"/>
              </w:rPr>
              <w:t>082d256ea3fa89b727f1b13a05f7a0ae95aabd88</w:t>
            </w:r>
          </w:p>
        </w:tc>
      </w:tr>
      <w:tr w:rsidR="00477571" w14:paraId="3221FBF2" w14:textId="77777777" w:rsidTr="00477571">
        <w:trPr>
          <w:cantSplit/>
        </w:trPr>
        <w:tc>
          <w:tcPr>
            <w:tcW w:w="1020" w:type="dxa"/>
            <w:vAlign w:val="center"/>
          </w:tcPr>
          <w:p w14:paraId="6F6B383C" w14:textId="1B0B54CC" w:rsidR="00477571" w:rsidRPr="00477571" w:rsidRDefault="00477571" w:rsidP="00477571">
            <w:pPr>
              <w:spacing w:after="40" w:line="252" w:lineRule="auto"/>
            </w:pPr>
            <w:r w:rsidRPr="00477571">
              <w:rPr>
                <w:rStyle w:val="Strong"/>
                <w:rFonts w:ascii="Segoe UI" w:hAnsi="Segoe UI" w:cs="Segoe UI"/>
                <w:b w:val="0"/>
                <w:bCs w:val="0"/>
                <w:color w:val="0F1115"/>
                <w:sz w:val="23"/>
                <w:szCs w:val="23"/>
              </w:rPr>
              <w:t>VD02</w:t>
            </w:r>
          </w:p>
        </w:tc>
        <w:tc>
          <w:tcPr>
            <w:tcW w:w="3231" w:type="dxa"/>
            <w:vAlign w:val="center"/>
          </w:tcPr>
          <w:p w14:paraId="7F5937F3" w14:textId="1CC0E982" w:rsidR="00477571" w:rsidRPr="00477571" w:rsidRDefault="00477571" w:rsidP="00477571">
            <w:pPr>
              <w:spacing w:after="40" w:line="252" w:lineRule="auto"/>
            </w:pPr>
            <w:r w:rsidRPr="00477571">
              <w:rPr>
                <w:rStyle w:val="HTMLCode"/>
                <w:rFonts w:ascii="Consolas" w:hAnsi="Consolas"/>
                <w:color w:val="0F1115"/>
                <w:shd w:val="clear" w:color="auto" w:fill="EBEEF2"/>
              </w:rPr>
              <w:t>(0, 3)</w:t>
            </w:r>
          </w:p>
        </w:tc>
        <w:tc>
          <w:tcPr>
            <w:tcW w:w="1417" w:type="dxa"/>
            <w:vAlign w:val="center"/>
          </w:tcPr>
          <w:p w14:paraId="1CC463AF" w14:textId="2FCADA13" w:rsidR="00477571" w:rsidRPr="00477571" w:rsidRDefault="00477571" w:rsidP="00477571">
            <w:pPr>
              <w:spacing w:after="40" w:line="252" w:lineRule="auto"/>
            </w:pPr>
            <w:r w:rsidRPr="00477571">
              <w:rPr>
                <w:rStyle w:val="Strong"/>
                <w:rFonts w:ascii="Segoe UI" w:hAnsi="Segoe UI" w:cs="Segoe UI"/>
                <w:b w:val="0"/>
                <w:bCs w:val="0"/>
                <w:color w:val="0F1115"/>
                <w:sz w:val="23"/>
                <w:szCs w:val="23"/>
              </w:rPr>
              <w:t>PASS</w:t>
            </w:r>
          </w:p>
        </w:tc>
        <w:tc>
          <w:tcPr>
            <w:tcW w:w="3402" w:type="dxa"/>
            <w:vAlign w:val="center"/>
          </w:tcPr>
          <w:p w14:paraId="3530F489" w14:textId="141CC713" w:rsidR="00477571" w:rsidRPr="00477571" w:rsidRDefault="00477571" w:rsidP="00477571">
            <w:pPr>
              <w:spacing w:after="40" w:line="252" w:lineRule="auto"/>
            </w:pPr>
            <w:r w:rsidRPr="00477571">
              <w:rPr>
                <w:rFonts w:ascii="Segoe UI" w:hAnsi="Segoe UI" w:cs="Segoe UI"/>
                <w:color w:val="0F1115"/>
                <w:sz w:val="23"/>
                <w:szCs w:val="23"/>
              </w:rPr>
              <w:t xml:space="preserve">A02 / </w:t>
            </w:r>
            <w:r w:rsidRPr="00477571">
              <w:rPr>
                <w:rStyle w:val="HTMLCode"/>
                <w:rFonts w:ascii="Consolas" w:hAnsi="Consolas"/>
                <w:color w:val="0F1115"/>
                <w:shd w:val="clear" w:color="auto" w:fill="EBEEF2"/>
              </w:rPr>
              <w:t>082d256ea3fa89b727f1b13a05f7a0ae95aabd88</w:t>
            </w:r>
          </w:p>
        </w:tc>
      </w:tr>
      <w:tr w:rsidR="00477571" w14:paraId="376AF64F" w14:textId="77777777" w:rsidTr="00477571">
        <w:trPr>
          <w:cantSplit/>
        </w:trPr>
        <w:tc>
          <w:tcPr>
            <w:tcW w:w="1020" w:type="dxa"/>
            <w:vAlign w:val="center"/>
          </w:tcPr>
          <w:p w14:paraId="3D0E90C2" w14:textId="2F0DD1E9" w:rsidR="00477571" w:rsidRPr="00477571" w:rsidRDefault="00477571" w:rsidP="00477571">
            <w:pPr>
              <w:spacing w:after="40" w:line="252" w:lineRule="auto"/>
            </w:pPr>
            <w:r w:rsidRPr="00477571">
              <w:rPr>
                <w:rStyle w:val="Strong"/>
                <w:rFonts w:ascii="Segoe UI" w:hAnsi="Segoe UI" w:cs="Segoe UI"/>
                <w:b w:val="0"/>
                <w:bCs w:val="0"/>
                <w:color w:val="0F1115"/>
                <w:sz w:val="23"/>
                <w:szCs w:val="23"/>
              </w:rPr>
              <w:t>TK01</w:t>
            </w:r>
          </w:p>
        </w:tc>
        <w:tc>
          <w:tcPr>
            <w:tcW w:w="3231" w:type="dxa"/>
            <w:vAlign w:val="center"/>
          </w:tcPr>
          <w:p w14:paraId="72D43857" w14:textId="1CB5DA29" w:rsidR="00477571" w:rsidRPr="00477571" w:rsidRDefault="00477571" w:rsidP="00477571">
            <w:pPr>
              <w:spacing w:after="40" w:line="252" w:lineRule="auto"/>
            </w:pPr>
            <w:r w:rsidRPr="00477571">
              <w:rPr>
                <w:rStyle w:val="HTMLCode"/>
                <w:rFonts w:ascii="Consolas" w:hAnsi="Consolas"/>
                <w:color w:val="0F1115"/>
                <w:shd w:val="clear" w:color="auto" w:fill="EBEEF2"/>
              </w:rPr>
              <w:t>(</w:t>
            </w:r>
            <w:r w:rsidR="000B0323">
              <w:rPr>
                <w:rStyle w:val="HTMLCode"/>
                <w:rFonts w:ascii="Consolas" w:hAnsi="Consolas"/>
                <w:color w:val="0F1115"/>
                <w:shd w:val="clear" w:color="auto" w:fill="EBEEF2"/>
              </w:rPr>
              <w:t>3</w:t>
            </w:r>
            <w:r w:rsidRPr="00477571">
              <w:rPr>
                <w:rStyle w:val="HTMLCode"/>
                <w:rFonts w:ascii="Consolas" w:hAnsi="Consolas"/>
                <w:color w:val="0F1115"/>
                <w:shd w:val="clear" w:color="auto" w:fill="EBEEF2"/>
              </w:rPr>
              <w:t xml:space="preserve">, </w:t>
            </w:r>
            <w:r w:rsidR="000B0323">
              <w:rPr>
                <w:rStyle w:val="HTMLCode"/>
                <w:rFonts w:ascii="Consolas" w:hAnsi="Consolas"/>
                <w:color w:val="0F1115"/>
                <w:shd w:val="clear" w:color="auto" w:fill="EBEEF2"/>
              </w:rPr>
              <w:t>3</w:t>
            </w:r>
            <w:r w:rsidRPr="00477571">
              <w:rPr>
                <w:rStyle w:val="HTMLCode"/>
                <w:rFonts w:ascii="Consolas" w:hAnsi="Consolas"/>
                <w:color w:val="0F1115"/>
                <w:shd w:val="clear" w:color="auto" w:fill="EBEEF2"/>
              </w:rPr>
              <w:t>)</w:t>
            </w:r>
          </w:p>
        </w:tc>
        <w:tc>
          <w:tcPr>
            <w:tcW w:w="1417" w:type="dxa"/>
            <w:vAlign w:val="center"/>
          </w:tcPr>
          <w:p w14:paraId="528267F3" w14:textId="24001305" w:rsidR="00477571" w:rsidRPr="00477571" w:rsidRDefault="00477571" w:rsidP="00477571">
            <w:pPr>
              <w:spacing w:after="40" w:line="252" w:lineRule="auto"/>
            </w:pPr>
            <w:r w:rsidRPr="00477571">
              <w:rPr>
                <w:rStyle w:val="Strong"/>
                <w:rFonts w:ascii="Segoe UI" w:hAnsi="Segoe UI" w:cs="Segoe UI"/>
                <w:b w:val="0"/>
                <w:bCs w:val="0"/>
                <w:color w:val="0F1115"/>
                <w:sz w:val="23"/>
                <w:szCs w:val="23"/>
              </w:rPr>
              <w:t>PASS</w:t>
            </w:r>
          </w:p>
        </w:tc>
        <w:tc>
          <w:tcPr>
            <w:tcW w:w="3402" w:type="dxa"/>
            <w:vAlign w:val="center"/>
          </w:tcPr>
          <w:p w14:paraId="6FDAC957" w14:textId="31E659B2" w:rsidR="00477571" w:rsidRPr="00477571" w:rsidRDefault="00477571" w:rsidP="00477571">
            <w:pPr>
              <w:spacing w:after="40" w:line="252" w:lineRule="auto"/>
            </w:pPr>
            <w:r w:rsidRPr="00477571">
              <w:rPr>
                <w:rFonts w:ascii="Segoe UI" w:hAnsi="Segoe UI" w:cs="Segoe UI"/>
                <w:color w:val="0F1115"/>
                <w:sz w:val="23"/>
                <w:szCs w:val="23"/>
              </w:rPr>
              <w:t xml:space="preserve">A03 / </w:t>
            </w:r>
            <w:r w:rsidRPr="00477571">
              <w:rPr>
                <w:rStyle w:val="HTMLCode"/>
                <w:rFonts w:ascii="Consolas" w:hAnsi="Consolas"/>
                <w:color w:val="0F1115"/>
                <w:shd w:val="clear" w:color="auto" w:fill="EBEEF2"/>
              </w:rPr>
              <w:t>082d256ea3fa89b727f1b13a05f7a0ae95aabd88</w:t>
            </w:r>
          </w:p>
        </w:tc>
      </w:tr>
      <w:tr w:rsidR="00477571" w14:paraId="66272875" w14:textId="77777777" w:rsidTr="00477571">
        <w:trPr>
          <w:cantSplit/>
        </w:trPr>
        <w:tc>
          <w:tcPr>
            <w:tcW w:w="1020" w:type="dxa"/>
            <w:vAlign w:val="center"/>
          </w:tcPr>
          <w:p w14:paraId="3F9E43C2" w14:textId="6D0BC1F3" w:rsidR="00477571" w:rsidRPr="00477571" w:rsidRDefault="00477571" w:rsidP="00477571">
            <w:pPr>
              <w:spacing w:after="40" w:line="252" w:lineRule="auto"/>
            </w:pPr>
            <w:r w:rsidRPr="00477571">
              <w:rPr>
                <w:rStyle w:val="Strong"/>
                <w:rFonts w:ascii="Segoe UI" w:hAnsi="Segoe UI" w:cs="Segoe UI"/>
                <w:b w:val="0"/>
                <w:bCs w:val="0"/>
                <w:color w:val="0F1115"/>
                <w:sz w:val="23"/>
                <w:szCs w:val="23"/>
              </w:rPr>
              <w:t>TK02</w:t>
            </w:r>
          </w:p>
        </w:tc>
        <w:tc>
          <w:tcPr>
            <w:tcW w:w="3231" w:type="dxa"/>
            <w:vAlign w:val="center"/>
          </w:tcPr>
          <w:p w14:paraId="359A3322" w14:textId="7F1EF763" w:rsidR="00477571" w:rsidRPr="00477571" w:rsidRDefault="00477571" w:rsidP="00477571">
            <w:pPr>
              <w:spacing w:after="40" w:line="252" w:lineRule="auto"/>
            </w:pPr>
            <w:r w:rsidRPr="00477571">
              <w:rPr>
                <w:rStyle w:val="HTMLCode"/>
                <w:rFonts w:ascii="Consolas" w:hAnsi="Consolas"/>
                <w:color w:val="0F1115"/>
                <w:shd w:val="clear" w:color="auto" w:fill="EBEEF2"/>
              </w:rPr>
              <w:t>(</w:t>
            </w:r>
            <w:r w:rsidR="000B0323">
              <w:rPr>
                <w:rStyle w:val="HTMLCode"/>
                <w:rFonts w:ascii="Consolas" w:hAnsi="Consolas"/>
                <w:color w:val="0F1115"/>
                <w:shd w:val="clear" w:color="auto" w:fill="EBEEF2"/>
              </w:rPr>
              <w:t>3</w:t>
            </w:r>
            <w:r w:rsidRPr="00477571">
              <w:rPr>
                <w:rStyle w:val="HTMLCode"/>
                <w:rFonts w:ascii="Consolas" w:hAnsi="Consolas"/>
                <w:color w:val="0F1115"/>
                <w:shd w:val="clear" w:color="auto" w:fill="EBEEF2"/>
              </w:rPr>
              <w:t xml:space="preserve">, </w:t>
            </w:r>
            <w:r w:rsidR="000B0323">
              <w:rPr>
                <w:rStyle w:val="HTMLCode"/>
                <w:rFonts w:ascii="Consolas" w:hAnsi="Consolas"/>
                <w:color w:val="0F1115"/>
                <w:shd w:val="clear" w:color="auto" w:fill="EBEEF2"/>
              </w:rPr>
              <w:t>3</w:t>
            </w:r>
            <w:r w:rsidRPr="00477571">
              <w:rPr>
                <w:rStyle w:val="HTMLCode"/>
                <w:rFonts w:ascii="Consolas" w:hAnsi="Consolas"/>
                <w:color w:val="0F1115"/>
                <w:shd w:val="clear" w:color="auto" w:fill="EBEEF2"/>
              </w:rPr>
              <w:t>)</w:t>
            </w:r>
          </w:p>
        </w:tc>
        <w:tc>
          <w:tcPr>
            <w:tcW w:w="1417" w:type="dxa"/>
            <w:vAlign w:val="center"/>
          </w:tcPr>
          <w:p w14:paraId="77A86807" w14:textId="1BA61585" w:rsidR="00477571" w:rsidRPr="00477571" w:rsidRDefault="00477571" w:rsidP="00477571">
            <w:pPr>
              <w:spacing w:after="40" w:line="252" w:lineRule="auto"/>
            </w:pPr>
            <w:r w:rsidRPr="00477571">
              <w:rPr>
                <w:rStyle w:val="Strong"/>
                <w:rFonts w:ascii="Segoe UI" w:hAnsi="Segoe UI" w:cs="Segoe UI"/>
                <w:b w:val="0"/>
                <w:bCs w:val="0"/>
                <w:color w:val="0F1115"/>
                <w:sz w:val="23"/>
                <w:szCs w:val="23"/>
              </w:rPr>
              <w:t>PASS</w:t>
            </w:r>
          </w:p>
        </w:tc>
        <w:tc>
          <w:tcPr>
            <w:tcW w:w="3402" w:type="dxa"/>
            <w:vAlign w:val="center"/>
          </w:tcPr>
          <w:p w14:paraId="12ABDC17" w14:textId="4D9457EC" w:rsidR="00477571" w:rsidRPr="00477571" w:rsidRDefault="00477571" w:rsidP="00477571">
            <w:pPr>
              <w:spacing w:after="40" w:line="252" w:lineRule="auto"/>
            </w:pPr>
            <w:r w:rsidRPr="00477571">
              <w:rPr>
                <w:rFonts w:ascii="Segoe UI" w:hAnsi="Segoe UI" w:cs="Segoe UI"/>
                <w:color w:val="0F1115"/>
                <w:sz w:val="23"/>
                <w:szCs w:val="23"/>
              </w:rPr>
              <w:t xml:space="preserve">A04 / </w:t>
            </w:r>
            <w:r w:rsidRPr="00477571">
              <w:rPr>
                <w:rStyle w:val="HTMLCode"/>
                <w:rFonts w:ascii="Consolas" w:hAnsi="Consolas"/>
                <w:color w:val="0F1115"/>
                <w:shd w:val="clear" w:color="auto" w:fill="EBEEF2"/>
              </w:rPr>
              <w:t>082d256ea3fa89b727f1b13a05f7a0ae95aabd88</w:t>
            </w:r>
          </w:p>
        </w:tc>
      </w:tr>
      <w:tr w:rsidR="00477571" w14:paraId="6815FB1A" w14:textId="77777777" w:rsidTr="00477571">
        <w:trPr>
          <w:cantSplit/>
        </w:trPr>
        <w:tc>
          <w:tcPr>
            <w:tcW w:w="1020" w:type="dxa"/>
            <w:vAlign w:val="center"/>
          </w:tcPr>
          <w:p w14:paraId="742A4B0E" w14:textId="4EFDD2F3" w:rsidR="00477571" w:rsidRPr="00477571" w:rsidRDefault="00477571" w:rsidP="00477571">
            <w:pPr>
              <w:spacing w:after="40" w:line="252" w:lineRule="auto"/>
            </w:pPr>
            <w:r w:rsidRPr="00477571">
              <w:rPr>
                <w:rStyle w:val="Strong"/>
                <w:rFonts w:ascii="Segoe UI" w:hAnsi="Segoe UI" w:cs="Segoe UI"/>
                <w:b w:val="0"/>
                <w:bCs w:val="0"/>
                <w:color w:val="0F1115"/>
                <w:sz w:val="23"/>
                <w:szCs w:val="23"/>
              </w:rPr>
              <w:t>BIEN01</w:t>
            </w:r>
          </w:p>
        </w:tc>
        <w:tc>
          <w:tcPr>
            <w:tcW w:w="3231" w:type="dxa"/>
            <w:vAlign w:val="center"/>
          </w:tcPr>
          <w:p w14:paraId="158E5CC9" w14:textId="1AA67FD6" w:rsidR="00477571" w:rsidRPr="00477571" w:rsidRDefault="00477571" w:rsidP="00477571">
            <w:pPr>
              <w:spacing w:after="40" w:line="252" w:lineRule="auto"/>
            </w:pPr>
            <w:r w:rsidRPr="00477571">
              <w:rPr>
                <w:rStyle w:val="HTMLCode"/>
                <w:rFonts w:ascii="Consolas" w:hAnsi="Consolas"/>
                <w:color w:val="0F1115"/>
                <w:shd w:val="clear" w:color="auto" w:fill="EBEEF2"/>
              </w:rPr>
              <w:t>(</w:t>
            </w:r>
            <w:r w:rsidR="00436A15">
              <w:rPr>
                <w:rStyle w:val="HTMLCode"/>
                <w:rFonts w:ascii="Consolas" w:hAnsi="Consolas"/>
                <w:color w:val="0F1115"/>
                <w:shd w:val="clear" w:color="auto" w:fill="EBEEF2"/>
              </w:rPr>
              <w:t>1</w:t>
            </w:r>
            <w:r w:rsidRPr="00477571">
              <w:rPr>
                <w:rStyle w:val="HTMLCode"/>
                <w:rFonts w:ascii="Consolas" w:hAnsi="Consolas"/>
                <w:color w:val="0F1115"/>
                <w:shd w:val="clear" w:color="auto" w:fill="EBEEF2"/>
              </w:rPr>
              <w:t xml:space="preserve">, </w:t>
            </w:r>
            <w:r w:rsidR="00436A15">
              <w:rPr>
                <w:rStyle w:val="HTMLCode"/>
                <w:rFonts w:ascii="Consolas" w:hAnsi="Consolas"/>
                <w:color w:val="0F1115"/>
                <w:shd w:val="clear" w:color="auto" w:fill="EBEEF2"/>
              </w:rPr>
              <w:t>1</w:t>
            </w:r>
            <w:r w:rsidRPr="00477571">
              <w:rPr>
                <w:rStyle w:val="HTMLCode"/>
                <w:rFonts w:ascii="Consolas" w:hAnsi="Consolas"/>
                <w:color w:val="0F1115"/>
                <w:shd w:val="clear" w:color="auto" w:fill="EBEEF2"/>
              </w:rPr>
              <w:t>)</w:t>
            </w:r>
          </w:p>
        </w:tc>
        <w:tc>
          <w:tcPr>
            <w:tcW w:w="1417" w:type="dxa"/>
            <w:vAlign w:val="center"/>
          </w:tcPr>
          <w:p w14:paraId="118A58E0" w14:textId="61A27ABE" w:rsidR="00477571" w:rsidRPr="00477571" w:rsidRDefault="00477571" w:rsidP="00477571">
            <w:pPr>
              <w:spacing w:after="40" w:line="252" w:lineRule="auto"/>
            </w:pPr>
            <w:r w:rsidRPr="00477571">
              <w:rPr>
                <w:rStyle w:val="Strong"/>
                <w:rFonts w:ascii="Segoe UI" w:hAnsi="Segoe UI" w:cs="Segoe UI"/>
                <w:b w:val="0"/>
                <w:bCs w:val="0"/>
                <w:color w:val="0F1115"/>
                <w:sz w:val="23"/>
                <w:szCs w:val="23"/>
              </w:rPr>
              <w:t>PASS</w:t>
            </w:r>
          </w:p>
        </w:tc>
        <w:tc>
          <w:tcPr>
            <w:tcW w:w="3402" w:type="dxa"/>
            <w:vAlign w:val="center"/>
          </w:tcPr>
          <w:p w14:paraId="0380324A" w14:textId="314BC1A3" w:rsidR="00477571" w:rsidRPr="00477571" w:rsidRDefault="00477571" w:rsidP="00477571">
            <w:pPr>
              <w:spacing w:after="40" w:line="252" w:lineRule="auto"/>
            </w:pPr>
            <w:r w:rsidRPr="00477571">
              <w:rPr>
                <w:rFonts w:ascii="Segoe UI" w:hAnsi="Segoe UI" w:cs="Segoe UI"/>
                <w:color w:val="0F1115"/>
                <w:sz w:val="23"/>
                <w:szCs w:val="23"/>
              </w:rPr>
              <w:t xml:space="preserve">A05 / </w:t>
            </w:r>
            <w:r w:rsidRPr="00477571">
              <w:rPr>
                <w:rStyle w:val="HTMLCode"/>
                <w:rFonts w:ascii="Consolas" w:hAnsi="Consolas"/>
                <w:color w:val="0F1115"/>
                <w:shd w:val="clear" w:color="auto" w:fill="EBEEF2"/>
              </w:rPr>
              <w:t>082d256ea3fa89b727f1b13a05f7a0ae95aabd88</w:t>
            </w:r>
          </w:p>
        </w:tc>
      </w:tr>
      <w:tr w:rsidR="00477571" w14:paraId="4EDF5576" w14:textId="77777777" w:rsidTr="00477571">
        <w:trPr>
          <w:cantSplit/>
        </w:trPr>
        <w:tc>
          <w:tcPr>
            <w:tcW w:w="1020" w:type="dxa"/>
            <w:vAlign w:val="center"/>
          </w:tcPr>
          <w:p w14:paraId="06FD1DC3" w14:textId="4250524C" w:rsidR="00477571" w:rsidRPr="00477571" w:rsidRDefault="00477571" w:rsidP="00477571">
            <w:pPr>
              <w:spacing w:after="40" w:line="252" w:lineRule="auto"/>
            </w:pPr>
            <w:r w:rsidRPr="00477571">
              <w:rPr>
                <w:rStyle w:val="Strong"/>
                <w:rFonts w:ascii="Segoe UI" w:hAnsi="Segoe UI" w:cs="Segoe UI"/>
                <w:b w:val="0"/>
                <w:bCs w:val="0"/>
                <w:color w:val="0F1115"/>
                <w:sz w:val="23"/>
                <w:szCs w:val="23"/>
              </w:rPr>
              <w:t>BIEN02</w:t>
            </w:r>
          </w:p>
        </w:tc>
        <w:tc>
          <w:tcPr>
            <w:tcW w:w="3231" w:type="dxa"/>
            <w:vAlign w:val="center"/>
          </w:tcPr>
          <w:p w14:paraId="376B7218" w14:textId="20150D8D" w:rsidR="00477571" w:rsidRPr="00477571" w:rsidRDefault="00477571" w:rsidP="00477571">
            <w:pPr>
              <w:spacing w:after="40" w:line="252" w:lineRule="auto"/>
            </w:pPr>
            <w:r w:rsidRPr="00477571">
              <w:rPr>
                <w:rStyle w:val="HTMLCode"/>
                <w:rFonts w:ascii="Consolas" w:hAnsi="Consolas"/>
                <w:color w:val="0F1115"/>
                <w:shd w:val="clear" w:color="auto" w:fill="EBEEF2"/>
              </w:rPr>
              <w:t>(</w:t>
            </w:r>
            <w:r w:rsidR="00436A15">
              <w:rPr>
                <w:rStyle w:val="HTMLCode"/>
                <w:rFonts w:ascii="Consolas" w:hAnsi="Consolas"/>
                <w:color w:val="0F1115"/>
                <w:shd w:val="clear" w:color="auto" w:fill="EBEEF2"/>
              </w:rPr>
              <w:t>0</w:t>
            </w:r>
            <w:r w:rsidRPr="00477571">
              <w:rPr>
                <w:rStyle w:val="HTMLCode"/>
                <w:rFonts w:ascii="Consolas" w:hAnsi="Consolas"/>
                <w:color w:val="0F1115"/>
                <w:shd w:val="clear" w:color="auto" w:fill="EBEEF2"/>
              </w:rPr>
              <w:t xml:space="preserve">, </w:t>
            </w:r>
            <w:r w:rsidR="00436A15">
              <w:rPr>
                <w:rStyle w:val="HTMLCode"/>
                <w:rFonts w:ascii="Consolas" w:hAnsi="Consolas"/>
                <w:color w:val="0F1115"/>
                <w:shd w:val="clear" w:color="auto" w:fill="EBEEF2"/>
              </w:rPr>
              <w:t>0</w:t>
            </w:r>
            <w:r w:rsidRPr="00477571">
              <w:rPr>
                <w:rStyle w:val="HTMLCode"/>
                <w:rFonts w:ascii="Consolas" w:hAnsi="Consolas"/>
                <w:color w:val="0F1115"/>
                <w:shd w:val="clear" w:color="auto" w:fill="EBEEF2"/>
              </w:rPr>
              <w:t>)</w:t>
            </w:r>
          </w:p>
        </w:tc>
        <w:tc>
          <w:tcPr>
            <w:tcW w:w="1417" w:type="dxa"/>
            <w:vAlign w:val="center"/>
          </w:tcPr>
          <w:p w14:paraId="3004DBA9" w14:textId="161369C8" w:rsidR="00477571" w:rsidRPr="00477571" w:rsidRDefault="00477571" w:rsidP="00477571">
            <w:pPr>
              <w:spacing w:after="40" w:line="252" w:lineRule="auto"/>
            </w:pPr>
            <w:r w:rsidRPr="00477571">
              <w:rPr>
                <w:rStyle w:val="Strong"/>
                <w:rFonts w:ascii="Segoe UI" w:hAnsi="Segoe UI" w:cs="Segoe UI"/>
                <w:b w:val="0"/>
                <w:bCs w:val="0"/>
                <w:color w:val="0F1115"/>
                <w:sz w:val="23"/>
                <w:szCs w:val="23"/>
              </w:rPr>
              <w:t>PASS</w:t>
            </w:r>
          </w:p>
        </w:tc>
        <w:tc>
          <w:tcPr>
            <w:tcW w:w="3402" w:type="dxa"/>
            <w:vAlign w:val="center"/>
          </w:tcPr>
          <w:p w14:paraId="456BAD2C" w14:textId="01CDDFD2" w:rsidR="00477571" w:rsidRPr="00477571" w:rsidRDefault="00477571" w:rsidP="00477571">
            <w:pPr>
              <w:spacing w:after="40" w:line="252" w:lineRule="auto"/>
            </w:pPr>
            <w:r w:rsidRPr="00477571">
              <w:rPr>
                <w:rFonts w:ascii="Segoe UI" w:hAnsi="Segoe UI" w:cs="Segoe UI"/>
                <w:color w:val="0F1115"/>
                <w:sz w:val="23"/>
                <w:szCs w:val="23"/>
              </w:rPr>
              <w:t xml:space="preserve">A06 / </w:t>
            </w:r>
            <w:r w:rsidRPr="00477571">
              <w:rPr>
                <w:rStyle w:val="HTMLCode"/>
                <w:rFonts w:ascii="Consolas" w:hAnsi="Consolas"/>
                <w:color w:val="0F1115"/>
                <w:shd w:val="clear" w:color="auto" w:fill="EBEEF2"/>
              </w:rPr>
              <w:t>082d256ea3fa89b727f1b13a05f7a0ae95aabd88</w:t>
            </w:r>
          </w:p>
        </w:tc>
      </w:tr>
      <w:tr w:rsidR="00477571" w14:paraId="06869AFC" w14:textId="77777777" w:rsidTr="00477571">
        <w:trPr>
          <w:cantSplit/>
        </w:trPr>
        <w:tc>
          <w:tcPr>
            <w:tcW w:w="1020" w:type="dxa"/>
            <w:vAlign w:val="center"/>
          </w:tcPr>
          <w:p w14:paraId="79D8C332" w14:textId="52103DAD" w:rsidR="00477571" w:rsidRPr="00477571" w:rsidRDefault="00477571" w:rsidP="00477571">
            <w:pPr>
              <w:spacing w:after="40" w:line="252" w:lineRule="auto"/>
            </w:pPr>
            <w:r w:rsidRPr="00477571">
              <w:rPr>
                <w:rStyle w:val="Strong"/>
                <w:rFonts w:ascii="Segoe UI" w:hAnsi="Segoe UI" w:cs="Segoe UI"/>
                <w:b w:val="0"/>
                <w:bCs w:val="0"/>
                <w:color w:val="0F1115"/>
                <w:sz w:val="23"/>
                <w:szCs w:val="23"/>
              </w:rPr>
              <w:t>BIEN03</w:t>
            </w:r>
          </w:p>
        </w:tc>
        <w:tc>
          <w:tcPr>
            <w:tcW w:w="3231" w:type="dxa"/>
            <w:vAlign w:val="center"/>
          </w:tcPr>
          <w:p w14:paraId="0BC53BBF" w14:textId="7FE213CB" w:rsidR="00477571" w:rsidRPr="00477571" w:rsidRDefault="00477571" w:rsidP="00477571">
            <w:pPr>
              <w:spacing w:after="40" w:line="252" w:lineRule="auto"/>
            </w:pPr>
            <w:r w:rsidRPr="00477571">
              <w:rPr>
                <w:rStyle w:val="HTMLCode"/>
                <w:rFonts w:ascii="Consolas" w:hAnsi="Consolas"/>
                <w:color w:val="0F1115"/>
                <w:shd w:val="clear" w:color="auto" w:fill="EBEEF2"/>
              </w:rPr>
              <w:t>(</w:t>
            </w:r>
            <w:r w:rsidR="00436A15">
              <w:rPr>
                <w:rStyle w:val="HTMLCode"/>
                <w:rFonts w:ascii="Consolas" w:hAnsi="Consolas"/>
                <w:color w:val="0F1115"/>
                <w:shd w:val="clear" w:color="auto" w:fill="EBEEF2"/>
              </w:rPr>
              <w:t>5</w:t>
            </w:r>
            <w:r w:rsidRPr="00477571">
              <w:rPr>
                <w:rStyle w:val="HTMLCode"/>
                <w:rFonts w:ascii="Consolas" w:hAnsi="Consolas"/>
                <w:color w:val="0F1115"/>
                <w:shd w:val="clear" w:color="auto" w:fill="EBEEF2"/>
              </w:rPr>
              <w:t xml:space="preserve">, </w:t>
            </w:r>
            <w:r w:rsidR="00436A15">
              <w:rPr>
                <w:rStyle w:val="HTMLCode"/>
                <w:rFonts w:ascii="Consolas" w:hAnsi="Consolas"/>
                <w:color w:val="0F1115"/>
                <w:shd w:val="clear" w:color="auto" w:fill="EBEEF2"/>
              </w:rPr>
              <w:t>5</w:t>
            </w:r>
            <w:r w:rsidRPr="00477571">
              <w:rPr>
                <w:rStyle w:val="HTMLCode"/>
                <w:rFonts w:ascii="Consolas" w:hAnsi="Consolas"/>
                <w:color w:val="0F1115"/>
                <w:shd w:val="clear" w:color="auto" w:fill="EBEEF2"/>
              </w:rPr>
              <w:t>)</w:t>
            </w:r>
          </w:p>
        </w:tc>
        <w:tc>
          <w:tcPr>
            <w:tcW w:w="1417" w:type="dxa"/>
            <w:vAlign w:val="center"/>
          </w:tcPr>
          <w:p w14:paraId="2891B520" w14:textId="28086003" w:rsidR="00477571" w:rsidRPr="00477571" w:rsidRDefault="00477571" w:rsidP="00477571">
            <w:pPr>
              <w:spacing w:after="40" w:line="252" w:lineRule="auto"/>
            </w:pPr>
            <w:r w:rsidRPr="00477571">
              <w:rPr>
                <w:rStyle w:val="Strong"/>
                <w:rFonts w:ascii="Segoe UI" w:hAnsi="Segoe UI" w:cs="Segoe UI"/>
                <w:b w:val="0"/>
                <w:bCs w:val="0"/>
                <w:color w:val="0F1115"/>
                <w:sz w:val="23"/>
                <w:szCs w:val="23"/>
              </w:rPr>
              <w:t>PASS</w:t>
            </w:r>
          </w:p>
        </w:tc>
        <w:tc>
          <w:tcPr>
            <w:tcW w:w="3402" w:type="dxa"/>
            <w:vAlign w:val="center"/>
          </w:tcPr>
          <w:p w14:paraId="78DE62F0" w14:textId="64581613" w:rsidR="00477571" w:rsidRPr="00477571" w:rsidRDefault="00477571" w:rsidP="00477571">
            <w:pPr>
              <w:spacing w:after="40" w:line="252" w:lineRule="auto"/>
            </w:pPr>
            <w:r w:rsidRPr="00477571">
              <w:rPr>
                <w:rFonts w:ascii="Segoe UI" w:hAnsi="Segoe UI" w:cs="Segoe UI"/>
                <w:color w:val="0F1115"/>
                <w:sz w:val="23"/>
                <w:szCs w:val="23"/>
              </w:rPr>
              <w:t xml:space="preserve">A07 / </w:t>
            </w:r>
            <w:r w:rsidRPr="00477571">
              <w:rPr>
                <w:rStyle w:val="HTMLCode"/>
                <w:rFonts w:ascii="Consolas" w:hAnsi="Consolas"/>
                <w:color w:val="0F1115"/>
                <w:shd w:val="clear" w:color="auto" w:fill="EBEEF2"/>
              </w:rPr>
              <w:t>082d256ea3fa89b727f1b13a05f7a0ae95aabd88</w:t>
            </w:r>
          </w:p>
        </w:tc>
      </w:tr>
      <w:tr w:rsidR="00477571" w14:paraId="6BC41F07" w14:textId="77777777" w:rsidTr="00477571">
        <w:trPr>
          <w:cantSplit/>
        </w:trPr>
        <w:tc>
          <w:tcPr>
            <w:tcW w:w="1020" w:type="dxa"/>
            <w:vAlign w:val="center"/>
          </w:tcPr>
          <w:p w14:paraId="5A8C2C63" w14:textId="2253BF94" w:rsidR="00477571" w:rsidRPr="00477571" w:rsidRDefault="00477571" w:rsidP="00477571">
            <w:pPr>
              <w:spacing w:after="40" w:line="252" w:lineRule="auto"/>
            </w:pPr>
            <w:r w:rsidRPr="00477571">
              <w:rPr>
                <w:rStyle w:val="Strong"/>
                <w:rFonts w:ascii="Segoe UI" w:hAnsi="Segoe UI" w:cs="Segoe UI"/>
                <w:b w:val="0"/>
                <w:bCs w:val="0"/>
                <w:color w:val="0F1115"/>
                <w:sz w:val="23"/>
                <w:szCs w:val="23"/>
              </w:rPr>
              <w:t>LOI01</w:t>
            </w:r>
          </w:p>
        </w:tc>
        <w:tc>
          <w:tcPr>
            <w:tcW w:w="3231" w:type="dxa"/>
            <w:vAlign w:val="center"/>
          </w:tcPr>
          <w:p w14:paraId="4E8FB4CB" w14:textId="01E96118" w:rsidR="00477571" w:rsidRPr="00477571" w:rsidRDefault="00477571" w:rsidP="00477571">
            <w:pPr>
              <w:spacing w:after="40" w:line="252" w:lineRule="auto"/>
            </w:pPr>
            <w:r w:rsidRPr="00477571">
              <w:rPr>
                <w:rStyle w:val="HTMLCode"/>
                <w:rFonts w:ascii="Consolas" w:hAnsi="Consolas"/>
                <w:color w:val="0F1115"/>
                <w:shd w:val="clear" w:color="auto" w:fill="EBEEF2"/>
              </w:rPr>
              <w:t>ValueError</w:t>
            </w:r>
            <w:r w:rsidRPr="00477571">
              <w:rPr>
                <w:rFonts w:ascii="Segoe UI" w:hAnsi="Segoe UI" w:cs="Segoe UI"/>
                <w:color w:val="0F1115"/>
                <w:sz w:val="23"/>
                <w:szCs w:val="23"/>
              </w:rPr>
              <w:t xml:space="preserve"> / </w:t>
            </w:r>
            <w:r w:rsidRPr="00477571">
              <w:rPr>
                <w:rStyle w:val="HTMLCode"/>
                <w:rFonts w:ascii="Consolas" w:hAnsi="Consolas"/>
                <w:color w:val="0F1115"/>
                <w:shd w:val="clear" w:color="auto" w:fill="EBEEF2"/>
              </w:rPr>
              <w:t>TypeError</w:t>
            </w:r>
          </w:p>
        </w:tc>
        <w:tc>
          <w:tcPr>
            <w:tcW w:w="1417" w:type="dxa"/>
            <w:vAlign w:val="center"/>
          </w:tcPr>
          <w:p w14:paraId="7A17BFFC" w14:textId="713E7E67" w:rsidR="00477571" w:rsidRPr="00477571" w:rsidRDefault="00477571" w:rsidP="00477571">
            <w:pPr>
              <w:spacing w:after="40" w:line="252" w:lineRule="auto"/>
            </w:pPr>
            <w:r w:rsidRPr="00477571">
              <w:rPr>
                <w:rStyle w:val="Strong"/>
                <w:rFonts w:ascii="Segoe UI" w:hAnsi="Segoe UI" w:cs="Segoe UI"/>
                <w:b w:val="0"/>
                <w:bCs w:val="0"/>
                <w:color w:val="0F1115"/>
                <w:sz w:val="23"/>
                <w:szCs w:val="23"/>
              </w:rPr>
              <w:t>PASS</w:t>
            </w:r>
          </w:p>
        </w:tc>
        <w:tc>
          <w:tcPr>
            <w:tcW w:w="3402" w:type="dxa"/>
            <w:vAlign w:val="center"/>
          </w:tcPr>
          <w:p w14:paraId="7C2D2A7E" w14:textId="05842777" w:rsidR="00477571" w:rsidRPr="00477571" w:rsidRDefault="00477571" w:rsidP="00477571">
            <w:pPr>
              <w:spacing w:after="40" w:line="252" w:lineRule="auto"/>
            </w:pPr>
            <w:r w:rsidRPr="00477571">
              <w:rPr>
                <w:rFonts w:ascii="Segoe UI" w:hAnsi="Segoe UI" w:cs="Segoe UI"/>
                <w:color w:val="0F1115"/>
                <w:sz w:val="23"/>
                <w:szCs w:val="23"/>
              </w:rPr>
              <w:t xml:space="preserve">A08 / </w:t>
            </w:r>
            <w:r w:rsidRPr="00477571">
              <w:rPr>
                <w:rStyle w:val="HTMLCode"/>
                <w:rFonts w:ascii="Consolas" w:hAnsi="Consolas"/>
                <w:color w:val="0F1115"/>
                <w:shd w:val="clear" w:color="auto" w:fill="EBEEF2"/>
              </w:rPr>
              <w:t>082d256ea3fa89b727f1b13a05f7a0ae95aabd88</w:t>
            </w:r>
          </w:p>
        </w:tc>
      </w:tr>
      <w:tr w:rsidR="00477571" w14:paraId="07C5BAD4" w14:textId="77777777" w:rsidTr="00477571">
        <w:trPr>
          <w:cantSplit/>
        </w:trPr>
        <w:tc>
          <w:tcPr>
            <w:tcW w:w="1020" w:type="dxa"/>
            <w:vAlign w:val="center"/>
          </w:tcPr>
          <w:p w14:paraId="612D923A" w14:textId="39EAB5F4" w:rsidR="00477571" w:rsidRPr="00477571" w:rsidRDefault="00477571" w:rsidP="00477571">
            <w:pPr>
              <w:spacing w:after="40" w:line="252" w:lineRule="auto"/>
            </w:pPr>
            <w:r w:rsidRPr="00477571">
              <w:rPr>
                <w:rStyle w:val="Strong"/>
                <w:rFonts w:ascii="Segoe UI" w:hAnsi="Segoe UI" w:cs="Segoe UI"/>
                <w:b w:val="0"/>
                <w:bCs w:val="0"/>
                <w:color w:val="0F1115"/>
                <w:sz w:val="23"/>
                <w:szCs w:val="23"/>
              </w:rPr>
              <w:t>KT09</w:t>
            </w:r>
          </w:p>
        </w:tc>
        <w:tc>
          <w:tcPr>
            <w:tcW w:w="3231" w:type="dxa"/>
            <w:vAlign w:val="center"/>
          </w:tcPr>
          <w:p w14:paraId="2C4FB1FC" w14:textId="7C53348B" w:rsidR="00477571" w:rsidRPr="00477571" w:rsidRDefault="00477571" w:rsidP="00477571">
            <w:pPr>
              <w:spacing w:after="40" w:line="252" w:lineRule="auto"/>
            </w:pPr>
            <w:r w:rsidRPr="00477571">
              <w:rPr>
                <w:rStyle w:val="HTMLCode"/>
                <w:rFonts w:ascii="Consolas" w:hAnsi="Consolas"/>
                <w:color w:val="0F1115"/>
                <w:shd w:val="clear" w:color="auto" w:fill="EBEEF2"/>
              </w:rPr>
              <w:t>3</w:t>
            </w:r>
          </w:p>
        </w:tc>
        <w:tc>
          <w:tcPr>
            <w:tcW w:w="1417" w:type="dxa"/>
            <w:vAlign w:val="center"/>
          </w:tcPr>
          <w:p w14:paraId="086BCE24" w14:textId="1F13AFB6" w:rsidR="00477571" w:rsidRPr="00477571" w:rsidRDefault="00477571" w:rsidP="00477571">
            <w:pPr>
              <w:spacing w:after="40" w:line="252" w:lineRule="auto"/>
            </w:pPr>
            <w:r w:rsidRPr="00477571">
              <w:rPr>
                <w:rStyle w:val="Strong"/>
                <w:rFonts w:ascii="Segoe UI" w:hAnsi="Segoe UI" w:cs="Segoe UI"/>
                <w:b w:val="0"/>
                <w:bCs w:val="0"/>
                <w:color w:val="0F1115"/>
                <w:sz w:val="23"/>
                <w:szCs w:val="23"/>
              </w:rPr>
              <w:t>PASS</w:t>
            </w:r>
          </w:p>
        </w:tc>
        <w:tc>
          <w:tcPr>
            <w:tcW w:w="3402" w:type="dxa"/>
            <w:vAlign w:val="center"/>
          </w:tcPr>
          <w:p w14:paraId="2ACFFA65" w14:textId="51488C4B" w:rsidR="00477571" w:rsidRPr="00477571" w:rsidRDefault="00477571" w:rsidP="00477571">
            <w:pPr>
              <w:spacing w:after="40" w:line="252" w:lineRule="auto"/>
            </w:pPr>
            <w:r w:rsidRPr="00477571">
              <w:rPr>
                <w:rFonts w:ascii="Segoe UI" w:hAnsi="Segoe UI" w:cs="Segoe UI"/>
                <w:color w:val="0F1115"/>
                <w:sz w:val="23"/>
                <w:szCs w:val="23"/>
              </w:rPr>
              <w:t xml:space="preserve">A09 / </w:t>
            </w:r>
            <w:r w:rsidRPr="00477571">
              <w:rPr>
                <w:rStyle w:val="HTMLCode"/>
                <w:rFonts w:ascii="Consolas" w:hAnsi="Consolas"/>
                <w:color w:val="0F1115"/>
                <w:shd w:val="clear" w:color="auto" w:fill="EBEEF2"/>
              </w:rPr>
              <w:t>082d256ea3fa89b727f1b13a05f7a0ae95aabd88</w:t>
            </w:r>
          </w:p>
        </w:tc>
      </w:tr>
      <w:tr w:rsidR="00477571" w14:paraId="7AC791A1" w14:textId="77777777" w:rsidTr="00477571">
        <w:trPr>
          <w:cantSplit/>
        </w:trPr>
        <w:tc>
          <w:tcPr>
            <w:tcW w:w="1020" w:type="dxa"/>
            <w:vAlign w:val="center"/>
          </w:tcPr>
          <w:p w14:paraId="30BCB691" w14:textId="673AF568" w:rsidR="00477571" w:rsidRPr="00477571" w:rsidRDefault="00477571" w:rsidP="00477571">
            <w:pPr>
              <w:spacing w:after="40" w:line="252" w:lineRule="auto"/>
            </w:pPr>
            <w:r w:rsidRPr="00477571">
              <w:rPr>
                <w:rStyle w:val="Strong"/>
                <w:rFonts w:ascii="Segoe UI" w:hAnsi="Segoe UI" w:cs="Segoe UI"/>
                <w:b w:val="0"/>
                <w:bCs w:val="0"/>
                <w:color w:val="0F1115"/>
                <w:sz w:val="23"/>
                <w:szCs w:val="23"/>
              </w:rPr>
              <w:t>KT10</w:t>
            </w:r>
          </w:p>
        </w:tc>
        <w:tc>
          <w:tcPr>
            <w:tcW w:w="3231" w:type="dxa"/>
            <w:vAlign w:val="center"/>
          </w:tcPr>
          <w:p w14:paraId="52B49E5C" w14:textId="5BE580A7" w:rsidR="00477571" w:rsidRPr="00477571" w:rsidRDefault="00477571" w:rsidP="00477571">
            <w:pPr>
              <w:spacing w:after="40" w:line="252" w:lineRule="auto"/>
            </w:pPr>
            <w:r w:rsidRPr="00477571">
              <w:rPr>
                <w:rStyle w:val="HTMLCode"/>
                <w:rFonts w:ascii="Consolas" w:hAnsi="Consolas"/>
                <w:color w:val="0F1115"/>
                <w:shd w:val="clear" w:color="auto" w:fill="EBEEF2"/>
              </w:rPr>
              <w:t>0</w:t>
            </w:r>
          </w:p>
        </w:tc>
        <w:tc>
          <w:tcPr>
            <w:tcW w:w="1417" w:type="dxa"/>
            <w:vAlign w:val="center"/>
          </w:tcPr>
          <w:p w14:paraId="762C0669" w14:textId="0E8579C3" w:rsidR="00477571" w:rsidRPr="00477571" w:rsidRDefault="00477571" w:rsidP="00477571">
            <w:pPr>
              <w:spacing w:after="40" w:line="252" w:lineRule="auto"/>
            </w:pPr>
            <w:r w:rsidRPr="00477571">
              <w:rPr>
                <w:rStyle w:val="Strong"/>
                <w:rFonts w:ascii="Segoe UI" w:hAnsi="Segoe UI" w:cs="Segoe UI"/>
                <w:b w:val="0"/>
                <w:bCs w:val="0"/>
                <w:color w:val="0F1115"/>
                <w:sz w:val="23"/>
                <w:szCs w:val="23"/>
              </w:rPr>
              <w:t>PASS</w:t>
            </w:r>
          </w:p>
        </w:tc>
        <w:tc>
          <w:tcPr>
            <w:tcW w:w="3402" w:type="dxa"/>
            <w:vAlign w:val="center"/>
          </w:tcPr>
          <w:p w14:paraId="11FEE5EE" w14:textId="6E883546" w:rsidR="00477571" w:rsidRPr="00477571" w:rsidRDefault="00FA537F" w:rsidP="00477571">
            <w:pPr>
              <w:spacing w:after="40" w:line="252" w:lineRule="auto"/>
            </w:pPr>
            <w:r>
              <w:rPr>
                <w:rFonts w:ascii="Segoe UI" w:hAnsi="Segoe UI" w:cs="Segoe UI"/>
                <w:color w:val="0F1115"/>
                <w:sz w:val="23"/>
                <w:szCs w:val="23"/>
              </w:rPr>
              <w:t>A0</w:t>
            </w:r>
            <w:r w:rsidR="009E0DA7">
              <w:rPr>
                <w:rFonts w:ascii="Segoe UI" w:hAnsi="Segoe UI" w:cs="Segoe UI"/>
                <w:color w:val="0F1115"/>
                <w:sz w:val="23"/>
                <w:szCs w:val="23"/>
              </w:rPr>
              <w:t>9</w:t>
            </w:r>
            <w:r w:rsidR="00477571" w:rsidRPr="00477571">
              <w:rPr>
                <w:rFonts w:ascii="Segoe UI" w:hAnsi="Segoe UI" w:cs="Segoe UI"/>
                <w:color w:val="0F1115"/>
                <w:sz w:val="23"/>
                <w:szCs w:val="23"/>
              </w:rPr>
              <w:t xml:space="preserve"> / </w:t>
            </w:r>
            <w:r w:rsidR="00477571" w:rsidRPr="00477571">
              <w:rPr>
                <w:rStyle w:val="HTMLCode"/>
                <w:rFonts w:ascii="Consolas" w:hAnsi="Consolas"/>
                <w:color w:val="0F1115"/>
                <w:shd w:val="clear" w:color="auto" w:fill="EBEEF2"/>
              </w:rPr>
              <w:t>082d256ea3fa89b727f1b13a05f7a0ae95aabd88</w:t>
            </w:r>
          </w:p>
        </w:tc>
      </w:tr>
      <w:tr w:rsidR="00477571" w14:paraId="4E72E1AD" w14:textId="77777777" w:rsidTr="00477571">
        <w:trPr>
          <w:cantSplit/>
        </w:trPr>
        <w:tc>
          <w:tcPr>
            <w:tcW w:w="1020" w:type="dxa"/>
            <w:vAlign w:val="center"/>
          </w:tcPr>
          <w:p w14:paraId="2F4A6CFD" w14:textId="6A7CB218" w:rsidR="00477571" w:rsidRPr="00477571" w:rsidRDefault="00477571" w:rsidP="00477571">
            <w:pPr>
              <w:spacing w:after="40" w:line="252" w:lineRule="auto"/>
            </w:pPr>
            <w:r w:rsidRPr="00477571">
              <w:rPr>
                <w:rStyle w:val="Strong"/>
                <w:rFonts w:ascii="Segoe UI" w:hAnsi="Segoe UI" w:cs="Segoe UI"/>
                <w:b w:val="0"/>
                <w:bCs w:val="0"/>
                <w:color w:val="0F1115"/>
                <w:sz w:val="23"/>
                <w:szCs w:val="23"/>
              </w:rPr>
              <w:t>KT11</w:t>
            </w:r>
          </w:p>
        </w:tc>
        <w:tc>
          <w:tcPr>
            <w:tcW w:w="3231" w:type="dxa"/>
            <w:vAlign w:val="center"/>
          </w:tcPr>
          <w:p w14:paraId="5543F20A" w14:textId="4CC94279" w:rsidR="00477571" w:rsidRPr="00477571" w:rsidRDefault="00477571" w:rsidP="00477571">
            <w:pPr>
              <w:spacing w:after="40" w:line="252" w:lineRule="auto"/>
            </w:pPr>
            <w:r w:rsidRPr="00477571">
              <w:rPr>
                <w:rStyle w:val="HTMLCode"/>
                <w:rFonts w:ascii="Consolas" w:hAnsi="Consolas"/>
                <w:color w:val="0F1115"/>
                <w:shd w:val="clear" w:color="auto" w:fill="EBEEF2"/>
              </w:rPr>
              <w:t>3.0</w:t>
            </w:r>
          </w:p>
        </w:tc>
        <w:tc>
          <w:tcPr>
            <w:tcW w:w="1417" w:type="dxa"/>
            <w:vAlign w:val="center"/>
          </w:tcPr>
          <w:p w14:paraId="2AA94918" w14:textId="6007EA2E" w:rsidR="00477571" w:rsidRPr="00477571" w:rsidRDefault="00477571" w:rsidP="00477571">
            <w:pPr>
              <w:spacing w:after="40" w:line="252" w:lineRule="auto"/>
            </w:pPr>
            <w:r w:rsidRPr="00477571">
              <w:rPr>
                <w:rStyle w:val="Strong"/>
                <w:rFonts w:ascii="Segoe UI" w:hAnsi="Segoe UI" w:cs="Segoe UI"/>
                <w:b w:val="0"/>
                <w:bCs w:val="0"/>
                <w:color w:val="0F1115"/>
                <w:sz w:val="23"/>
                <w:szCs w:val="23"/>
              </w:rPr>
              <w:t>PASS</w:t>
            </w:r>
          </w:p>
        </w:tc>
        <w:tc>
          <w:tcPr>
            <w:tcW w:w="3402" w:type="dxa"/>
            <w:vAlign w:val="center"/>
          </w:tcPr>
          <w:p w14:paraId="3B65E0EE" w14:textId="7EC9F0B2" w:rsidR="00477571" w:rsidRPr="00477571" w:rsidRDefault="00FA537F" w:rsidP="00477571">
            <w:pPr>
              <w:spacing w:after="40" w:line="252" w:lineRule="auto"/>
            </w:pPr>
            <w:r>
              <w:rPr>
                <w:rFonts w:ascii="Segoe UI" w:hAnsi="Segoe UI" w:cs="Segoe UI"/>
                <w:color w:val="0F1115"/>
                <w:sz w:val="23"/>
                <w:szCs w:val="23"/>
              </w:rPr>
              <w:t>A0</w:t>
            </w:r>
            <w:r w:rsidR="009E0DA7">
              <w:rPr>
                <w:rFonts w:ascii="Segoe UI" w:hAnsi="Segoe UI" w:cs="Segoe UI"/>
                <w:color w:val="0F1115"/>
                <w:sz w:val="23"/>
                <w:szCs w:val="23"/>
              </w:rPr>
              <w:t>9</w:t>
            </w:r>
            <w:r w:rsidR="00477571" w:rsidRPr="00477571">
              <w:rPr>
                <w:rFonts w:ascii="Segoe UI" w:hAnsi="Segoe UI" w:cs="Segoe UI"/>
                <w:color w:val="0F1115"/>
                <w:sz w:val="23"/>
                <w:szCs w:val="23"/>
              </w:rPr>
              <w:t xml:space="preserve"> / </w:t>
            </w:r>
            <w:r w:rsidR="00477571" w:rsidRPr="00477571">
              <w:rPr>
                <w:rStyle w:val="HTMLCode"/>
                <w:rFonts w:ascii="Consolas" w:hAnsi="Consolas"/>
                <w:color w:val="0F1115"/>
                <w:shd w:val="clear" w:color="auto" w:fill="EBEEF2"/>
              </w:rPr>
              <w:t>082d256ea3fa89b727f1b13a05f7a0ae95aabd88</w:t>
            </w:r>
          </w:p>
        </w:tc>
      </w:tr>
      <w:tr w:rsidR="00477571" w14:paraId="437D5770" w14:textId="77777777" w:rsidTr="00477571">
        <w:trPr>
          <w:cantSplit/>
        </w:trPr>
        <w:tc>
          <w:tcPr>
            <w:tcW w:w="1020" w:type="dxa"/>
            <w:vAlign w:val="center"/>
          </w:tcPr>
          <w:p w14:paraId="62D0B786" w14:textId="371E08FE" w:rsidR="00477571" w:rsidRPr="00477571" w:rsidRDefault="00477571" w:rsidP="00477571">
            <w:pPr>
              <w:spacing w:after="40" w:line="252" w:lineRule="auto"/>
            </w:pPr>
            <w:r w:rsidRPr="00477571">
              <w:rPr>
                <w:rStyle w:val="Strong"/>
                <w:rFonts w:ascii="Segoe UI" w:hAnsi="Segoe UI" w:cs="Segoe UI"/>
                <w:b w:val="0"/>
                <w:bCs w:val="0"/>
                <w:color w:val="0F1115"/>
                <w:sz w:val="23"/>
                <w:szCs w:val="23"/>
              </w:rPr>
              <w:t>KT12</w:t>
            </w:r>
          </w:p>
        </w:tc>
        <w:tc>
          <w:tcPr>
            <w:tcW w:w="3231" w:type="dxa"/>
            <w:vAlign w:val="center"/>
          </w:tcPr>
          <w:p w14:paraId="7C1D7701" w14:textId="64B719D4" w:rsidR="00477571" w:rsidRPr="00477571" w:rsidRDefault="00477571" w:rsidP="00477571">
            <w:pPr>
              <w:spacing w:after="40" w:line="252" w:lineRule="auto"/>
            </w:pPr>
            <w:r w:rsidRPr="00477571">
              <w:rPr>
                <w:rStyle w:val="HTMLCode"/>
                <w:rFonts w:ascii="Consolas" w:hAnsi="Consolas"/>
                <w:color w:val="0F1115"/>
                <w:shd w:val="clear" w:color="auto" w:fill="EBEEF2"/>
              </w:rPr>
              <w:t>(</w:t>
            </w:r>
            <w:r w:rsidR="000B0323">
              <w:rPr>
                <w:rStyle w:val="HTMLCode"/>
                <w:rFonts w:ascii="Consolas" w:hAnsi="Consolas"/>
                <w:color w:val="0F1115"/>
                <w:shd w:val="clear" w:color="auto" w:fill="EBEEF2"/>
              </w:rPr>
              <w:t>2</w:t>
            </w:r>
            <w:r w:rsidRPr="00477571">
              <w:rPr>
                <w:rStyle w:val="HTMLCode"/>
                <w:rFonts w:ascii="Consolas" w:hAnsi="Consolas"/>
                <w:color w:val="0F1115"/>
                <w:shd w:val="clear" w:color="auto" w:fill="EBEEF2"/>
              </w:rPr>
              <w:t xml:space="preserve">, </w:t>
            </w:r>
            <w:r w:rsidR="000B0323">
              <w:rPr>
                <w:rStyle w:val="HTMLCode"/>
                <w:rFonts w:ascii="Consolas" w:hAnsi="Consolas"/>
                <w:color w:val="0F1115"/>
                <w:shd w:val="clear" w:color="auto" w:fill="EBEEF2"/>
              </w:rPr>
              <w:t>2</w:t>
            </w:r>
            <w:r w:rsidRPr="00477571">
              <w:rPr>
                <w:rStyle w:val="HTMLCode"/>
                <w:rFonts w:ascii="Consolas" w:hAnsi="Consolas"/>
                <w:color w:val="0F1115"/>
                <w:shd w:val="clear" w:color="auto" w:fill="EBEEF2"/>
              </w:rPr>
              <w:t>)</w:t>
            </w:r>
          </w:p>
        </w:tc>
        <w:tc>
          <w:tcPr>
            <w:tcW w:w="1417" w:type="dxa"/>
            <w:vAlign w:val="center"/>
          </w:tcPr>
          <w:p w14:paraId="116B4DB6" w14:textId="76D6A80C" w:rsidR="00477571" w:rsidRPr="00477571" w:rsidRDefault="00477571" w:rsidP="00477571">
            <w:pPr>
              <w:spacing w:after="40" w:line="252" w:lineRule="auto"/>
            </w:pPr>
            <w:r w:rsidRPr="00477571">
              <w:rPr>
                <w:rStyle w:val="Strong"/>
                <w:rFonts w:ascii="Segoe UI" w:hAnsi="Segoe UI" w:cs="Segoe UI"/>
                <w:b w:val="0"/>
                <w:bCs w:val="0"/>
                <w:color w:val="0F1115"/>
                <w:sz w:val="23"/>
                <w:szCs w:val="23"/>
              </w:rPr>
              <w:t>PASS</w:t>
            </w:r>
          </w:p>
        </w:tc>
        <w:tc>
          <w:tcPr>
            <w:tcW w:w="3402" w:type="dxa"/>
            <w:vAlign w:val="center"/>
          </w:tcPr>
          <w:p w14:paraId="5C910BC4" w14:textId="446042BD" w:rsidR="00477571" w:rsidRPr="00477571" w:rsidRDefault="00FA537F" w:rsidP="00477571">
            <w:pPr>
              <w:spacing w:after="40" w:line="252" w:lineRule="auto"/>
            </w:pPr>
            <w:r>
              <w:rPr>
                <w:rFonts w:ascii="Segoe UI" w:hAnsi="Segoe UI" w:cs="Segoe UI"/>
                <w:color w:val="0F1115"/>
                <w:sz w:val="23"/>
                <w:szCs w:val="23"/>
              </w:rPr>
              <w:t>A0</w:t>
            </w:r>
            <w:r w:rsidR="009E0DA7">
              <w:rPr>
                <w:rFonts w:ascii="Segoe UI" w:hAnsi="Segoe UI" w:cs="Segoe UI"/>
                <w:color w:val="0F1115"/>
                <w:sz w:val="23"/>
                <w:szCs w:val="23"/>
              </w:rPr>
              <w:t>9</w:t>
            </w:r>
            <w:r w:rsidR="00477571" w:rsidRPr="00477571">
              <w:rPr>
                <w:rFonts w:ascii="Segoe UI" w:hAnsi="Segoe UI" w:cs="Segoe UI"/>
                <w:color w:val="0F1115"/>
                <w:sz w:val="23"/>
                <w:szCs w:val="23"/>
              </w:rPr>
              <w:t xml:space="preserve"> / </w:t>
            </w:r>
            <w:r w:rsidR="00477571" w:rsidRPr="00477571">
              <w:rPr>
                <w:rStyle w:val="HTMLCode"/>
                <w:rFonts w:ascii="Consolas" w:hAnsi="Consolas"/>
                <w:color w:val="0F1115"/>
                <w:shd w:val="clear" w:color="auto" w:fill="EBEEF2"/>
              </w:rPr>
              <w:t>082d256ea3fa89b727f1b13a05f7a0ae95aabd88</w:t>
            </w:r>
          </w:p>
        </w:tc>
      </w:tr>
    </w:tbl>
    <w:p w14:paraId="74172A8B" w14:textId="77777777" w:rsidR="002D5958" w:rsidRDefault="002D5958">
      <w:pPr>
        <w:pStyle w:val="Nidung"/>
        <w:spacing w:before="0" w:line="240" w:lineRule="auto"/>
        <w:ind w:firstLine="0"/>
        <w:jc w:val="left"/>
      </w:pPr>
    </w:p>
    <w:p w14:paraId="37C803D1" w14:textId="77777777" w:rsidR="002D5958" w:rsidRDefault="00000000">
      <w:pPr>
        <w:pStyle w:val="Heading2"/>
        <w:pageBreakBefore/>
        <w:spacing w:before="0" w:after="100" w:line="269" w:lineRule="auto"/>
        <w:ind w:firstLine="0"/>
        <w:jc w:val="center"/>
      </w:pPr>
      <w:bookmarkStart w:id="38" w:name="_Toc243508872"/>
      <w:r>
        <w:lastRenderedPageBreak/>
        <w:t>4.3. Hai ví dụ trên phiếu</w:t>
      </w:r>
      <w:bookmarkEnd w:id="38"/>
    </w:p>
    <w:p w14:paraId="0F47435E" w14:textId="77777777" w:rsidR="002D5958" w:rsidRDefault="00000000">
      <w:pPr>
        <w:pStyle w:val="Heading3"/>
      </w:pPr>
      <w:r>
        <w:t>4.3.1. Ví dụ 1 — VD01</w:t>
      </w:r>
    </w:p>
    <w:p w14:paraId="60B60949" w14:textId="2EF77CC5" w:rsidR="00772595" w:rsidRPr="00772595" w:rsidRDefault="00772595">
      <w:pPr>
        <w:pStyle w:val="Nidung"/>
        <w:spacing w:before="0" w:after="100" w:line="269" w:lineRule="auto"/>
        <w:ind w:firstLine="0"/>
        <w:jc w:val="left"/>
      </w:pPr>
      <w:r w:rsidRPr="00772595">
        <w:t xml:space="preserve">Input: Mảng a = </w:t>
      </w:r>
      <w:r>
        <w:t>[</w:t>
      </w:r>
      <w:r w:rsidRPr="00772595">
        <w:t xml:space="preserve">4, 7, </w:t>
      </w:r>
      <w:r>
        <w:t>4]</w:t>
      </w:r>
      <w:r w:rsidRPr="00772595">
        <w:t>, giá trị cần tìm x = 4.</w:t>
      </w:r>
      <w:r w:rsidRPr="00772595">
        <w:br/>
        <w:t>Expected: vi_tri = 1, so_sanh = 1.</w:t>
      </w:r>
      <w:r w:rsidRPr="00772595">
        <w:br/>
        <w:t>Cách xác định: Kỳ vọng được tính độc lập bằng cách lần vết thủ công (như đã trình bày ở Bảng 3.3). Phần tử đầu tiên a[0] = 4 bằng đúng x, nên thuật toán dừng ngay lần so sánh đầu tiên và trả về vị trí 1 (1-based).</w:t>
      </w:r>
      <w:r w:rsidRPr="00772595">
        <w:br/>
        <w:t>Lệnh chạy: python demo.py --ca = 1</w:t>
      </w:r>
      <w:r w:rsidRPr="00772595">
        <w:br/>
        <w:t>Actual: Trả về (1, 1).</w:t>
      </w:r>
    </w:p>
    <w:p w14:paraId="126B6304" w14:textId="360B0B1C" w:rsidR="00424088" w:rsidRDefault="00424088">
      <w:pPr>
        <w:pStyle w:val="Nidung"/>
        <w:spacing w:before="0" w:after="100" w:line="269" w:lineRule="auto"/>
        <w:ind w:firstLine="0"/>
        <w:jc w:val="left"/>
      </w:pPr>
      <w:r w:rsidRPr="00424088">
        <w:t>Nhận xét: Ảnh minh chứng A01 cho thấy kết quả chạy thực tế hoàn toàn khớp với kỳ vọng đã tính trước. Thuật toán đã tối ưu bằng cách dừng ngay lập tức khi tìm thấy x ở vị trí đầu tiên, chỉ mất đúng 1 phép so sánh. Điều này chứng minh trường hợp tốt nhất (Best case) của thuật toán tìm kiếm tuyến tính hoạt động chính xác với độ phức tạp O(1).</w:t>
      </w:r>
    </w:p>
    <w:p w14:paraId="312EB16B" w14:textId="77777777" w:rsidR="00424088" w:rsidRPr="00424088" w:rsidRDefault="00424088">
      <w:pPr>
        <w:pStyle w:val="Nidung"/>
        <w:spacing w:before="0" w:after="100" w:line="269" w:lineRule="auto"/>
        <w:ind w:firstLine="0"/>
        <w:jc w:val="left"/>
      </w:pP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9071"/>
      </w:tblGrid>
      <w:tr w:rsidR="00464FBB" w14:paraId="14E567AB" w14:textId="77777777">
        <w:trPr>
          <w:cantSplit/>
          <w:trHeight w:val="1247"/>
        </w:trPr>
        <w:tc>
          <w:tcPr>
            <w:tcW w:w="9071" w:type="dxa"/>
            <w:vAlign w:val="center"/>
          </w:tcPr>
          <w:p w14:paraId="20A92B0D" w14:textId="765A848C" w:rsidR="002D5958" w:rsidRDefault="00424088" w:rsidP="00424088">
            <w:pPr>
              <w:keepNext/>
              <w:spacing w:after="60" w:line="259" w:lineRule="auto"/>
            </w:pPr>
            <w:r>
              <w:rPr>
                <w:noProof/>
              </w:rPr>
              <w:drawing>
                <wp:inline distT="0" distB="0" distL="0" distR="0" wp14:anchorId="5CEECBEA" wp14:editId="08EFE616">
                  <wp:extent cx="5658485" cy="3173095"/>
                  <wp:effectExtent l="0" t="0" r="0" b="8255"/>
                  <wp:docPr id="1752484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58485" cy="3173095"/>
                          </a:xfrm>
                          <a:prstGeom prst="rect">
                            <a:avLst/>
                          </a:prstGeom>
                          <a:noFill/>
                          <a:ln>
                            <a:noFill/>
                          </a:ln>
                        </pic:spPr>
                      </pic:pic>
                    </a:graphicData>
                  </a:graphic>
                </wp:inline>
              </w:drawing>
            </w:r>
          </w:p>
        </w:tc>
      </w:tr>
    </w:tbl>
    <w:p w14:paraId="3FC6CBB6" w14:textId="15F0133B" w:rsidR="002D5958" w:rsidRDefault="00000000">
      <w:pPr>
        <w:pStyle w:val="Chthchhnh"/>
        <w:spacing w:before="80" w:after="100" w:line="269" w:lineRule="auto"/>
      </w:pPr>
      <w:bookmarkStart w:id="39" w:name="_Toc243125665"/>
      <w:r>
        <w:t xml:space="preserve">Hình 4.1 Ví dụ 1 </w:t>
      </w:r>
      <w:bookmarkEnd w:id="39"/>
      <w:r w:rsidR="00424088" w:rsidRPr="00424088">
        <w:t>(Ca VD01)</w:t>
      </w:r>
    </w:p>
    <w:p w14:paraId="294F8D05" w14:textId="4289A851" w:rsidR="003310AB" w:rsidRPr="00EF7302" w:rsidRDefault="00772595">
      <w:pPr>
        <w:pStyle w:val="Nidung"/>
        <w:spacing w:before="0" w:after="100" w:line="269" w:lineRule="auto"/>
        <w:ind w:firstLine="0"/>
        <w:jc w:val="left"/>
        <w:rPr>
          <w:i/>
          <w:iCs/>
        </w:rPr>
      </w:pPr>
      <w:r w:rsidRPr="00772595">
        <w:rPr>
          <w:i/>
          <w:iCs/>
        </w:rPr>
        <w:t xml:space="preserve">Mã ca: VD01. Input: mảng a = </w:t>
      </w:r>
      <w:r>
        <w:rPr>
          <w:i/>
          <w:iCs/>
        </w:rPr>
        <w:t>[</w:t>
      </w:r>
      <w:r w:rsidRPr="00772595">
        <w:rPr>
          <w:i/>
          <w:iCs/>
        </w:rPr>
        <w:t xml:space="preserve">4, 7, </w:t>
      </w:r>
      <w:r>
        <w:rPr>
          <w:i/>
          <w:iCs/>
        </w:rPr>
        <w:t>4]</w:t>
      </w:r>
      <w:r w:rsidRPr="00772595">
        <w:rPr>
          <w:i/>
          <w:iCs/>
        </w:rPr>
        <w:t>, x = 4. Expected: (1, 1). Actual: (1, 1). Lệnh chạy: python demo.py --ca = 1. Đường dẫn ảnh: docs/anh_ket_qua/01_vi_du_1.png. SHA C: 082d256ea3fa89b727f1b13a05f7a0ae95aabd88.</w:t>
      </w:r>
    </w:p>
    <w:p w14:paraId="36E08ADF" w14:textId="77777777" w:rsidR="002D5958" w:rsidRDefault="00000000">
      <w:pPr>
        <w:pStyle w:val="Heading3"/>
      </w:pPr>
      <w:r>
        <w:t>4.3.2. Ví dụ 2 — VD02</w:t>
      </w:r>
    </w:p>
    <w:p w14:paraId="5ABCF163" w14:textId="6AFE5E78" w:rsidR="00772595" w:rsidRDefault="00772595" w:rsidP="00772595">
      <w:pPr>
        <w:pStyle w:val="Nidung"/>
        <w:spacing w:before="0" w:after="100" w:line="269" w:lineRule="auto"/>
        <w:ind w:firstLine="0"/>
        <w:jc w:val="left"/>
      </w:pPr>
      <w:r w:rsidRPr="00772595">
        <w:t xml:space="preserve">Input: Mảng a = </w:t>
      </w:r>
      <w:r>
        <w:t>[</w:t>
      </w:r>
      <w:r w:rsidRPr="00772595">
        <w:t xml:space="preserve">4, 7, </w:t>
      </w:r>
      <w:r>
        <w:t>4]</w:t>
      </w:r>
      <w:r w:rsidRPr="00772595">
        <w:t>, giá trị cần tìm x = 9.</w:t>
      </w:r>
      <w:r w:rsidRPr="00772595">
        <w:br/>
        <w:t>Expected: vi_tri = 0, so_sanh = 3.</w:t>
      </w:r>
      <w:r w:rsidRPr="00772595">
        <w:br/>
        <w:t>Cách xác định: Kỳ vọng được tính độc lập bằng cách lần vết thủ công (do 9 không có trong mảng nên phải duyệt hết 3 phần tử).</w:t>
      </w:r>
      <w:r w:rsidRPr="00772595">
        <w:br/>
      </w:r>
      <w:r w:rsidRPr="00772595">
        <w:lastRenderedPageBreak/>
        <w:t>Lệnh chạy: python demo.py --ca = 2</w:t>
      </w:r>
      <w:r w:rsidRPr="00772595">
        <w:br/>
        <w:t>Actual: Trả về (0, 3)</w:t>
      </w:r>
    </w:p>
    <w:p w14:paraId="3F388147" w14:textId="677A5287" w:rsidR="002D5958" w:rsidRPr="00690E22" w:rsidRDefault="001C65BE" w:rsidP="00772595">
      <w:pPr>
        <w:pStyle w:val="Nidung"/>
        <w:spacing w:before="0" w:after="100" w:line="269" w:lineRule="auto"/>
        <w:ind w:firstLine="0"/>
      </w:pPr>
      <w:r w:rsidRPr="001C65BE">
        <w:rPr>
          <w:lang w:val="en-US"/>
        </w:rPr>
        <w:t>Nhận xét và sự khác biệt so với VD01: Khác với Ví dụ 1 (dừng ngay lập tức khi thấy x), ở ca kiểm thử này, vì x = 9 không tồn tại trong mảng nên thuật toán buộc phải duyệt qua toàn bộ các phần tử từ đầu đến cuối. Trạng thái cuối cùng là vị trí trả về 0 và số phép so sánh bằng đúng kích thước mảng n = 3. Điều này minh họa chính xác trường hợp xấu nhất (Worst case) của thuật toán tìm kiếm tuyến tính, với độ phức tạp thời gian là O(n).</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9071"/>
      </w:tblGrid>
      <w:tr w:rsidR="00464FBB" w14:paraId="07463C81" w14:textId="77777777">
        <w:trPr>
          <w:cantSplit/>
          <w:trHeight w:val="1247"/>
        </w:trPr>
        <w:tc>
          <w:tcPr>
            <w:tcW w:w="9071" w:type="dxa"/>
            <w:vAlign w:val="center"/>
          </w:tcPr>
          <w:p w14:paraId="75C45037" w14:textId="70EB27D9" w:rsidR="002D5958" w:rsidRDefault="001C65BE" w:rsidP="001C65BE">
            <w:pPr>
              <w:keepNext/>
              <w:spacing w:after="60" w:line="259" w:lineRule="auto"/>
            </w:pPr>
            <w:r>
              <w:rPr>
                <w:noProof/>
              </w:rPr>
              <w:drawing>
                <wp:inline distT="0" distB="0" distL="0" distR="0" wp14:anchorId="35A1D768" wp14:editId="50D405B1">
                  <wp:extent cx="5658485" cy="3181985"/>
                  <wp:effectExtent l="0" t="0" r="0" b="0"/>
                  <wp:docPr id="12561933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58485" cy="3181985"/>
                          </a:xfrm>
                          <a:prstGeom prst="rect">
                            <a:avLst/>
                          </a:prstGeom>
                          <a:noFill/>
                          <a:ln>
                            <a:noFill/>
                          </a:ln>
                        </pic:spPr>
                      </pic:pic>
                    </a:graphicData>
                  </a:graphic>
                </wp:inline>
              </w:drawing>
            </w:r>
          </w:p>
        </w:tc>
      </w:tr>
    </w:tbl>
    <w:p w14:paraId="2C8BD158" w14:textId="292A098C" w:rsidR="002D5958" w:rsidRDefault="00000000">
      <w:pPr>
        <w:pStyle w:val="Chthchhnh"/>
        <w:spacing w:before="80" w:after="100" w:line="269" w:lineRule="auto"/>
      </w:pPr>
      <w:bookmarkStart w:id="40" w:name="_Toc243125666"/>
      <w:r>
        <w:t xml:space="preserve">Hình 4.2 Ví dụ 2 </w:t>
      </w:r>
      <w:bookmarkEnd w:id="40"/>
      <w:r w:rsidR="001C65BE" w:rsidRPr="001C65BE">
        <w:t>(Ca VD02)</w:t>
      </w:r>
    </w:p>
    <w:p w14:paraId="0AEAE474" w14:textId="399BFE65" w:rsidR="002D5958" w:rsidRPr="006C00CE" w:rsidRDefault="00772595">
      <w:pPr>
        <w:pStyle w:val="Nidung"/>
        <w:spacing w:before="0" w:after="100" w:line="269" w:lineRule="auto"/>
        <w:ind w:firstLine="0"/>
        <w:jc w:val="left"/>
      </w:pPr>
      <w:r w:rsidRPr="00772595">
        <w:rPr>
          <w:i/>
          <w:iCs/>
        </w:rPr>
        <w:t xml:space="preserve">Mã ca: VD02. Input: mảng a = </w:t>
      </w:r>
      <w:r>
        <w:rPr>
          <w:i/>
          <w:iCs/>
        </w:rPr>
        <w:t>[</w:t>
      </w:r>
      <w:r w:rsidRPr="00772595">
        <w:rPr>
          <w:i/>
          <w:iCs/>
        </w:rPr>
        <w:t xml:space="preserve">4, 7, </w:t>
      </w:r>
      <w:r>
        <w:rPr>
          <w:i/>
          <w:iCs/>
        </w:rPr>
        <w:t>4]</w:t>
      </w:r>
      <w:r w:rsidRPr="00772595">
        <w:rPr>
          <w:i/>
          <w:iCs/>
        </w:rPr>
        <w:t>, x = 9. Expected: (0, 3). Actual: (0, 3). Lệnh chạy: python demo.py --ca = 2. Đường dẫn ảnh: docs/anh_ket_qua/02_vi_du_2.png. SHA C: 082d256ea3fa89b727f1b13a05f7a0ae95aabd88</w:t>
      </w:r>
      <w:r w:rsidRPr="00772595">
        <w:t>.</w:t>
      </w:r>
    </w:p>
    <w:p w14:paraId="704AF48E" w14:textId="77777777" w:rsidR="002D5958" w:rsidRDefault="00000000">
      <w:pPr>
        <w:pStyle w:val="Heading2"/>
        <w:pageBreakBefore/>
        <w:spacing w:before="0" w:after="100" w:line="269" w:lineRule="auto"/>
        <w:ind w:firstLine="0"/>
        <w:jc w:val="center"/>
      </w:pPr>
      <w:bookmarkStart w:id="41" w:name="_Toc243508873"/>
      <w:r>
        <w:lastRenderedPageBreak/>
        <w:t>4.4. Hai ca sinh viên tự thiết kế</w:t>
      </w:r>
      <w:bookmarkEnd w:id="41"/>
    </w:p>
    <w:p w14:paraId="0694D131" w14:textId="77777777" w:rsidR="002D5958" w:rsidRDefault="00000000">
      <w:pPr>
        <w:pStyle w:val="Heading3"/>
      </w:pPr>
      <w:r>
        <w:t>4.4.1. Ca TK01</w:t>
      </w:r>
    </w:p>
    <w:p w14:paraId="597E5494" w14:textId="77777777" w:rsidR="006D4E90" w:rsidRDefault="003310AB" w:rsidP="009F43E9">
      <w:pPr>
        <w:pStyle w:val="Nidung"/>
        <w:spacing w:after="100" w:line="269" w:lineRule="auto"/>
        <w:ind w:firstLine="0"/>
        <w:jc w:val="left"/>
      </w:pPr>
      <w:r w:rsidRPr="003310AB">
        <w:t>Mục đích: Kiểm tra trường hợp phần tử cần tìm nằm ở giữa mảng (không phải vị trí đầu tiên, không phải vị trí cuối cùng) để xác minh biến đếm hoạt động chính xác qua từng bước.</w:t>
      </w:r>
    </w:p>
    <w:p w14:paraId="5F3AFE0C" w14:textId="582ADB4E" w:rsidR="006D4E90" w:rsidRDefault="003310AB" w:rsidP="009F43E9">
      <w:pPr>
        <w:pStyle w:val="Nidung"/>
        <w:spacing w:after="100" w:line="269" w:lineRule="auto"/>
        <w:ind w:firstLine="0"/>
        <w:jc w:val="left"/>
      </w:pPr>
      <w:r w:rsidRPr="003310AB">
        <w:t>Input: Mảng a = [10, 20, 30, 40, 50], giá trị cần tìm x = 30.</w:t>
      </w:r>
    </w:p>
    <w:p w14:paraId="724C61E7" w14:textId="7F2C278F" w:rsidR="006D4E90" w:rsidRDefault="003310AB" w:rsidP="009F43E9">
      <w:pPr>
        <w:pStyle w:val="Nidung"/>
        <w:spacing w:after="100" w:line="269" w:lineRule="auto"/>
        <w:ind w:firstLine="0"/>
        <w:jc w:val="left"/>
      </w:pPr>
      <w:r w:rsidRPr="003310AB">
        <w:t>Cách tính Expected: Duyệt tuần tự từ trái sang phải: xét 10 (khác), xét 20 (khác), xét 30 (khớp). Thuật toán tốn đúng 3 phép so sánh và trả về vị trí thứ 3 (1-based). Kỳ vọng: vi_tri = 3, so_sanh = 3.</w:t>
      </w:r>
    </w:p>
    <w:p w14:paraId="0A422A39" w14:textId="5BF68C30" w:rsidR="006D4E90" w:rsidRDefault="003310AB" w:rsidP="009F43E9">
      <w:pPr>
        <w:pStyle w:val="Nidung"/>
        <w:spacing w:after="100" w:line="269" w:lineRule="auto"/>
        <w:ind w:firstLine="0"/>
        <w:jc w:val="left"/>
      </w:pPr>
      <w:r w:rsidRPr="003310AB">
        <w:t>Lệnh chạy: python demo.py --ca = 3</w:t>
      </w:r>
    </w:p>
    <w:p w14:paraId="211BF604" w14:textId="1C6CF55E" w:rsidR="003310AB" w:rsidRPr="003310AB" w:rsidRDefault="003310AB" w:rsidP="009F43E9">
      <w:pPr>
        <w:pStyle w:val="Nidung"/>
        <w:spacing w:after="100" w:line="269" w:lineRule="auto"/>
        <w:ind w:firstLine="0"/>
        <w:jc w:val="left"/>
      </w:pPr>
      <w:r w:rsidRPr="003310AB">
        <w:t>Actual: vi_tri = 3, so_sanh = 3.</w:t>
      </w:r>
    </w:p>
    <w:p w14:paraId="1BED7927" w14:textId="5B8F3CCA" w:rsidR="00690E22" w:rsidRPr="00690E22" w:rsidRDefault="00690E22" w:rsidP="009F43E9">
      <w:pPr>
        <w:pStyle w:val="Nidung"/>
        <w:spacing w:after="100" w:line="269" w:lineRule="auto"/>
        <w:ind w:firstLine="0"/>
        <w:rPr>
          <w:lang w:val="en-US"/>
        </w:rPr>
      </w:pPr>
      <w:r w:rsidRPr="00690E22">
        <w:t>Nhận xét:</w:t>
      </w:r>
      <w:r w:rsidR="00455DE7">
        <w:t xml:space="preserve"> </w:t>
      </w:r>
      <w:r w:rsidRPr="00690E22">
        <w:t>Dựa trên ảnh minh chứng Hình 4.3, kết quả thực tế (Actual) trả về hoàn toàn trùng khớp với kỳ vọng (Expected) đã tính toán trước. Bước quyết định của ca này là tại vòng lặp i = 2, khi a[2] == 30 kích hoạt điều kiện đúng, hàm lập tức dừng và trả về vị trí 3 cùng bộ đếm số lần so sánh là 3. Điều này chứng minh thuật toán hoạt động chính xác khi phần tử nằm ở giữa mảng.</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9071"/>
      </w:tblGrid>
      <w:tr w:rsidR="00464FBB" w14:paraId="07FC6C9F" w14:textId="77777777">
        <w:trPr>
          <w:cantSplit/>
          <w:trHeight w:val="1247"/>
        </w:trPr>
        <w:tc>
          <w:tcPr>
            <w:tcW w:w="9071" w:type="dxa"/>
            <w:vAlign w:val="center"/>
          </w:tcPr>
          <w:p w14:paraId="0BF66E91" w14:textId="485D3791" w:rsidR="002D5958" w:rsidRDefault="001C65BE" w:rsidP="001C65BE">
            <w:pPr>
              <w:keepNext/>
              <w:spacing w:after="60" w:line="259" w:lineRule="auto"/>
            </w:pPr>
            <w:r>
              <w:rPr>
                <w:noProof/>
              </w:rPr>
              <w:drawing>
                <wp:inline distT="0" distB="0" distL="0" distR="0" wp14:anchorId="08DE9BBA" wp14:editId="5C65CC58">
                  <wp:extent cx="5658485" cy="3181985"/>
                  <wp:effectExtent l="0" t="0" r="0" b="0"/>
                  <wp:docPr id="8463211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58485" cy="3181985"/>
                          </a:xfrm>
                          <a:prstGeom prst="rect">
                            <a:avLst/>
                          </a:prstGeom>
                          <a:noFill/>
                          <a:ln>
                            <a:noFill/>
                          </a:ln>
                        </pic:spPr>
                      </pic:pic>
                    </a:graphicData>
                  </a:graphic>
                </wp:inline>
              </w:drawing>
            </w:r>
          </w:p>
        </w:tc>
      </w:tr>
    </w:tbl>
    <w:p w14:paraId="79DFCF39" w14:textId="4540F9FA" w:rsidR="002D5958" w:rsidRDefault="00000000">
      <w:pPr>
        <w:pStyle w:val="Chthchhnh"/>
        <w:spacing w:before="80" w:after="100" w:line="269" w:lineRule="auto"/>
      </w:pPr>
      <w:bookmarkStart w:id="42" w:name="_Toc243125667"/>
      <w:r>
        <w:t xml:space="preserve">Hình 4.3 Ca tự thiết kế 1 </w:t>
      </w:r>
      <w:bookmarkEnd w:id="42"/>
      <w:r w:rsidR="001C65BE" w:rsidRPr="001C65BE">
        <w:t>(Ca TK01)</w:t>
      </w:r>
    </w:p>
    <w:p w14:paraId="1A1DB824" w14:textId="434FE71E" w:rsidR="002D5958" w:rsidRPr="003310AB" w:rsidRDefault="006C00CE">
      <w:pPr>
        <w:pStyle w:val="Nidung"/>
        <w:spacing w:before="0" w:after="100" w:line="269" w:lineRule="auto"/>
        <w:ind w:firstLine="0"/>
        <w:jc w:val="left"/>
        <w:rPr>
          <w:i/>
          <w:iCs/>
        </w:rPr>
      </w:pPr>
      <w:r w:rsidRPr="006C00CE">
        <w:rPr>
          <w:i/>
          <w:iCs/>
        </w:rPr>
        <w:t xml:space="preserve">Mã ca: TK01. Input: mảng a = </w:t>
      </w:r>
      <w:r>
        <w:rPr>
          <w:i/>
          <w:iCs/>
        </w:rPr>
        <w:t>[</w:t>
      </w:r>
      <w:r w:rsidRPr="006C00CE">
        <w:rPr>
          <w:i/>
          <w:iCs/>
        </w:rPr>
        <w:t xml:space="preserve">10, 20, 30, 40, </w:t>
      </w:r>
      <w:r>
        <w:rPr>
          <w:i/>
          <w:iCs/>
        </w:rPr>
        <w:t>50]</w:t>
      </w:r>
      <w:r w:rsidRPr="006C00CE">
        <w:rPr>
          <w:i/>
          <w:iCs/>
        </w:rPr>
        <w:t>, x = 30. Expected: (3, 3). Actual: (3, 3). Lệnh chạy: python demo.py --ca = 3. Đường dẫn ảnh: docs/anh_ket_qua/03_tu_thiet_ke_1.png. SHA C: 082d256ea3fa89b727f1b13a05f7a0ae95aabd88.</w:t>
      </w:r>
    </w:p>
    <w:p w14:paraId="122E5B60" w14:textId="77777777" w:rsidR="001C65BE" w:rsidRDefault="001C65BE">
      <w:pPr>
        <w:pStyle w:val="Nidung"/>
        <w:spacing w:before="0" w:after="100" w:line="269" w:lineRule="auto"/>
        <w:ind w:firstLine="0"/>
        <w:jc w:val="left"/>
      </w:pPr>
    </w:p>
    <w:p w14:paraId="012E0F6E" w14:textId="77777777" w:rsidR="002D5958" w:rsidRPr="00EC307B" w:rsidRDefault="00000000">
      <w:pPr>
        <w:pStyle w:val="Heading3"/>
        <w:rPr>
          <w:lang w:val="en-US"/>
        </w:rPr>
      </w:pPr>
      <w:r>
        <w:lastRenderedPageBreak/>
        <w:t>4.4.2. Ca TK02</w:t>
      </w:r>
    </w:p>
    <w:p w14:paraId="68E7DE71" w14:textId="77777777" w:rsidR="006C00CE" w:rsidRPr="006C00CE" w:rsidRDefault="006C00CE" w:rsidP="009F43E9">
      <w:pPr>
        <w:pStyle w:val="Nidung"/>
        <w:spacing w:after="100" w:line="269" w:lineRule="auto"/>
        <w:ind w:firstLine="0"/>
        <w:rPr>
          <w:lang w:val="en-US"/>
        </w:rPr>
      </w:pPr>
      <w:r w:rsidRPr="006C00CE">
        <w:rPr>
          <w:lang w:val="en-US"/>
        </w:rPr>
        <w:t>Mục đích: Kiểm tra khả năng xử lý của thuật toán khi phần tử cần tìm nằm ở gần cuối mảng để xác minh tính chính xác của bộ đếm qua nhiều bước lặp liên tiếp.</w:t>
      </w:r>
    </w:p>
    <w:p w14:paraId="224D8153" w14:textId="6DEF036C" w:rsidR="006C00CE" w:rsidRPr="006C00CE" w:rsidRDefault="006C00CE" w:rsidP="009F43E9">
      <w:pPr>
        <w:pStyle w:val="Nidung"/>
        <w:spacing w:after="100" w:line="269" w:lineRule="auto"/>
        <w:ind w:firstLine="0"/>
        <w:rPr>
          <w:lang w:val="en-US"/>
        </w:rPr>
      </w:pPr>
      <w:r w:rsidRPr="006C00CE">
        <w:rPr>
          <w:lang w:val="en-US"/>
        </w:rPr>
        <w:t xml:space="preserve">Input: Mảng số nguyên a = </w:t>
      </w:r>
      <w:r>
        <w:t>[</w:t>
      </w:r>
      <w:r w:rsidRPr="006C00CE">
        <w:rPr>
          <w:lang w:val="en-US"/>
        </w:rPr>
        <w:t xml:space="preserve">5, 3, 8, </w:t>
      </w:r>
      <w:r>
        <w:rPr>
          <w:lang w:val="en-US"/>
        </w:rPr>
        <w:t>1</w:t>
      </w:r>
      <w:r>
        <w:t>]</w:t>
      </w:r>
      <w:r w:rsidRPr="006C00CE">
        <w:rPr>
          <w:lang w:val="en-US"/>
        </w:rPr>
        <w:t>, giá trị cần tìm x = 8.</w:t>
      </w:r>
    </w:p>
    <w:p w14:paraId="126712B0" w14:textId="77777777" w:rsidR="006C00CE" w:rsidRPr="006C00CE" w:rsidRDefault="006C00CE" w:rsidP="009F43E9">
      <w:pPr>
        <w:pStyle w:val="Nidung"/>
        <w:spacing w:after="100" w:line="269" w:lineRule="auto"/>
        <w:ind w:firstLine="0"/>
        <w:rPr>
          <w:lang w:val="en-US"/>
        </w:rPr>
      </w:pPr>
      <w:r w:rsidRPr="006C00CE">
        <w:rPr>
          <w:lang w:val="en-US"/>
        </w:rPr>
        <w:t>Cách tính Expected: Duyệt tuần tự từ trái sang phải trên mảng: xét 5 (khác), xét 3 (khác), xét 8 (khớp). Thuật toán tốn đúng 3 phép so sánh và dừng lại ở lần xuất hiện đầu tiên của khóa, trả về vị trí thứ 3 (1-based). Kỳ vọng: vi_tri = 3, so_sanh = 3.</w:t>
      </w:r>
    </w:p>
    <w:p w14:paraId="1744B2FF" w14:textId="77777777" w:rsidR="006C00CE" w:rsidRPr="006C00CE" w:rsidRDefault="006C00CE" w:rsidP="009F43E9">
      <w:pPr>
        <w:pStyle w:val="Nidung"/>
        <w:spacing w:after="100" w:line="269" w:lineRule="auto"/>
        <w:ind w:firstLine="0"/>
        <w:rPr>
          <w:lang w:val="en-US"/>
        </w:rPr>
      </w:pPr>
      <w:r w:rsidRPr="006C00CE">
        <w:rPr>
          <w:lang w:val="en-US"/>
        </w:rPr>
        <w:t>Lệnh chạy: python demo.py --ca = 4</w:t>
      </w:r>
    </w:p>
    <w:p w14:paraId="581BC04B" w14:textId="6F64624D" w:rsidR="006C00CE" w:rsidRPr="006C00CE" w:rsidRDefault="006C00CE" w:rsidP="009F43E9">
      <w:pPr>
        <w:pStyle w:val="Nidung"/>
        <w:spacing w:after="100" w:line="269" w:lineRule="auto"/>
        <w:ind w:firstLine="0"/>
        <w:rPr>
          <w:lang w:val="en-US"/>
        </w:rPr>
      </w:pPr>
      <w:r w:rsidRPr="006C00CE">
        <w:rPr>
          <w:lang w:val="en-US"/>
        </w:rPr>
        <w:t>Actual: vi_tri = 3, so_sanh = 3.</w:t>
      </w:r>
    </w:p>
    <w:p w14:paraId="6AA197C0" w14:textId="1171DC43" w:rsidR="00EC307B" w:rsidRPr="00ED464C" w:rsidRDefault="00ED464C" w:rsidP="009F43E9">
      <w:pPr>
        <w:pStyle w:val="Nidung"/>
        <w:spacing w:after="100" w:line="269" w:lineRule="auto"/>
        <w:ind w:firstLine="0"/>
      </w:pPr>
      <w:r w:rsidRPr="00ED464C">
        <w:rPr>
          <w:lang w:val="en-US"/>
        </w:rPr>
        <w:t>Nhận</w:t>
      </w:r>
      <w:r w:rsidRPr="00ED464C">
        <w:t xml:space="preserve"> </w:t>
      </w:r>
      <w:r w:rsidRPr="00ED464C">
        <w:rPr>
          <w:lang w:val="en-US"/>
        </w:rPr>
        <w:t>xét:Dựa trên ảnh minh chứng Hình 4.4, kết quả chạy thực tế trên màn hình Terminal hoàn toàn trùng khớp với kỳ vọng toán học đã thiết kế. Thuật toán đã thực hiện so sánh lần lượt với phần tử 5 (khác), phần tử 3 (khác) và dừng lại chính xác tại giá trị 8 ở chỉ số 1-based là vị trí số 3, chứng minh bộ đếm và điều kiện dừng hoạt động chính xác khi phần tử dịch chuyển dần về phía cuối mảng.</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9071"/>
      </w:tblGrid>
      <w:tr w:rsidR="00464FBB" w14:paraId="67F13CDD" w14:textId="77777777">
        <w:trPr>
          <w:cantSplit/>
          <w:trHeight w:val="1247"/>
        </w:trPr>
        <w:tc>
          <w:tcPr>
            <w:tcW w:w="9071" w:type="dxa"/>
            <w:vAlign w:val="center"/>
          </w:tcPr>
          <w:p w14:paraId="7BDCFD60" w14:textId="35550E93" w:rsidR="002D5958" w:rsidRPr="00EC307B" w:rsidRDefault="00EC307B" w:rsidP="00EC307B">
            <w:pPr>
              <w:keepNext/>
              <w:spacing w:after="60" w:line="259" w:lineRule="auto"/>
              <w:rPr>
                <w:lang w:val="en-US"/>
              </w:rPr>
            </w:pPr>
            <w:r>
              <w:rPr>
                <w:noProof/>
              </w:rPr>
              <w:drawing>
                <wp:inline distT="0" distB="0" distL="0" distR="0" wp14:anchorId="4033A331" wp14:editId="649EA60C">
                  <wp:extent cx="5658485" cy="3089910"/>
                  <wp:effectExtent l="0" t="0" r="0" b="0"/>
                  <wp:docPr id="18451409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58485" cy="3089910"/>
                          </a:xfrm>
                          <a:prstGeom prst="rect">
                            <a:avLst/>
                          </a:prstGeom>
                          <a:noFill/>
                          <a:ln>
                            <a:noFill/>
                          </a:ln>
                        </pic:spPr>
                      </pic:pic>
                    </a:graphicData>
                  </a:graphic>
                </wp:inline>
              </w:drawing>
            </w:r>
          </w:p>
        </w:tc>
      </w:tr>
    </w:tbl>
    <w:p w14:paraId="2CB8E731" w14:textId="7A62F150" w:rsidR="002D5958" w:rsidRDefault="00000000">
      <w:pPr>
        <w:pStyle w:val="Chthchhnh"/>
        <w:spacing w:before="80" w:after="100" w:line="269" w:lineRule="auto"/>
      </w:pPr>
      <w:bookmarkStart w:id="43" w:name="_Toc243125668"/>
      <w:r>
        <w:t xml:space="preserve">Hình 4.4 Ca tự thiết kế 2 </w:t>
      </w:r>
      <w:bookmarkEnd w:id="43"/>
      <w:r w:rsidR="00E70260" w:rsidRPr="00E70260">
        <w:t>(Ca TK02)</w:t>
      </w:r>
    </w:p>
    <w:p w14:paraId="4C8A14C6" w14:textId="702A4455" w:rsidR="002D5958" w:rsidRPr="00CD4CF7" w:rsidRDefault="006C00CE">
      <w:pPr>
        <w:pStyle w:val="Nidung"/>
        <w:spacing w:before="0" w:after="100" w:line="269" w:lineRule="auto"/>
        <w:ind w:firstLine="0"/>
        <w:jc w:val="left"/>
        <w:rPr>
          <w:i/>
          <w:iCs/>
          <w:lang w:val="en-US"/>
        </w:rPr>
      </w:pPr>
      <w:r w:rsidRPr="006C00CE">
        <w:rPr>
          <w:i/>
          <w:iCs/>
        </w:rPr>
        <w:t xml:space="preserve">Mã ca: TK02. Input: mảng a = </w:t>
      </w:r>
      <w:r>
        <w:rPr>
          <w:i/>
          <w:iCs/>
        </w:rPr>
        <w:t>[</w:t>
      </w:r>
      <w:r w:rsidRPr="006C00CE">
        <w:rPr>
          <w:i/>
          <w:iCs/>
        </w:rPr>
        <w:t xml:space="preserve">5, 3, 8, </w:t>
      </w:r>
      <w:r>
        <w:rPr>
          <w:i/>
          <w:iCs/>
        </w:rPr>
        <w:t>1]</w:t>
      </w:r>
      <w:r w:rsidRPr="006C00CE">
        <w:rPr>
          <w:i/>
          <w:iCs/>
        </w:rPr>
        <w:t>, x = 8. Expected: (3, 3). Actual: (3, 3). Lệnh chạy: python demo.py --ca=4. Đường dẫn ảnh: docs/anh_ket_qua/04_tu_thiet_ke_2.png. SHA C: 082d256ea3fa89b727f1b13a05f7a0ae95aabd88.</w:t>
      </w:r>
    </w:p>
    <w:p w14:paraId="684BBED4" w14:textId="77777777" w:rsidR="002D5958" w:rsidRDefault="00000000">
      <w:pPr>
        <w:pStyle w:val="Heading2"/>
        <w:pageBreakBefore/>
        <w:spacing w:before="0" w:after="100" w:line="269" w:lineRule="auto"/>
        <w:ind w:firstLine="0"/>
        <w:jc w:val="center"/>
      </w:pPr>
      <w:bookmarkStart w:id="44" w:name="_Toc243508874"/>
      <w:r>
        <w:lastRenderedPageBreak/>
        <w:t>4.5. Ba ca biên phù hợp với đề tài</w:t>
      </w:r>
      <w:bookmarkEnd w:id="44"/>
    </w:p>
    <w:p w14:paraId="3CE4AF1F" w14:textId="77777777" w:rsidR="002D5958" w:rsidRDefault="00000000">
      <w:pPr>
        <w:pStyle w:val="Heading3"/>
      </w:pPr>
      <w:r>
        <w:t>4.5.1. Ca BIEN01</w:t>
      </w:r>
    </w:p>
    <w:p w14:paraId="62C0415D" w14:textId="77777777" w:rsidR="00455DE7" w:rsidRPr="00455DE7" w:rsidRDefault="00455DE7" w:rsidP="009F43E9">
      <w:pPr>
        <w:pStyle w:val="Nidung"/>
        <w:spacing w:after="100" w:line="269" w:lineRule="auto"/>
        <w:ind w:firstLine="0"/>
        <w:rPr>
          <w:lang w:val="en-US"/>
        </w:rPr>
      </w:pPr>
      <w:r w:rsidRPr="00455DE7">
        <w:rPr>
          <w:lang w:val="en-US"/>
        </w:rPr>
        <w:t>Mục đích: Kiểm tra trường hợp biên mảng chỉ có đúng một phần tử (n=1) để xác minh thuật toán xử lý chính xác kích thước mảng tối thiểu mà không gây lỗi chỉ số.</w:t>
      </w:r>
    </w:p>
    <w:p w14:paraId="0498668E" w14:textId="77777777" w:rsidR="00455DE7" w:rsidRPr="00455DE7" w:rsidRDefault="00455DE7" w:rsidP="009F43E9">
      <w:pPr>
        <w:pStyle w:val="Nidung"/>
        <w:spacing w:after="100" w:line="269" w:lineRule="auto"/>
        <w:ind w:firstLine="0"/>
        <w:rPr>
          <w:lang w:val="en-US"/>
        </w:rPr>
      </w:pPr>
      <w:r w:rsidRPr="00455DE7">
        <w:rPr>
          <w:lang w:val="en-US"/>
        </w:rPr>
        <w:t>Input: Mảng a = [8], giá trị cần tìm x = 8.</w:t>
      </w:r>
    </w:p>
    <w:p w14:paraId="65A2F9ED" w14:textId="77777777" w:rsidR="00455DE7" w:rsidRPr="00455DE7" w:rsidRDefault="00455DE7" w:rsidP="009F43E9">
      <w:pPr>
        <w:pStyle w:val="Nidung"/>
        <w:spacing w:after="100" w:line="269" w:lineRule="auto"/>
        <w:ind w:firstLine="0"/>
        <w:rPr>
          <w:lang w:val="en-US"/>
        </w:rPr>
      </w:pPr>
      <w:r w:rsidRPr="00455DE7">
        <w:rPr>
          <w:lang w:val="en-US"/>
        </w:rPr>
        <w:t>Cách tính Expected: Duyệt phần tử duy nhất tại chỉ số i = 0: xét a[0] = 8 trùng khớp với x. Thuật toán tốn đúng 1 phép so sánh và dừng ngay để trả về vị trí đầu tiên. Kỳ vọng: vi_tri = 1, so_sanh = 1.</w:t>
      </w:r>
    </w:p>
    <w:p w14:paraId="385AD69C" w14:textId="77777777" w:rsidR="00455DE7" w:rsidRPr="00455DE7" w:rsidRDefault="00455DE7" w:rsidP="009F43E9">
      <w:pPr>
        <w:pStyle w:val="Nidung"/>
        <w:spacing w:after="100" w:line="269" w:lineRule="auto"/>
        <w:ind w:firstLine="0"/>
        <w:rPr>
          <w:lang w:val="en-US"/>
        </w:rPr>
      </w:pPr>
      <w:r w:rsidRPr="00455DE7">
        <w:rPr>
          <w:lang w:val="en-US"/>
        </w:rPr>
        <w:t>Lệnh chạy: python demo.py --ca=5.</w:t>
      </w:r>
    </w:p>
    <w:p w14:paraId="0FE7EC87" w14:textId="77777777" w:rsidR="00455DE7" w:rsidRPr="00455DE7" w:rsidRDefault="00455DE7" w:rsidP="009F43E9">
      <w:pPr>
        <w:pStyle w:val="Nidung"/>
        <w:spacing w:after="100" w:line="269" w:lineRule="auto"/>
        <w:ind w:firstLine="0"/>
        <w:rPr>
          <w:lang w:val="en-US"/>
        </w:rPr>
      </w:pPr>
      <w:r w:rsidRPr="00455DE7">
        <w:rPr>
          <w:lang w:val="en-US"/>
        </w:rPr>
        <w:t>Actual: vi_tri = 1, so_sanh = 1.</w:t>
      </w:r>
    </w:p>
    <w:p w14:paraId="06EB02F0" w14:textId="1693E212" w:rsidR="008C031B" w:rsidRPr="009F43E9" w:rsidRDefault="00455DE7" w:rsidP="009F43E9">
      <w:pPr>
        <w:pStyle w:val="Nidung"/>
        <w:spacing w:after="100" w:line="269" w:lineRule="auto"/>
        <w:ind w:firstLine="0"/>
      </w:pPr>
      <w:r w:rsidRPr="00455DE7">
        <w:rPr>
          <w:lang w:val="en-US"/>
        </w:rPr>
        <w:t>Nhận</w:t>
      </w:r>
      <w:r w:rsidRPr="00455DE7">
        <w:t xml:space="preserve"> </w:t>
      </w:r>
      <w:r w:rsidRPr="00455DE7">
        <w:rPr>
          <w:lang w:val="en-US"/>
        </w:rPr>
        <w:t>xét:</w:t>
      </w:r>
      <w:r w:rsidRPr="00455DE7">
        <w:t xml:space="preserve"> </w:t>
      </w:r>
      <w:r w:rsidRPr="00455DE7">
        <w:rPr>
          <w:lang w:val="en-US"/>
        </w:rPr>
        <w:t>Dựa trên ảnh minh chứng Hình 4.5, kết quả thực tế (Actual) hiển thị trên Terminal khớp hoàn toàn với kỳ vọng (Expected) thiết kế. Chương trình xử lý an toàn trên mảng kích thước cực tiểu n=1, vòng lặp chạy đúng 1 lần rồi kết thúc, trả về vị trí chuẩn 1-based, chứng minh tính đúng đắn tại biên hẹp của thuật toán.</w:t>
      </w:r>
    </w:p>
    <w:p w14:paraId="3A601777" w14:textId="12A799F6" w:rsidR="000412F3" w:rsidRPr="000412F3" w:rsidRDefault="00FA356C" w:rsidP="009F43E9">
      <w:pPr>
        <w:pStyle w:val="Nidung"/>
        <w:spacing w:after="100" w:line="269" w:lineRule="auto"/>
        <w:ind w:firstLine="0"/>
        <w:rPr>
          <w:lang w:val="en-US"/>
        </w:rPr>
      </w:pPr>
      <w:r w:rsidRPr="00FA356C">
        <w:t xml:space="preserve">Lý do chọn ca biên này: Theo quy định của phiếu đề tài DT019, kích thước mảng được phép nhận giá trị từ 0 đến 10000 (0≤n≤10000). </w:t>
      </w:r>
      <w:r w:rsidR="000412F3" w:rsidRPr="000412F3">
        <w:rPr>
          <w:lang w:val="en-US"/>
        </w:rPr>
        <w:t xml:space="preserve">Do đó, mảng một phần </w:t>
      </w:r>
      <w:r w:rsidR="000412F3" w:rsidRPr="008C50F3">
        <w:rPr>
          <w:lang w:val="en-US"/>
        </w:rPr>
        <w:t>tử (</w:t>
      </w:r>
      <w:r w:rsidR="000412F3" w:rsidRPr="000412F3">
        <w:rPr>
          <w:rFonts w:ascii="Cambria Math" w:hAnsi="Cambria Math" w:cs="Cambria Math"/>
          <w:lang w:val="en-US"/>
        </w:rPr>
        <w:t>𝑛</w:t>
      </w:r>
      <w:r w:rsidR="000412F3" w:rsidRPr="008C50F3">
        <w:rPr>
          <w:noProof/>
          <w:lang w:val="en-US"/>
        </w:rPr>
        <w:drawing>
          <wp:inline distT="0" distB="0" distL="0" distR="0" wp14:anchorId="043D19B2" wp14:editId="4D4E5E1F">
            <wp:extent cx="7620" cy="7620"/>
            <wp:effectExtent l="0" t="0" r="0" b="0"/>
            <wp:docPr id="138076693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000412F3" w:rsidRPr="008C50F3">
        <w:rPr>
          <w:rFonts w:ascii="Cambria Math" w:hAnsi="Cambria Math" w:cs="Cambria Math"/>
        </w:rPr>
        <w:t xml:space="preserve"> </w:t>
      </w:r>
      <w:r w:rsidR="000412F3" w:rsidRPr="000412F3">
        <w:rPr>
          <w:lang w:val="en-US"/>
        </w:rPr>
        <w:t>=</w:t>
      </w:r>
      <w:r w:rsidR="000412F3" w:rsidRPr="008C50F3">
        <w:t xml:space="preserve"> </w:t>
      </w:r>
      <w:r w:rsidR="000412F3" w:rsidRPr="000412F3">
        <w:rPr>
          <w:lang w:val="en-US"/>
        </w:rPr>
        <w:t>1) là trường hợp biên hẹp tối thiểu ngay sau mảng rỗng. Việc kiểm thử trường hợp này rất quan trọng để xác minh tính đúng đắn của việc xử lý chỉ số và bộ đếm khi thuật toán vừa bắt đầu kích hoạt vòng lặp. </w:t>
      </w:r>
    </w:p>
    <w:p w14:paraId="7246440A" w14:textId="1371153D" w:rsidR="002D5958" w:rsidRPr="00FA356C" w:rsidRDefault="002D5958">
      <w:pPr>
        <w:pStyle w:val="Nidung"/>
        <w:spacing w:before="0" w:after="100" w:line="269" w:lineRule="auto"/>
        <w:ind w:firstLine="0"/>
        <w:jc w:val="left"/>
      </w:pP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9071"/>
      </w:tblGrid>
      <w:tr w:rsidR="00464FBB" w14:paraId="6BFAE6DE" w14:textId="77777777">
        <w:trPr>
          <w:cantSplit/>
          <w:trHeight w:val="1247"/>
        </w:trPr>
        <w:tc>
          <w:tcPr>
            <w:tcW w:w="9071" w:type="dxa"/>
            <w:vAlign w:val="center"/>
          </w:tcPr>
          <w:p w14:paraId="0CAD35F0" w14:textId="7B3375AD" w:rsidR="002D5958" w:rsidRDefault="00FA356C" w:rsidP="008C031B">
            <w:pPr>
              <w:keepNext/>
              <w:spacing w:after="60" w:line="259" w:lineRule="auto"/>
            </w:pPr>
            <w:r>
              <w:rPr>
                <w:noProof/>
              </w:rPr>
              <w:drawing>
                <wp:inline distT="0" distB="0" distL="0" distR="0" wp14:anchorId="2C5116F1" wp14:editId="2C6A0AF7">
                  <wp:extent cx="5658485" cy="3183255"/>
                  <wp:effectExtent l="0" t="0" r="0" b="0"/>
                  <wp:docPr id="7486391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58485" cy="3183255"/>
                          </a:xfrm>
                          <a:prstGeom prst="rect">
                            <a:avLst/>
                          </a:prstGeom>
                          <a:noFill/>
                          <a:ln>
                            <a:noFill/>
                          </a:ln>
                        </pic:spPr>
                      </pic:pic>
                    </a:graphicData>
                  </a:graphic>
                </wp:inline>
              </w:drawing>
            </w:r>
          </w:p>
        </w:tc>
      </w:tr>
    </w:tbl>
    <w:p w14:paraId="1377B2B6" w14:textId="155C6178" w:rsidR="002D5958" w:rsidRDefault="00000000">
      <w:pPr>
        <w:pStyle w:val="Chthchhnh"/>
        <w:spacing w:before="80" w:after="100" w:line="269" w:lineRule="auto"/>
      </w:pPr>
      <w:bookmarkStart w:id="45" w:name="_Toc243125669"/>
      <w:r>
        <w:t xml:space="preserve">Hình 4.5 Biên 1 </w:t>
      </w:r>
      <w:bookmarkEnd w:id="45"/>
      <w:r w:rsidR="00FA356C" w:rsidRPr="00FA356C">
        <w:t>(Ca BIEN01)</w:t>
      </w:r>
    </w:p>
    <w:p w14:paraId="5C72FA0A" w14:textId="7ECE38BA" w:rsidR="00CD4CF7" w:rsidRPr="00CD4CF7" w:rsidRDefault="00CD4CF7" w:rsidP="00CD4CF7">
      <w:pPr>
        <w:pStyle w:val="Nidung"/>
        <w:spacing w:after="100" w:line="269" w:lineRule="auto"/>
        <w:rPr>
          <w:i/>
          <w:iCs/>
          <w:lang w:val="en-US"/>
        </w:rPr>
      </w:pPr>
      <w:r w:rsidRPr="00CD4CF7">
        <w:rPr>
          <w:i/>
          <w:iCs/>
          <w:lang w:val="en-US"/>
        </w:rPr>
        <w:lastRenderedPageBreak/>
        <w:t xml:space="preserve">Mã ca: BIEN01. Input: mảng a = </w:t>
      </w:r>
      <w:r>
        <w:rPr>
          <w:i/>
          <w:iCs/>
        </w:rPr>
        <w:t>[</w:t>
      </w:r>
      <w:r>
        <w:rPr>
          <w:i/>
          <w:iCs/>
          <w:lang w:val="en-US"/>
        </w:rPr>
        <w:t>8</w:t>
      </w:r>
      <w:r>
        <w:rPr>
          <w:i/>
          <w:iCs/>
        </w:rPr>
        <w:t>]</w:t>
      </w:r>
      <w:r w:rsidRPr="00CD4CF7">
        <w:rPr>
          <w:i/>
          <w:iCs/>
          <w:lang w:val="en-US"/>
        </w:rPr>
        <w:t>, x = 8. Expected: (1, 1). Actual: (1, 1). Lệnh chạy: python demo.py --ca=5. Đường dẫn ảnh: docs/anh_ket_qua/05_bien_1.png. SHA C: 082d256ea3fa89b727f1b13a05f7a0ae95aabd88.</w:t>
      </w:r>
    </w:p>
    <w:p w14:paraId="720F9E7F" w14:textId="3C22B21A" w:rsidR="002D5958" w:rsidRDefault="002D5958">
      <w:pPr>
        <w:pStyle w:val="Nidung"/>
        <w:spacing w:before="0" w:after="100" w:line="269" w:lineRule="auto"/>
        <w:ind w:firstLine="0"/>
        <w:jc w:val="left"/>
        <w:rPr>
          <w:i/>
          <w:iCs/>
        </w:rPr>
      </w:pPr>
    </w:p>
    <w:p w14:paraId="5C8908D7" w14:textId="77777777" w:rsidR="00FA356C" w:rsidRDefault="00FA356C">
      <w:pPr>
        <w:pStyle w:val="Nidung"/>
        <w:spacing w:before="0" w:after="100" w:line="269" w:lineRule="auto"/>
        <w:ind w:firstLine="0"/>
        <w:jc w:val="left"/>
      </w:pPr>
    </w:p>
    <w:p w14:paraId="5C4058AF" w14:textId="77777777" w:rsidR="002D5958" w:rsidRDefault="00000000">
      <w:pPr>
        <w:pStyle w:val="Heading3"/>
      </w:pPr>
      <w:r>
        <w:t>4.5.2. Ca BIEN02</w:t>
      </w:r>
    </w:p>
    <w:p w14:paraId="41D62152" w14:textId="77777777" w:rsidR="00F37824" w:rsidRPr="00F37824" w:rsidRDefault="00F37824" w:rsidP="00F37824">
      <w:pPr>
        <w:pStyle w:val="Nidung"/>
        <w:spacing w:after="100" w:line="269" w:lineRule="auto"/>
        <w:ind w:firstLine="0"/>
        <w:jc w:val="left"/>
        <w:rPr>
          <w:lang w:val="en-US"/>
        </w:rPr>
      </w:pPr>
      <w:r w:rsidRPr="00F37824">
        <w:rPr>
          <w:lang w:val="en-US"/>
        </w:rPr>
        <w:t>Mục đích: Kiểm tra trường hợp biên mảng rỗng (n = 0) để xác minh thuật toán không thực hiện phép toán thừa và trả về kết quả đúng quy ước.</w:t>
      </w:r>
      <w:r w:rsidRPr="00F37824">
        <w:rPr>
          <w:lang w:val="en-US"/>
        </w:rPr>
        <w:br/>
        <w:t>Input: Mảng a = [ ], giá trị cần tìm x = 5.</w:t>
      </w:r>
      <w:r w:rsidRPr="00F37824">
        <w:rPr>
          <w:lang w:val="en-US"/>
        </w:rPr>
        <w:br/>
        <w:t>Cách tính Expected: Vì mảng không có phần tử nào, vòng lặp for sẽ không chạy lần nào. Số phép so sánh bằng 0 và vị trí trả về là 0 theo quy ước không tìm thấy. Kỳ vọng: vi_tri = 0, so_sanh = 0.</w:t>
      </w:r>
      <w:r w:rsidRPr="00F37824">
        <w:rPr>
          <w:lang w:val="en-US"/>
        </w:rPr>
        <w:br/>
        <w:t>Lệnh chạy: python demo.py --ca = 6</w:t>
      </w:r>
      <w:r w:rsidRPr="00F37824">
        <w:rPr>
          <w:lang w:val="en-US"/>
        </w:rPr>
        <w:br/>
        <w:t>Actual: vi_tri = 0, so_sanh = 0.</w:t>
      </w:r>
    </w:p>
    <w:p w14:paraId="4EC92652" w14:textId="77777777" w:rsidR="00F37824" w:rsidRPr="00F37824" w:rsidRDefault="00F37824" w:rsidP="00F37824">
      <w:pPr>
        <w:pStyle w:val="Nidung"/>
        <w:spacing w:after="100" w:line="269" w:lineRule="auto"/>
        <w:ind w:firstLine="0"/>
        <w:jc w:val="left"/>
        <w:rPr>
          <w:lang w:val="en-US"/>
        </w:rPr>
      </w:pPr>
      <w:r w:rsidRPr="00F37824">
        <w:rPr>
          <w:lang w:val="en-US"/>
        </w:rPr>
        <w:t>Nhận xét: Dựa trên ảnh minh chứng Hình 4.6, kết quả thực tế (Actual) hiển thị trên Terminal khớp hoàn toàn với kỳ vọng (Expected). Vòng lặp dừng ngay lập tức tại bước khởi đầu mà không gây ra bất kỳ lỗi chỉ số hay lỗi tràn bộ nhớ nào, chứng minh tính đúng đắn tuyệt đối của thuật toán tại biên cực tiểu của dữ liệu.</w:t>
      </w:r>
    </w:p>
    <w:p w14:paraId="15D00856" w14:textId="77777777" w:rsidR="00F37824" w:rsidRPr="00F37824" w:rsidRDefault="00F37824" w:rsidP="00F37824">
      <w:pPr>
        <w:pStyle w:val="Nidung"/>
        <w:spacing w:after="100" w:line="269" w:lineRule="auto"/>
        <w:ind w:firstLine="0"/>
        <w:jc w:val="left"/>
        <w:rPr>
          <w:lang w:val="en-US"/>
        </w:rPr>
      </w:pPr>
      <w:r w:rsidRPr="00F37824">
        <w:rPr>
          <w:lang w:val="en-US"/>
        </w:rPr>
        <w:t>Lý do chọn ca biên này: Theo quy định của phiếu đề tài DT019, kích thước mảng được phép nhận giá trị trong khoảng từ 0 đến 10000 (0 ≤ n ≤ 10000). Do đó, mảng rỗng (n = 0) là một trường hợp biên tối thiểu hoàn toàn hợp lệ. Việc kiểm thử trường hợp này rất quan trọng để đảm bảo rằng chương trình đã được bắt lỗi logic tốt, không bị lỗi truy cập ngoài vùng nhớ (IndexError) khi mảng không có phần tử nào, đồng thời xác nhận thuật toán trả về đúng cặp quy ước (0, 0) thay vì bị dừng hoạt động đột ngột.</w:t>
      </w:r>
    </w:p>
    <w:p w14:paraId="68DC77F9" w14:textId="3D2EC183" w:rsidR="00F37824" w:rsidRPr="00F37824" w:rsidRDefault="00F37824" w:rsidP="00F37824">
      <w:pPr>
        <w:pStyle w:val="Nidung"/>
        <w:spacing w:before="0" w:after="100" w:line="269" w:lineRule="auto"/>
        <w:ind w:firstLine="0"/>
      </w:pPr>
    </w:p>
    <w:p w14:paraId="187FF6D0" w14:textId="1643E3DF" w:rsidR="00FA356C" w:rsidRPr="00FA356C" w:rsidRDefault="00FA356C">
      <w:pPr>
        <w:pStyle w:val="Nidung"/>
        <w:spacing w:before="0" w:after="100" w:line="269" w:lineRule="auto"/>
        <w:ind w:firstLine="0"/>
        <w:jc w:val="left"/>
      </w:pP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9071"/>
      </w:tblGrid>
      <w:tr w:rsidR="00464FBB" w14:paraId="06B8E37F" w14:textId="77777777">
        <w:trPr>
          <w:cantSplit/>
          <w:trHeight w:val="1247"/>
        </w:trPr>
        <w:tc>
          <w:tcPr>
            <w:tcW w:w="9071" w:type="dxa"/>
            <w:vAlign w:val="center"/>
          </w:tcPr>
          <w:p w14:paraId="22BEA47C" w14:textId="014E0C58" w:rsidR="002D5958" w:rsidRDefault="00FA356C" w:rsidP="00FA356C">
            <w:pPr>
              <w:keepNext/>
              <w:spacing w:after="60" w:line="259" w:lineRule="auto"/>
            </w:pPr>
            <w:r>
              <w:rPr>
                <w:noProof/>
              </w:rPr>
              <w:lastRenderedPageBreak/>
              <w:drawing>
                <wp:inline distT="0" distB="0" distL="0" distR="0" wp14:anchorId="73D9E0EE" wp14:editId="1C8DA70B">
                  <wp:extent cx="5658485" cy="3181985"/>
                  <wp:effectExtent l="0" t="0" r="0" b="0"/>
                  <wp:docPr id="11082899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58485" cy="3181985"/>
                          </a:xfrm>
                          <a:prstGeom prst="rect">
                            <a:avLst/>
                          </a:prstGeom>
                          <a:noFill/>
                          <a:ln>
                            <a:noFill/>
                          </a:ln>
                        </pic:spPr>
                      </pic:pic>
                    </a:graphicData>
                  </a:graphic>
                </wp:inline>
              </w:drawing>
            </w:r>
          </w:p>
        </w:tc>
      </w:tr>
    </w:tbl>
    <w:p w14:paraId="7DFC2652" w14:textId="0A60E779" w:rsidR="002D5958" w:rsidRDefault="00000000">
      <w:pPr>
        <w:pStyle w:val="Chthchhnh"/>
        <w:spacing w:before="80" w:after="100" w:line="269" w:lineRule="auto"/>
      </w:pPr>
      <w:bookmarkStart w:id="46" w:name="_Toc243125670"/>
      <w:r>
        <w:t xml:space="preserve">Hình 4.6 Biên 2 </w:t>
      </w:r>
      <w:bookmarkEnd w:id="46"/>
      <w:r w:rsidR="00FA356C" w:rsidRPr="00FA356C">
        <w:t>(Ca BIEN02)</w:t>
      </w:r>
    </w:p>
    <w:p w14:paraId="4D5717EA" w14:textId="19CF570D" w:rsidR="002D5958" w:rsidRDefault="00CD4CF7">
      <w:pPr>
        <w:pStyle w:val="Nidung"/>
        <w:spacing w:before="0" w:after="100" w:line="269" w:lineRule="auto"/>
        <w:ind w:firstLine="0"/>
        <w:jc w:val="left"/>
        <w:rPr>
          <w:i/>
          <w:iCs/>
        </w:rPr>
      </w:pPr>
      <w:r w:rsidRPr="00CD4CF7">
        <w:rPr>
          <w:i/>
          <w:iCs/>
        </w:rPr>
        <w:t>Mã ca: BIEN02. Input: mảng a rỗng [ ], x = 5. Expected: (0, 0). Actual: (0, 0). Lệnh chạy: python demo.py --ca=6. Đường dẫn ảnh: docs/anh_ket_qua/06_bien_2.png. SHA C: 082d256ea3fa89b727f1b13a05f7a0ae95aabd88.</w:t>
      </w:r>
    </w:p>
    <w:p w14:paraId="07297F97" w14:textId="77777777" w:rsidR="00FA356C" w:rsidRDefault="00FA356C">
      <w:pPr>
        <w:pStyle w:val="Nidung"/>
        <w:spacing w:before="0" w:after="100" w:line="269" w:lineRule="auto"/>
        <w:ind w:firstLine="0"/>
        <w:jc w:val="left"/>
      </w:pPr>
    </w:p>
    <w:p w14:paraId="213D5D3A" w14:textId="77777777" w:rsidR="002D5958" w:rsidRDefault="00000000">
      <w:pPr>
        <w:pStyle w:val="Heading3"/>
      </w:pPr>
      <w:r>
        <w:t>4.5.3. Ca BIEN03</w:t>
      </w:r>
    </w:p>
    <w:p w14:paraId="788627DB" w14:textId="06F94153" w:rsidR="00F37824" w:rsidRPr="00F37824" w:rsidRDefault="00F37824" w:rsidP="00F37824">
      <w:pPr>
        <w:pStyle w:val="Nidung"/>
        <w:spacing w:after="100" w:line="269" w:lineRule="auto"/>
        <w:ind w:firstLine="0"/>
        <w:jc w:val="left"/>
        <w:rPr>
          <w:lang w:val="en-US"/>
        </w:rPr>
      </w:pPr>
      <w:r w:rsidRPr="00F37824">
        <w:rPr>
          <w:lang w:val="en-US"/>
        </w:rPr>
        <w:t>Mục đích: Kiểm tra trường hợp phần tử cần tìm nằm ở vị trí cuối cùng của mảng (biên phải) để đảm bảo vòng lặp không bị lỗi lặp thiếu phần tử.</w:t>
      </w:r>
      <w:r w:rsidRPr="00F37824">
        <w:rPr>
          <w:lang w:val="en-US"/>
        </w:rPr>
        <w:br/>
        <w:t>Input: Mảng a =</w:t>
      </w:r>
      <w:r w:rsidR="009E0DA7">
        <w:t xml:space="preserve"> </w:t>
      </w:r>
      <w:r w:rsidR="009E0DA7" w:rsidRPr="009E0DA7">
        <w:t>[1, 2, 3, 4, 5]</w:t>
      </w:r>
      <w:r w:rsidRPr="00F37824">
        <w:rPr>
          <w:lang w:val="en-US"/>
        </w:rPr>
        <w:t>, giá trị cần tìm x = 5.</w:t>
      </w:r>
      <w:r w:rsidRPr="00F37824">
        <w:rPr>
          <w:lang w:val="en-US"/>
        </w:rPr>
        <w:br/>
        <w:t>Cách tính Expected: Thuật toán duyệt tuần tự qua các phần tử từ 1 đến 4 đều khác x, đến phần tử thứ 5 mới trùng khớp. Số phép so sánh thực tế là 5 và trả về vị trí 5. Kỳ vọng: vi_tri = 5, so_sanh = 5.</w:t>
      </w:r>
      <w:r w:rsidRPr="00F37824">
        <w:rPr>
          <w:lang w:val="en-US"/>
        </w:rPr>
        <w:br/>
        <w:t>Lệnh chạy: python demo.py --ca = 7</w:t>
      </w:r>
      <w:r w:rsidRPr="00F37824">
        <w:rPr>
          <w:lang w:val="en-US"/>
        </w:rPr>
        <w:br/>
        <w:t>Actual: vi_tri = 5, so_sanh = 5.</w:t>
      </w:r>
    </w:p>
    <w:p w14:paraId="4DB3E23C" w14:textId="77777777" w:rsidR="00F37824" w:rsidRPr="00F37824" w:rsidRDefault="00F37824" w:rsidP="00F37824">
      <w:pPr>
        <w:pStyle w:val="Nidung"/>
        <w:spacing w:after="100" w:line="269" w:lineRule="auto"/>
        <w:ind w:firstLine="0"/>
        <w:jc w:val="left"/>
        <w:rPr>
          <w:lang w:val="en-US"/>
        </w:rPr>
      </w:pPr>
      <w:r w:rsidRPr="00F37824">
        <w:rPr>
          <w:lang w:val="en-US"/>
        </w:rPr>
        <w:t>Nhận xét: Dựa trên ảnh minh chứng Hình 4.7, kết quả chạy thực tế trùng khớp hoàn toàn với kỳ vọng toán học. Thuật toán đã thực hiện quét hết mảng và bắt được phần tử biên cuối cùng một cách chính xác, chứng minh cấu trúc vòng lặp không bị lỗi "off-by-one" (chạy thiếu bước duyệt phần tử cuối).</w:t>
      </w:r>
    </w:p>
    <w:p w14:paraId="08FB045F" w14:textId="77777777" w:rsidR="00F37824" w:rsidRPr="00F37824" w:rsidRDefault="00F37824" w:rsidP="00F37824">
      <w:pPr>
        <w:pStyle w:val="Nidung"/>
        <w:spacing w:after="100" w:line="269" w:lineRule="auto"/>
        <w:ind w:firstLine="0"/>
        <w:jc w:val="left"/>
        <w:rPr>
          <w:lang w:val="en-US"/>
        </w:rPr>
      </w:pPr>
      <w:r w:rsidRPr="00F37824">
        <w:rPr>
          <w:lang w:val="en-US"/>
        </w:rPr>
        <w:t>Lý do chọn ca biên này: Trong miền dữ liệu được giao trên phiếu, chỉ số mảng chạy tuần tự từ vị trí đầu tiên đến vị trí cuối cùng của mảng. Vị trí cuối cùng (i = n - 1) chính là biên phải của mảng. Việc lựa chọn ca biên này nhằm mục đích kiểm tra tính đúng đắn của điều kiện dừng vòng lặp. Kết quả thực tế giúp xác nhận thuật toán không bị dừng sớm, đảm bảo kiểm tra được đến tận phần tử cuối cùng và đếm đủ số phép so sánh thực tế tương ứng với kích thước mảng trước khi đưa ra kết quả.</w:t>
      </w:r>
    </w:p>
    <w:p w14:paraId="20E36B8F" w14:textId="3208D155" w:rsidR="00F37824" w:rsidRPr="00F37824" w:rsidRDefault="00F37824" w:rsidP="00F37824">
      <w:pPr>
        <w:pStyle w:val="Nidung"/>
        <w:spacing w:before="0" w:after="100" w:line="269" w:lineRule="auto"/>
        <w:ind w:firstLine="0"/>
      </w:pPr>
    </w:p>
    <w:p w14:paraId="0DD9D8C2" w14:textId="77777777" w:rsidR="00F97F16" w:rsidRDefault="00F97F16">
      <w:pPr>
        <w:pStyle w:val="Nidung"/>
        <w:spacing w:before="0" w:after="100" w:line="269" w:lineRule="auto"/>
        <w:ind w:firstLine="0"/>
        <w:jc w:val="left"/>
      </w:pP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9071"/>
      </w:tblGrid>
      <w:tr w:rsidR="00464FBB" w14:paraId="6A965AC6" w14:textId="77777777">
        <w:trPr>
          <w:cantSplit/>
          <w:trHeight w:val="1247"/>
        </w:trPr>
        <w:tc>
          <w:tcPr>
            <w:tcW w:w="9071" w:type="dxa"/>
            <w:vAlign w:val="center"/>
          </w:tcPr>
          <w:p w14:paraId="718085B5" w14:textId="75D913DA" w:rsidR="002D5958" w:rsidRDefault="00F97F16" w:rsidP="00F97F16">
            <w:pPr>
              <w:keepNext/>
              <w:spacing w:after="60" w:line="259" w:lineRule="auto"/>
            </w:pPr>
            <w:r>
              <w:rPr>
                <w:noProof/>
              </w:rPr>
              <w:drawing>
                <wp:inline distT="0" distB="0" distL="0" distR="0" wp14:anchorId="744DF04C" wp14:editId="3DAECC1C">
                  <wp:extent cx="5658485" cy="3183255"/>
                  <wp:effectExtent l="0" t="0" r="0" b="0"/>
                  <wp:docPr id="8262923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58485" cy="3183255"/>
                          </a:xfrm>
                          <a:prstGeom prst="rect">
                            <a:avLst/>
                          </a:prstGeom>
                          <a:noFill/>
                          <a:ln>
                            <a:noFill/>
                          </a:ln>
                        </pic:spPr>
                      </pic:pic>
                    </a:graphicData>
                  </a:graphic>
                </wp:inline>
              </w:drawing>
            </w:r>
          </w:p>
        </w:tc>
      </w:tr>
    </w:tbl>
    <w:p w14:paraId="25255F08" w14:textId="4CE364EE" w:rsidR="002D5958" w:rsidRDefault="00000000">
      <w:pPr>
        <w:pStyle w:val="Chthchhnh"/>
        <w:spacing w:before="80" w:after="100" w:line="269" w:lineRule="auto"/>
      </w:pPr>
      <w:bookmarkStart w:id="47" w:name="_Toc243125671"/>
      <w:r>
        <w:t xml:space="preserve">Hình 4.7 Biên 3 </w:t>
      </w:r>
      <w:bookmarkEnd w:id="47"/>
      <w:r w:rsidR="00F97F16" w:rsidRPr="00F97F16">
        <w:t>(Ca BIEN03)</w:t>
      </w:r>
    </w:p>
    <w:p w14:paraId="25BB8E79" w14:textId="6A57C82C" w:rsidR="002D5958" w:rsidRDefault="00CD4CF7">
      <w:pPr>
        <w:pStyle w:val="Nidung"/>
        <w:spacing w:before="0" w:after="100" w:line="269" w:lineRule="auto"/>
        <w:ind w:firstLine="0"/>
        <w:jc w:val="left"/>
        <w:rPr>
          <w:i/>
          <w:iCs/>
        </w:rPr>
      </w:pPr>
      <w:r w:rsidRPr="00CD4CF7">
        <w:rPr>
          <w:i/>
          <w:iCs/>
        </w:rPr>
        <w:t xml:space="preserve">Mã ca: BIEN03. Input: mảng a = </w:t>
      </w:r>
      <w:r>
        <w:rPr>
          <w:i/>
          <w:iCs/>
        </w:rPr>
        <w:t>[</w:t>
      </w:r>
      <w:r w:rsidRPr="00CD4CF7">
        <w:rPr>
          <w:i/>
          <w:iCs/>
        </w:rPr>
        <w:t xml:space="preserve">1, 2, 3, 4, </w:t>
      </w:r>
      <w:r>
        <w:rPr>
          <w:i/>
          <w:iCs/>
        </w:rPr>
        <w:t>5]</w:t>
      </w:r>
      <w:r w:rsidRPr="00CD4CF7">
        <w:rPr>
          <w:i/>
          <w:iCs/>
        </w:rPr>
        <w:t>, x = 5. Expected: (5, 5). Actual: (5, 5). Lệnh chạy: python demo.py --ca=7. Đường dẫn ảnh: docs/anh_ket_qua/07_bien_3.png. SHA C: 082d256ea3fa89b727f1b13a05f7a0ae95aabd88.</w:t>
      </w:r>
    </w:p>
    <w:p w14:paraId="1814E918" w14:textId="77777777" w:rsidR="00F97F16" w:rsidRDefault="00F97F16">
      <w:pPr>
        <w:pStyle w:val="Nidung"/>
        <w:spacing w:before="0" w:after="100" w:line="269" w:lineRule="auto"/>
        <w:ind w:firstLine="0"/>
        <w:jc w:val="left"/>
      </w:pPr>
    </w:p>
    <w:p w14:paraId="27558642" w14:textId="77777777" w:rsidR="002D5958" w:rsidRDefault="00000000">
      <w:pPr>
        <w:pStyle w:val="Heading2"/>
      </w:pPr>
      <w:bookmarkStart w:id="48" w:name="_Toc243508875"/>
      <w:r>
        <w:t>4.6. Kiểm tra input không hợp lệ — LOI01</w:t>
      </w:r>
      <w:bookmarkEnd w:id="48"/>
    </w:p>
    <w:p w14:paraId="75B32ADE" w14:textId="77777777" w:rsidR="00F37824" w:rsidRPr="00F37824" w:rsidRDefault="00F37824" w:rsidP="00F37824">
      <w:pPr>
        <w:pStyle w:val="Nidung"/>
        <w:spacing w:after="100" w:line="269" w:lineRule="auto"/>
        <w:rPr>
          <w:lang w:val="en-US"/>
        </w:rPr>
      </w:pPr>
      <w:r w:rsidRPr="00F37824">
        <w:rPr>
          <w:lang w:val="en-US"/>
        </w:rPr>
        <w:t xml:space="preserve">Theo quy định tại mục "Dữ liệu vào" của phiếu đề tài, kích thước mảng </w:t>
      </w:r>
      <w:r w:rsidRPr="00F37824">
        <w:rPr>
          <w:i/>
          <w:iCs/>
          <w:lang w:val="en-US"/>
        </w:rPr>
        <w:t>n</w:t>
      </w:r>
      <w:r w:rsidRPr="00F37824">
        <w:rPr>
          <w:lang w:val="en-US"/>
        </w:rPr>
        <w:t xml:space="preserve"> không được vượt quá 10000 và giá trị </w:t>
      </w:r>
      <w:r w:rsidRPr="00F37824">
        <w:rPr>
          <w:i/>
          <w:iCs/>
          <w:lang w:val="en-US"/>
        </w:rPr>
        <w:t>x</w:t>
      </w:r>
      <w:r w:rsidRPr="00F37824">
        <w:rPr>
          <w:lang w:val="en-US"/>
        </w:rPr>
        <w:t xml:space="preserve"> bắt buộc phải là số nguyên.</w:t>
      </w:r>
    </w:p>
    <w:p w14:paraId="7580838D" w14:textId="77777777" w:rsidR="00F37824" w:rsidRPr="00F37824" w:rsidRDefault="00F37824" w:rsidP="00F37824">
      <w:pPr>
        <w:pStyle w:val="Nidung"/>
        <w:spacing w:after="100" w:line="269" w:lineRule="auto"/>
        <w:rPr>
          <w:lang w:val="en-US"/>
        </w:rPr>
      </w:pPr>
      <w:r w:rsidRPr="00F37824">
        <w:rPr>
          <w:lang w:val="en-US"/>
        </w:rPr>
        <w:t>Trong ca kiểm thử LOI01, chương trình cố tình được truyền vào các dữ liệu vi phạm điều kiện này:</w:t>
      </w:r>
    </w:p>
    <w:p w14:paraId="5E43B0A2" w14:textId="77777777" w:rsidR="00F37824" w:rsidRPr="00F37824" w:rsidRDefault="00F37824" w:rsidP="00F37824">
      <w:pPr>
        <w:pStyle w:val="Nidung"/>
        <w:numPr>
          <w:ilvl w:val="0"/>
          <w:numId w:val="69"/>
        </w:numPr>
        <w:spacing w:after="100" w:line="269" w:lineRule="auto"/>
        <w:rPr>
          <w:lang w:val="en-US"/>
        </w:rPr>
      </w:pPr>
      <w:r w:rsidRPr="00F37824">
        <w:rPr>
          <w:lang w:val="en-US"/>
        </w:rPr>
        <w:t>Trường hợp 1: Mảng có 10001 phần tử (vượt quá giới hạn n &lt;= 10000).</w:t>
      </w:r>
    </w:p>
    <w:p w14:paraId="65DC0CCB" w14:textId="77777777" w:rsidR="00F37824" w:rsidRPr="00F37824" w:rsidRDefault="00F37824" w:rsidP="00F37824">
      <w:pPr>
        <w:pStyle w:val="Nidung"/>
        <w:numPr>
          <w:ilvl w:val="0"/>
          <w:numId w:val="69"/>
        </w:numPr>
        <w:spacing w:after="100" w:line="269" w:lineRule="auto"/>
        <w:rPr>
          <w:lang w:val="en-US"/>
        </w:rPr>
      </w:pPr>
      <w:r w:rsidRPr="00F37824">
        <w:rPr>
          <w:lang w:val="en-US"/>
        </w:rPr>
        <w:t>Trường hợp 2: Giá trị x được truyền vào là chuỗi ký tự "abc" thay vì số nguyên.</w:t>
      </w:r>
    </w:p>
    <w:p w14:paraId="45E3AEB3" w14:textId="77777777" w:rsidR="00F37824" w:rsidRPr="00F37824" w:rsidRDefault="00F37824" w:rsidP="00F37824">
      <w:pPr>
        <w:pStyle w:val="Nidung"/>
        <w:spacing w:after="100" w:line="269" w:lineRule="auto"/>
        <w:rPr>
          <w:lang w:val="en-US"/>
        </w:rPr>
      </w:pPr>
      <w:r w:rsidRPr="00F37824">
        <w:rPr>
          <w:lang w:val="en-US"/>
        </w:rPr>
        <w:t>Expected (Kỳ vọng): Hàm kiem_tra_dau_vao phải phát hiện được các vi phạm này và ném ra ngoại lệ (ValueError cho lỗi kích thước, TypeError cho lỗi kiểu dữ liệu), tuyệt đối không được đưa dữ liệu sai vào chạy thuật toán.</w:t>
      </w:r>
    </w:p>
    <w:p w14:paraId="4AB1D288" w14:textId="77777777" w:rsidR="00F37824" w:rsidRPr="00F37824" w:rsidRDefault="00F37824" w:rsidP="00F37824">
      <w:pPr>
        <w:pStyle w:val="Nidung"/>
        <w:spacing w:after="100" w:line="269" w:lineRule="auto"/>
        <w:rPr>
          <w:lang w:val="en-US"/>
        </w:rPr>
      </w:pPr>
      <w:r w:rsidRPr="00F37824">
        <w:rPr>
          <w:lang w:val="en-US"/>
        </w:rPr>
        <w:t>Actual (Thực tế): Chương trình đã bắt đúng lỗi và hiển thị thông báo từ chối dữ liệu rõ ràng trên Terminal.</w:t>
      </w:r>
    </w:p>
    <w:p w14:paraId="22E68C84" w14:textId="77777777" w:rsidR="00F37824" w:rsidRPr="00F37824" w:rsidRDefault="00F37824" w:rsidP="00F37824">
      <w:pPr>
        <w:pStyle w:val="Nidung"/>
        <w:spacing w:after="100" w:line="269" w:lineRule="auto"/>
        <w:rPr>
          <w:lang w:val="en-US"/>
        </w:rPr>
      </w:pPr>
      <w:r w:rsidRPr="00F37824">
        <w:rPr>
          <w:lang w:val="en-US"/>
        </w:rPr>
        <w:t>Nhận xét: Việc kiểm tra chặt chẽ dữ liệu đầu vào giúp phân biệt rõ giữa trường hợp "dữ liệu hợp lệ nhưng không tìm thấy kết quả" (trả về 0) với trường hợp "dữ liệu sai" (bị hệ thống từ chối xử lý). Điều này giúp chương trình an toàn và đáng tin cậy hơn.</w:t>
      </w:r>
    </w:p>
    <w:p w14:paraId="517FEEE2" w14:textId="776994DA" w:rsidR="002D5958" w:rsidRDefault="002D5958">
      <w:pPr>
        <w:pStyle w:val="Nidung"/>
        <w:spacing w:before="0" w:after="100" w:line="269" w:lineRule="auto"/>
        <w:ind w:firstLine="0"/>
        <w:jc w:val="left"/>
      </w:pP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9071"/>
      </w:tblGrid>
      <w:tr w:rsidR="00464FBB" w14:paraId="6D97DB6B" w14:textId="77777777">
        <w:trPr>
          <w:cantSplit/>
          <w:trHeight w:val="1247"/>
        </w:trPr>
        <w:tc>
          <w:tcPr>
            <w:tcW w:w="9071" w:type="dxa"/>
            <w:vAlign w:val="center"/>
          </w:tcPr>
          <w:p w14:paraId="33FC355C" w14:textId="4F7E6183" w:rsidR="002D5958" w:rsidRDefault="00F97F16" w:rsidP="00F97F16">
            <w:pPr>
              <w:keepNext/>
              <w:spacing w:after="60" w:line="259" w:lineRule="auto"/>
            </w:pPr>
            <w:r>
              <w:rPr>
                <w:noProof/>
              </w:rPr>
              <w:lastRenderedPageBreak/>
              <w:drawing>
                <wp:inline distT="0" distB="0" distL="0" distR="0" wp14:anchorId="4F77515F" wp14:editId="419A1758">
                  <wp:extent cx="5658485" cy="3183255"/>
                  <wp:effectExtent l="0" t="0" r="0" b="0"/>
                  <wp:docPr id="17043522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58485" cy="3183255"/>
                          </a:xfrm>
                          <a:prstGeom prst="rect">
                            <a:avLst/>
                          </a:prstGeom>
                          <a:noFill/>
                          <a:ln>
                            <a:noFill/>
                          </a:ln>
                        </pic:spPr>
                      </pic:pic>
                    </a:graphicData>
                  </a:graphic>
                </wp:inline>
              </w:drawing>
            </w:r>
          </w:p>
        </w:tc>
      </w:tr>
    </w:tbl>
    <w:p w14:paraId="75C97F45" w14:textId="512AEC28" w:rsidR="002D5958" w:rsidRDefault="00000000">
      <w:pPr>
        <w:pStyle w:val="Chthchhnh"/>
        <w:spacing w:before="80" w:after="100" w:line="269" w:lineRule="auto"/>
      </w:pPr>
      <w:bookmarkStart w:id="49" w:name="_Toc243125672"/>
      <w:r>
        <w:t xml:space="preserve">Hình 4.8 Input không hợp lệ </w:t>
      </w:r>
      <w:bookmarkEnd w:id="49"/>
      <w:r w:rsidR="00F97F16" w:rsidRPr="00F97F16">
        <w:t>(Ca LOI01)</w:t>
      </w:r>
    </w:p>
    <w:p w14:paraId="4E246D61" w14:textId="6B16FBA2" w:rsidR="002D5958" w:rsidRDefault="00F97F16">
      <w:pPr>
        <w:pStyle w:val="Nidung"/>
        <w:spacing w:before="0" w:after="100" w:line="269" w:lineRule="auto"/>
        <w:ind w:firstLine="0"/>
        <w:jc w:val="left"/>
        <w:rPr>
          <w:i/>
          <w:iCs/>
        </w:rPr>
      </w:pPr>
      <w:r w:rsidRPr="00F97F16">
        <w:rPr>
          <w:i/>
          <w:iCs/>
        </w:rPr>
        <w:t>Mã ca: LOI01. Input: Mảng 10001 phần tử và x="abc". Expected: ValueError và TypeError. Actual: Đã chặn đứng và báo lỗi. Lệnh chạy: python demo.py --ca=8. Đường dẫn ảnh: docs/anh_ket_qua/08_input_khong_hop_le.png. SHA C: 082d256ea3fa89b727f1b13a05f7a0ae95aabd88.</w:t>
      </w:r>
    </w:p>
    <w:p w14:paraId="0D9B9427" w14:textId="77777777" w:rsidR="00F97F16" w:rsidRDefault="00F97F16">
      <w:pPr>
        <w:pStyle w:val="Nidung"/>
        <w:spacing w:before="0" w:after="100" w:line="269" w:lineRule="auto"/>
        <w:ind w:firstLine="0"/>
        <w:jc w:val="left"/>
      </w:pPr>
    </w:p>
    <w:p w14:paraId="6685110E" w14:textId="77777777" w:rsidR="002D5958" w:rsidRDefault="00000000">
      <w:pPr>
        <w:pStyle w:val="Heading2"/>
      </w:pPr>
      <w:bookmarkStart w:id="50" w:name="_Toc243508876"/>
      <w:r>
        <w:t>4.7. Kết quả toàn bộ kiểm thử</w:t>
      </w:r>
      <w:bookmarkEnd w:id="50"/>
    </w:p>
    <w:p w14:paraId="61991906" w14:textId="77777777" w:rsidR="00F37824" w:rsidRPr="00F37824" w:rsidRDefault="00F37824" w:rsidP="00F37824">
      <w:pPr>
        <w:pStyle w:val="Nidung"/>
        <w:spacing w:after="100" w:line="269" w:lineRule="auto"/>
        <w:rPr>
          <w:lang w:val="en-US"/>
        </w:rPr>
      </w:pPr>
      <w:r w:rsidRPr="00F37824">
        <w:rPr>
          <w:lang w:val="en-US"/>
        </w:rPr>
        <w:t>Để kiểm chứng toàn bộ chương trình, tôi đã chạy bộ kiểm thử tự động bằng lệnh python test/test_DeTai.py. Bộ test bao gồm tổng cộng 16 ca kiểm thử độc lập (vượt yêu cầu tối thiểu 12 ca của môn học), bao gồm các ca chức năng và các ca kiểm tra dữ liệu đầu vào.</w:t>
      </w:r>
    </w:p>
    <w:p w14:paraId="4961EF9E" w14:textId="77777777" w:rsidR="00F37824" w:rsidRPr="00F37824" w:rsidRDefault="00F37824" w:rsidP="00F37824">
      <w:pPr>
        <w:pStyle w:val="Nidung"/>
        <w:spacing w:after="100" w:line="269" w:lineRule="auto"/>
        <w:rPr>
          <w:lang w:val="en-US"/>
        </w:rPr>
      </w:pPr>
      <w:r w:rsidRPr="00F37824">
        <w:rPr>
          <w:lang w:val="en-US"/>
        </w:rPr>
        <w:t>Kết quả thực tế: Màn hình Terminal hiển thị thông báo Ran 16 tests in 0.002s và chữ OK màu xanh. Điều này có nghĩa là 16/16 ca kiểm thử đều PASS (không có ca nào FAIL).</w:t>
      </w:r>
    </w:p>
    <w:p w14:paraId="4D326494" w14:textId="77777777" w:rsidR="00F37824" w:rsidRPr="00F37824" w:rsidRDefault="00F37824" w:rsidP="00F37824">
      <w:pPr>
        <w:pStyle w:val="Nidung"/>
        <w:spacing w:after="100" w:line="269" w:lineRule="auto"/>
        <w:rPr>
          <w:lang w:val="en-US"/>
        </w:rPr>
      </w:pPr>
      <w:r w:rsidRPr="00F37824">
        <w:rPr>
          <w:lang w:val="en-US"/>
        </w:rPr>
        <w:t>Kết quả này hoàn toàn đồng nhất với bảng đối chiếu số liệu ở trên. Không còn bất kỳ lỗi logic nào tồn tại trong các nhánh xử lý chính, các ca biên (mảng rỗng, mảng 1 phần tử) hay các ca kiểm tra validator. Điều này chứng minh thuật toán đã được cài đặt chính xác và đáp ứng đầy đủ yêu cầu của phiếu đề tài DT019.</w:t>
      </w:r>
    </w:p>
    <w:p w14:paraId="16490DF7" w14:textId="2A1869DB" w:rsidR="002D5958" w:rsidRDefault="002D5958">
      <w:pPr>
        <w:pStyle w:val="Nidung"/>
        <w:spacing w:before="0" w:after="100" w:line="269" w:lineRule="auto"/>
        <w:ind w:firstLine="0"/>
        <w:jc w:val="left"/>
      </w:pP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9071"/>
      </w:tblGrid>
      <w:tr w:rsidR="00464FBB" w14:paraId="00BDB659" w14:textId="77777777">
        <w:trPr>
          <w:cantSplit/>
          <w:trHeight w:val="1247"/>
        </w:trPr>
        <w:tc>
          <w:tcPr>
            <w:tcW w:w="9071" w:type="dxa"/>
            <w:vAlign w:val="center"/>
          </w:tcPr>
          <w:p w14:paraId="0BA980C5" w14:textId="380AFEC6" w:rsidR="002D5958" w:rsidRDefault="00F97F16" w:rsidP="00F97F16">
            <w:pPr>
              <w:keepNext/>
              <w:spacing w:after="60" w:line="259" w:lineRule="auto"/>
            </w:pPr>
            <w:r>
              <w:rPr>
                <w:noProof/>
              </w:rPr>
              <w:lastRenderedPageBreak/>
              <w:drawing>
                <wp:inline distT="0" distB="0" distL="0" distR="0" wp14:anchorId="4E57B69A" wp14:editId="1B26BC1A">
                  <wp:extent cx="5658485" cy="3183255"/>
                  <wp:effectExtent l="0" t="0" r="0" b="0"/>
                  <wp:docPr id="80715567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58485" cy="3183255"/>
                          </a:xfrm>
                          <a:prstGeom prst="rect">
                            <a:avLst/>
                          </a:prstGeom>
                          <a:noFill/>
                          <a:ln>
                            <a:noFill/>
                          </a:ln>
                        </pic:spPr>
                      </pic:pic>
                    </a:graphicData>
                  </a:graphic>
                </wp:inline>
              </w:drawing>
            </w:r>
          </w:p>
        </w:tc>
      </w:tr>
    </w:tbl>
    <w:p w14:paraId="09093154" w14:textId="64F62309" w:rsidR="002D5958" w:rsidRDefault="00000000">
      <w:pPr>
        <w:pStyle w:val="Chthchhnh"/>
        <w:spacing w:before="80" w:after="100" w:line="269" w:lineRule="auto"/>
      </w:pPr>
      <w:bookmarkStart w:id="51" w:name="_Toc243125673"/>
      <w:r>
        <w:t xml:space="preserve">Hình 4.9 Tổng kết kiểm thử </w:t>
      </w:r>
      <w:bookmarkEnd w:id="51"/>
      <w:r w:rsidR="00F97F16" w:rsidRPr="00F97F16">
        <w:t>(Ca A09)</w:t>
      </w:r>
    </w:p>
    <w:p w14:paraId="40B61173" w14:textId="6BEEC958" w:rsidR="002D5958" w:rsidRDefault="00F97F16">
      <w:pPr>
        <w:pStyle w:val="Nidung"/>
        <w:spacing w:before="0" w:after="100" w:line="269" w:lineRule="auto"/>
        <w:ind w:firstLine="0"/>
        <w:jc w:val="left"/>
      </w:pPr>
      <w:r w:rsidRPr="00F97F16">
        <w:rPr>
          <w:i/>
          <w:iCs/>
        </w:rPr>
        <w:t>Mã ca: A09. Lệnh chạy: python test/test_DeTai.py. Kết quả: 16/16 tests PASS. Đường dẫn ảnh: docs/anh_ket_qua/09_tong_ket_kiem_thu.png. SHA C: 082d256ea3fa89b727f1b13a05f7a0ae95aabd88.</w:t>
      </w:r>
    </w:p>
    <w:p w14:paraId="23C83505" w14:textId="77777777" w:rsidR="002D5958" w:rsidRDefault="00000000">
      <w:pPr>
        <w:pStyle w:val="Heading2"/>
      </w:pPr>
      <w:bookmarkStart w:id="52" w:name="_Toc243508877"/>
      <w:r>
        <w:t>4.8. Khảo sát ba quy mô hoặc ba cấu hình hợp lệ</w:t>
      </w:r>
      <w:bookmarkEnd w:id="52"/>
    </w:p>
    <w:p w14:paraId="52A6C081" w14:textId="77777777" w:rsidR="002D5958" w:rsidRDefault="00000000">
      <w:pPr>
        <w:pStyle w:val="Heading3"/>
      </w:pPr>
      <w:r>
        <w:t>4.8.1. Dữ liệu và điều kiện khảo sát</w:t>
      </w:r>
    </w:p>
    <w:p w14:paraId="64BECD27" w14:textId="77777777" w:rsidR="00466C19" w:rsidRPr="00466C19" w:rsidRDefault="00466C19" w:rsidP="00466C19">
      <w:pPr>
        <w:pStyle w:val="Nidung"/>
        <w:spacing w:after="100" w:line="269" w:lineRule="auto"/>
        <w:ind w:firstLine="0"/>
        <w:rPr>
          <w:lang w:val="en-US"/>
        </w:rPr>
      </w:pPr>
      <w:r w:rsidRPr="00466C19">
        <w:rPr>
          <w:lang w:val="en-US"/>
        </w:rPr>
        <w:t>Môi trường khảo sát: Windows, Python 3.15 (64-bit).</w:t>
      </w:r>
    </w:p>
    <w:p w14:paraId="06D12F35" w14:textId="77777777" w:rsidR="00466C19" w:rsidRPr="00466C19" w:rsidRDefault="00466C19" w:rsidP="00466C19">
      <w:pPr>
        <w:pStyle w:val="Nidung"/>
        <w:spacing w:after="100" w:line="269" w:lineRule="auto"/>
        <w:ind w:firstLine="0"/>
        <w:rPr>
          <w:lang w:val="en-US"/>
        </w:rPr>
      </w:pPr>
      <w:r w:rsidRPr="00466C19">
        <w:rPr>
          <w:lang w:val="en-US"/>
        </w:rPr>
        <w:t>Cách tạo dữ liệu: Sinh ngẫu nhiên một mảng các số nguyên. Để đo được trường hợp xấu nhất (thuật toán phải duyệt qua toàn bộ mảng), ta chọn giá trị x là một số chắc chắn không nằm trong mảng.</w:t>
      </w:r>
    </w:p>
    <w:p w14:paraId="220CB629" w14:textId="77777777" w:rsidR="00466C19" w:rsidRPr="00466C19" w:rsidRDefault="00466C19" w:rsidP="00466C19">
      <w:pPr>
        <w:pStyle w:val="Nidung"/>
        <w:spacing w:after="100" w:line="269" w:lineRule="auto"/>
        <w:ind w:firstLine="0"/>
        <w:rPr>
          <w:lang w:val="en-US"/>
        </w:rPr>
      </w:pPr>
      <w:r w:rsidRPr="00466C19">
        <w:rPr>
          <w:lang w:val="en-US"/>
        </w:rPr>
        <w:t xml:space="preserve">Ba quy mô khảo sát: Chọn 3 kích thước mảng </w:t>
      </w:r>
      <w:r w:rsidRPr="00466C19">
        <w:rPr>
          <w:i/>
          <w:iCs/>
          <w:lang w:val="en-US"/>
        </w:rPr>
        <w:t>n</w:t>
      </w:r>
      <w:r w:rsidRPr="00466C19">
        <w:rPr>
          <w:lang w:val="en-US"/>
        </w:rPr>
        <w:t xml:space="preserve"> lần lượt là 1000, 5000, và 10000 phần tử (nằm trong miền hợp lệ 0 ≤ n ≤ 10000 của phiếu đề tài).</w:t>
      </w:r>
    </w:p>
    <w:p w14:paraId="5CB4F552" w14:textId="77777777" w:rsidR="00466C19" w:rsidRPr="00466C19" w:rsidRDefault="00466C19" w:rsidP="00466C19">
      <w:pPr>
        <w:pStyle w:val="Nidung"/>
        <w:spacing w:after="100" w:line="269" w:lineRule="auto"/>
        <w:ind w:firstLine="0"/>
        <w:rPr>
          <w:lang w:val="en-US"/>
        </w:rPr>
      </w:pPr>
      <w:r w:rsidRPr="00466C19">
        <w:rPr>
          <w:lang w:val="en-US"/>
        </w:rPr>
        <w:t>Phép toán đếm: Sử dụng biến đếm so_sanh có sẵn trong hàm để ghi nhận số lần thực hiện phép so sánh a[i] == x.</w:t>
      </w:r>
    </w:p>
    <w:p w14:paraId="25342DFF" w14:textId="77777777" w:rsidR="00466C19" w:rsidRPr="00466C19" w:rsidRDefault="00466C19" w:rsidP="00466C19">
      <w:pPr>
        <w:pStyle w:val="Nidung"/>
        <w:spacing w:after="100" w:line="269" w:lineRule="auto"/>
        <w:ind w:firstLine="0"/>
        <w:rPr>
          <w:lang w:val="en-US"/>
        </w:rPr>
      </w:pPr>
      <w:r w:rsidRPr="00466C19">
        <w:rPr>
          <w:lang w:val="en-US"/>
        </w:rPr>
        <w:t>Cách đo thời gian: Đo thời gian thực thi của hàm bằng thư viện time (đơn vị tính bằng mili-giây - ms), lấy trung bình cộng của 100 lần chạy liên tiếp để kết quả chính xác nhất.</w:t>
      </w:r>
    </w:p>
    <w:p w14:paraId="6F3D8107" w14:textId="77777777" w:rsidR="00F97F16" w:rsidRDefault="00F97F16">
      <w:pPr>
        <w:pStyle w:val="Nidung"/>
        <w:spacing w:before="0" w:after="100" w:line="269" w:lineRule="auto"/>
        <w:ind w:firstLine="0"/>
        <w:jc w:val="left"/>
      </w:pPr>
    </w:p>
    <w:p w14:paraId="67B16A1D" w14:textId="77777777" w:rsidR="002D5958" w:rsidRDefault="00000000">
      <w:pPr>
        <w:pStyle w:val="Heading3"/>
      </w:pPr>
      <w:r>
        <w:t>4.8.2. Kết quả và giới hạn nhận xét</w:t>
      </w:r>
    </w:p>
    <w:p w14:paraId="603BEEC3" w14:textId="77777777" w:rsidR="00466C19" w:rsidRPr="00466C19" w:rsidRDefault="00466C19" w:rsidP="00466C19">
      <w:pPr>
        <w:pStyle w:val="Nidung"/>
        <w:spacing w:line="269" w:lineRule="auto"/>
        <w:ind w:firstLine="0"/>
        <w:rPr>
          <w:lang w:val="en-US"/>
        </w:rPr>
      </w:pPr>
      <w:r w:rsidRPr="00466C19">
        <w:rPr>
          <w:lang w:val="en-US"/>
        </w:rPr>
        <w:t xml:space="preserve">Bảng 4.4 dưới đây thống kê kết quả chạy thực tế trên 3 quy mô. Ta thấy số phép so sánh luôn bằng đúng kích thước mảng </w:t>
      </w:r>
      <w:r w:rsidRPr="00466C19">
        <w:rPr>
          <w:i/>
          <w:iCs/>
          <w:lang w:val="en-US"/>
        </w:rPr>
        <w:t>n</w:t>
      </w:r>
      <w:r w:rsidRPr="00466C19">
        <w:rPr>
          <w:lang w:val="en-US"/>
        </w:rPr>
        <w:t xml:space="preserve">, do giá trị </w:t>
      </w:r>
      <w:r w:rsidRPr="00466C19">
        <w:rPr>
          <w:i/>
          <w:iCs/>
          <w:lang w:val="en-US"/>
        </w:rPr>
        <w:t>x</w:t>
      </w:r>
      <w:r w:rsidRPr="00466C19">
        <w:rPr>
          <w:lang w:val="en-US"/>
        </w:rPr>
        <w:t xml:space="preserve"> không tồn tại nên thuật toán bắt buộc phải duyệt hết các phần tử.</w:t>
      </w:r>
    </w:p>
    <w:p w14:paraId="76438AEC" w14:textId="77777777" w:rsidR="00466C19" w:rsidRPr="00466C19" w:rsidRDefault="00466C19" w:rsidP="00466C19">
      <w:pPr>
        <w:pStyle w:val="Nidung"/>
        <w:spacing w:line="269" w:lineRule="auto"/>
        <w:ind w:firstLine="0"/>
        <w:rPr>
          <w:lang w:val="en-US"/>
        </w:rPr>
      </w:pPr>
      <w:r w:rsidRPr="00466C19">
        <w:rPr>
          <w:lang w:val="en-US"/>
        </w:rPr>
        <w:lastRenderedPageBreak/>
        <w:t xml:space="preserve">Nhận xét xu hướng: Khi kích thước </w:t>
      </w:r>
      <w:r w:rsidRPr="00466C19">
        <w:rPr>
          <w:i/>
          <w:iCs/>
          <w:lang w:val="en-US"/>
        </w:rPr>
        <w:t>n</w:t>
      </w:r>
      <w:r w:rsidRPr="00466C19">
        <w:rPr>
          <w:lang w:val="en-US"/>
        </w:rPr>
        <w:t xml:space="preserve"> tăng gấp 5 lần (từ 1000 lên 5000), số phép so sánh cũng tăng đúng gấp 5 lần, thời gian chạy tăng tuyến tính tương ứng. Điều này khớp hoàn toàn với phân tích lý thuyết ở Chương 3 là thuật toán có độ phức tạp thời gian </w:t>
      </w:r>
      <w:r w:rsidRPr="00466C19">
        <w:rPr>
          <w:i/>
          <w:iCs/>
          <w:lang w:val="en-US"/>
        </w:rPr>
        <w:t>O(n)</w:t>
      </w:r>
      <w:r w:rsidRPr="00466C19">
        <w:rPr>
          <w:lang w:val="en-US"/>
        </w:rPr>
        <w:t>.</w:t>
      </w:r>
    </w:p>
    <w:p w14:paraId="18358901" w14:textId="77777777" w:rsidR="00466C19" w:rsidRPr="00466C19" w:rsidRDefault="00466C19" w:rsidP="00466C19">
      <w:pPr>
        <w:pStyle w:val="Nidung"/>
        <w:spacing w:line="269" w:lineRule="auto"/>
        <w:ind w:firstLine="0"/>
        <w:rPr>
          <w:lang w:val="en-US"/>
        </w:rPr>
      </w:pPr>
      <w:r w:rsidRPr="00466C19">
        <w:rPr>
          <w:lang w:val="en-US"/>
        </w:rPr>
        <w:t xml:space="preserve">Giới hạn: Do giới hạn tối đa của phiếu đề tài là n ≤ 10000, nên khảo sát không thể mở rộng lên hàng triệu phần tử (dù lý thuyết vẫn đúng). Ngoài ra, với Python, thời gian chạy ở các mức </w:t>
      </w:r>
      <w:r w:rsidRPr="00466C19">
        <w:rPr>
          <w:i/>
          <w:iCs/>
          <w:lang w:val="en-US"/>
        </w:rPr>
        <w:t>n</w:t>
      </w:r>
      <w:r w:rsidRPr="00466C19">
        <w:rPr>
          <w:lang w:val="en-US"/>
        </w:rPr>
        <w:t xml:space="preserve"> nhỏ có thể dao động không đáng kể (do tốc độ xử lý của CPU), nhưng số phép so sánh thì luôn chính xác tuyệt đối.</w:t>
      </w:r>
    </w:p>
    <w:p w14:paraId="6C0B56A2" w14:textId="77777777" w:rsidR="002D5958" w:rsidRDefault="002D5958">
      <w:pPr>
        <w:pStyle w:val="Nidung"/>
        <w:spacing w:before="0" w:line="269" w:lineRule="auto"/>
        <w:ind w:firstLine="0"/>
        <w:jc w:val="left"/>
      </w:pPr>
    </w:p>
    <w:p w14:paraId="5DDE77F4" w14:textId="0D73C5B8" w:rsidR="002D5958" w:rsidRDefault="00000000" w:rsidP="00B70D72">
      <w:pPr>
        <w:pStyle w:val="Chthchbng"/>
        <w:spacing w:before="0" w:after="100" w:line="269" w:lineRule="auto"/>
        <w:jc w:val="left"/>
      </w:pPr>
      <w:bookmarkStart w:id="53" w:name="_Toc243125661"/>
      <w:r>
        <w:t>Bảng 4.4 Khảo sát Q1 Q2 Q3</w:t>
      </w:r>
      <w:bookmarkEnd w:id="53"/>
    </w:p>
    <w:tbl>
      <w:tblPr>
        <w:tblStyle w:val="TableGrid"/>
        <w:tblW w:w="9072"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624"/>
        <w:gridCol w:w="2665"/>
        <w:gridCol w:w="2041"/>
        <w:gridCol w:w="1928"/>
        <w:gridCol w:w="1814"/>
      </w:tblGrid>
      <w:tr w:rsidR="00464FBB" w14:paraId="0A886D68" w14:textId="77777777" w:rsidTr="001145A8">
        <w:trPr>
          <w:cantSplit/>
          <w:tblHeader/>
        </w:trPr>
        <w:tc>
          <w:tcPr>
            <w:tcW w:w="624" w:type="dxa"/>
            <w:shd w:val="clear" w:color="auto" w:fill="E8EBEF"/>
            <w:vAlign w:val="center"/>
          </w:tcPr>
          <w:p w14:paraId="3AACA375" w14:textId="77777777" w:rsidR="002D5958" w:rsidRDefault="00000000">
            <w:pPr>
              <w:spacing w:after="60" w:line="259" w:lineRule="auto"/>
              <w:jc w:val="center"/>
            </w:pPr>
            <w:r>
              <w:rPr>
                <w:b/>
                <w:sz w:val="22"/>
              </w:rPr>
              <w:t>Bộ</w:t>
            </w:r>
          </w:p>
        </w:tc>
        <w:tc>
          <w:tcPr>
            <w:tcW w:w="2665" w:type="dxa"/>
            <w:shd w:val="clear" w:color="auto" w:fill="E8EBEF"/>
            <w:vAlign w:val="center"/>
          </w:tcPr>
          <w:p w14:paraId="0C0794DA" w14:textId="77777777" w:rsidR="002D5958" w:rsidRDefault="00000000">
            <w:pPr>
              <w:spacing w:after="60" w:line="259" w:lineRule="auto"/>
            </w:pPr>
            <w:r>
              <w:rPr>
                <w:b/>
                <w:sz w:val="22"/>
              </w:rPr>
              <w:t>Quy mô hoặc cấu hình và input</w:t>
            </w:r>
          </w:p>
        </w:tc>
        <w:tc>
          <w:tcPr>
            <w:tcW w:w="2041" w:type="dxa"/>
            <w:shd w:val="clear" w:color="auto" w:fill="E8EBEF"/>
            <w:vAlign w:val="center"/>
          </w:tcPr>
          <w:p w14:paraId="19E61E67" w14:textId="77777777" w:rsidR="002D5958" w:rsidRDefault="00000000">
            <w:pPr>
              <w:spacing w:after="60" w:line="259" w:lineRule="auto"/>
            </w:pPr>
            <w:r>
              <w:rPr>
                <w:b/>
                <w:sz w:val="22"/>
              </w:rPr>
              <w:t>Yếu tố thay đổi</w:t>
            </w:r>
          </w:p>
        </w:tc>
        <w:tc>
          <w:tcPr>
            <w:tcW w:w="1928" w:type="dxa"/>
            <w:shd w:val="clear" w:color="auto" w:fill="E8EBEF"/>
            <w:vAlign w:val="center"/>
          </w:tcPr>
          <w:p w14:paraId="2C291988" w14:textId="77777777" w:rsidR="002D5958" w:rsidRDefault="00000000">
            <w:pPr>
              <w:spacing w:after="60" w:line="259" w:lineRule="auto"/>
            </w:pPr>
            <w:r>
              <w:rPr>
                <w:b/>
                <w:sz w:val="22"/>
              </w:rPr>
              <w:t>Phép đếm hoặc số đo</w:t>
            </w:r>
          </w:p>
        </w:tc>
        <w:tc>
          <w:tcPr>
            <w:tcW w:w="1814" w:type="dxa"/>
            <w:shd w:val="clear" w:color="auto" w:fill="E8EBEF"/>
            <w:vAlign w:val="center"/>
          </w:tcPr>
          <w:p w14:paraId="3FC52E27" w14:textId="77777777" w:rsidR="002D5958" w:rsidRDefault="00000000">
            <w:pPr>
              <w:spacing w:after="60" w:line="259" w:lineRule="auto"/>
            </w:pPr>
            <w:r>
              <w:rPr>
                <w:b/>
                <w:sz w:val="22"/>
              </w:rPr>
              <w:t>Bộ nhớ và nhận xét</w:t>
            </w:r>
          </w:p>
        </w:tc>
      </w:tr>
      <w:tr w:rsidR="001145A8" w14:paraId="4686DB90" w14:textId="77777777" w:rsidTr="001145A8">
        <w:trPr>
          <w:cantSplit/>
        </w:trPr>
        <w:tc>
          <w:tcPr>
            <w:tcW w:w="624" w:type="dxa"/>
            <w:vAlign w:val="center"/>
          </w:tcPr>
          <w:p w14:paraId="2ED9DD17" w14:textId="2E290F0A" w:rsidR="001145A8" w:rsidRPr="001145A8" w:rsidRDefault="001145A8" w:rsidP="001145A8">
            <w:pPr>
              <w:spacing w:after="60" w:line="259" w:lineRule="auto"/>
              <w:rPr>
                <w:b/>
                <w:bCs/>
              </w:rPr>
            </w:pPr>
            <w:r w:rsidRPr="001145A8">
              <w:rPr>
                <w:rStyle w:val="Strong"/>
                <w:rFonts w:ascii="Segoe UI" w:hAnsi="Segoe UI" w:cs="Segoe UI"/>
                <w:b w:val="0"/>
                <w:bCs w:val="0"/>
                <w:color w:val="0F1115"/>
                <w:sz w:val="23"/>
                <w:szCs w:val="23"/>
              </w:rPr>
              <w:t>Q1</w:t>
            </w:r>
          </w:p>
        </w:tc>
        <w:tc>
          <w:tcPr>
            <w:tcW w:w="2665" w:type="dxa"/>
            <w:vAlign w:val="center"/>
          </w:tcPr>
          <w:p w14:paraId="77037892" w14:textId="5BE3F4D1" w:rsidR="001145A8" w:rsidRDefault="001145A8" w:rsidP="001145A8">
            <w:pPr>
              <w:spacing w:after="60" w:line="259" w:lineRule="auto"/>
            </w:pPr>
            <w:r>
              <w:rPr>
                <w:rFonts w:ascii="Segoe UI" w:hAnsi="Segoe UI" w:cs="Segoe UI"/>
                <w:color w:val="0F1115"/>
                <w:sz w:val="23"/>
                <w:szCs w:val="23"/>
              </w:rPr>
              <w:t xml:space="preserve">Mảng ngẫu nhiên </w:t>
            </w:r>
            <w:r>
              <w:rPr>
                <w:rStyle w:val="katex-mathml"/>
                <w:color w:val="0F1115"/>
                <w:sz w:val="28"/>
                <w:szCs w:val="28"/>
                <w:bdr w:val="none" w:sz="0" w:space="0" w:color="auto" w:frame="1"/>
              </w:rPr>
              <w:t>n=1000</w:t>
            </w:r>
            <w:r>
              <w:rPr>
                <w:rFonts w:ascii="Segoe UI" w:hAnsi="Segoe UI" w:cs="Segoe UI"/>
                <w:color w:val="0F1115"/>
                <w:sz w:val="23"/>
                <w:szCs w:val="23"/>
              </w:rPr>
              <w:t xml:space="preserve"> phần tử. Tìm </w:t>
            </w:r>
            <w:r>
              <w:rPr>
                <w:rStyle w:val="katex-mathml"/>
                <w:color w:val="0F1115"/>
                <w:sz w:val="28"/>
                <w:szCs w:val="28"/>
                <w:bdr w:val="none" w:sz="0" w:space="0" w:color="auto" w:frame="1"/>
              </w:rPr>
              <w:t>x</w:t>
            </w:r>
            <w:r>
              <w:rPr>
                <w:rFonts w:ascii="Segoe UI" w:hAnsi="Segoe UI" w:cs="Segoe UI"/>
                <w:color w:val="0F1115"/>
                <w:sz w:val="23"/>
                <w:szCs w:val="23"/>
              </w:rPr>
              <w:t xml:space="preserve"> không có trong mảng.</w:t>
            </w:r>
          </w:p>
        </w:tc>
        <w:tc>
          <w:tcPr>
            <w:tcW w:w="2041" w:type="dxa"/>
            <w:vAlign w:val="center"/>
          </w:tcPr>
          <w:p w14:paraId="5B35623D" w14:textId="584AD5C2" w:rsidR="001145A8" w:rsidRDefault="001145A8" w:rsidP="001145A8">
            <w:pPr>
              <w:spacing w:after="60" w:line="259" w:lineRule="auto"/>
            </w:pPr>
            <w:r>
              <w:rPr>
                <w:rFonts w:ascii="Segoe UI" w:hAnsi="Segoe UI" w:cs="Segoe UI"/>
                <w:color w:val="0F1115"/>
                <w:sz w:val="23"/>
                <w:szCs w:val="23"/>
              </w:rPr>
              <w:t xml:space="preserve">Kích thước mảng </w:t>
            </w:r>
            <w:r>
              <w:rPr>
                <w:rStyle w:val="katex-mathml"/>
                <w:color w:val="0F1115"/>
                <w:sz w:val="28"/>
                <w:szCs w:val="28"/>
                <w:bdr w:val="none" w:sz="0" w:space="0" w:color="auto" w:frame="1"/>
              </w:rPr>
              <w:t>n=1000</w:t>
            </w:r>
          </w:p>
        </w:tc>
        <w:tc>
          <w:tcPr>
            <w:tcW w:w="1928" w:type="dxa"/>
            <w:vAlign w:val="center"/>
          </w:tcPr>
          <w:p w14:paraId="2A0698E6" w14:textId="1464F638" w:rsidR="001145A8" w:rsidRPr="001145A8" w:rsidRDefault="001145A8" w:rsidP="001145A8">
            <w:pPr>
              <w:spacing w:after="60" w:line="259" w:lineRule="auto"/>
            </w:pPr>
            <w:r w:rsidRPr="001145A8">
              <w:rPr>
                <w:rStyle w:val="Strong"/>
                <w:rFonts w:ascii="Segoe UI" w:hAnsi="Segoe UI" w:cs="Segoe UI"/>
                <w:b w:val="0"/>
                <w:bCs w:val="0"/>
                <w:color w:val="0F1115"/>
                <w:sz w:val="23"/>
                <w:szCs w:val="23"/>
              </w:rPr>
              <w:t>1000 phép so sánh</w:t>
            </w:r>
            <w:r w:rsidRPr="001145A8">
              <w:rPr>
                <w:rFonts w:ascii="Segoe UI" w:hAnsi="Segoe UI" w:cs="Segoe UI"/>
                <w:color w:val="0F1115"/>
                <w:sz w:val="23"/>
                <w:szCs w:val="23"/>
              </w:rPr>
              <w:br/>
              <w:t>(Thời gian ~0.05 ms)</w:t>
            </w:r>
          </w:p>
        </w:tc>
        <w:tc>
          <w:tcPr>
            <w:tcW w:w="1814" w:type="dxa"/>
            <w:vAlign w:val="center"/>
          </w:tcPr>
          <w:p w14:paraId="5A24881E" w14:textId="462E2AA0" w:rsidR="001145A8" w:rsidRDefault="001145A8" w:rsidP="001145A8">
            <w:pPr>
              <w:spacing w:after="60" w:line="259" w:lineRule="auto"/>
            </w:pPr>
            <w:r>
              <w:rPr>
                <w:rFonts w:ascii="Segoe UI" w:hAnsi="Segoe UI" w:cs="Segoe UI"/>
                <w:color w:val="0F1115"/>
                <w:sz w:val="23"/>
                <w:szCs w:val="23"/>
              </w:rPr>
              <w:t xml:space="preserve">Bộ nhớ </w:t>
            </w:r>
            <w:r>
              <w:rPr>
                <w:rStyle w:val="katex-mathml"/>
                <w:color w:val="0F1115"/>
                <w:sz w:val="28"/>
                <w:szCs w:val="28"/>
                <w:bdr w:val="none" w:sz="0" w:space="0" w:color="auto" w:frame="1"/>
              </w:rPr>
              <w:t>O(1)</w:t>
            </w:r>
            <w:r>
              <w:rPr>
                <w:rFonts w:ascii="Segoe UI" w:hAnsi="Segoe UI" w:cs="Segoe UI"/>
                <w:color w:val="0F1115"/>
                <w:sz w:val="23"/>
                <w:szCs w:val="23"/>
              </w:rPr>
              <w:t>. Đúng dự đoán lý thuyết O(n).</w:t>
            </w:r>
          </w:p>
        </w:tc>
      </w:tr>
      <w:tr w:rsidR="001145A8" w14:paraId="68CB21FF" w14:textId="77777777" w:rsidTr="001145A8">
        <w:trPr>
          <w:cantSplit/>
        </w:trPr>
        <w:tc>
          <w:tcPr>
            <w:tcW w:w="624" w:type="dxa"/>
            <w:vAlign w:val="center"/>
          </w:tcPr>
          <w:p w14:paraId="3EA1F609" w14:textId="2D0B4978" w:rsidR="001145A8" w:rsidRPr="001145A8" w:rsidRDefault="001145A8" w:rsidP="001145A8">
            <w:pPr>
              <w:spacing w:after="60" w:line="259" w:lineRule="auto"/>
              <w:rPr>
                <w:b/>
                <w:bCs/>
              </w:rPr>
            </w:pPr>
            <w:r w:rsidRPr="001145A8">
              <w:rPr>
                <w:rStyle w:val="Strong"/>
                <w:rFonts w:ascii="Segoe UI" w:hAnsi="Segoe UI" w:cs="Segoe UI"/>
                <w:b w:val="0"/>
                <w:bCs w:val="0"/>
                <w:color w:val="0F1115"/>
                <w:sz w:val="23"/>
                <w:szCs w:val="23"/>
              </w:rPr>
              <w:t>Q2</w:t>
            </w:r>
          </w:p>
        </w:tc>
        <w:tc>
          <w:tcPr>
            <w:tcW w:w="2665" w:type="dxa"/>
            <w:vAlign w:val="center"/>
          </w:tcPr>
          <w:p w14:paraId="66687F20" w14:textId="100C3A49" w:rsidR="001145A8" w:rsidRDefault="001145A8" w:rsidP="001145A8">
            <w:pPr>
              <w:spacing w:after="60" w:line="259" w:lineRule="auto"/>
            </w:pPr>
            <w:r>
              <w:rPr>
                <w:rFonts w:ascii="Segoe UI" w:hAnsi="Segoe UI" w:cs="Segoe UI"/>
                <w:color w:val="0F1115"/>
                <w:sz w:val="23"/>
                <w:szCs w:val="23"/>
              </w:rPr>
              <w:t xml:space="preserve">Mảng ngẫu nhiên </w:t>
            </w:r>
            <w:r>
              <w:rPr>
                <w:rStyle w:val="katex-mathml"/>
                <w:color w:val="0F1115"/>
                <w:sz w:val="28"/>
                <w:szCs w:val="28"/>
                <w:bdr w:val="none" w:sz="0" w:space="0" w:color="auto" w:frame="1"/>
              </w:rPr>
              <w:t>n=5000</w:t>
            </w:r>
            <w:r>
              <w:rPr>
                <w:rFonts w:ascii="Segoe UI" w:hAnsi="Segoe UI" w:cs="Segoe UI"/>
                <w:color w:val="0F1115"/>
                <w:sz w:val="23"/>
                <w:szCs w:val="23"/>
              </w:rPr>
              <w:t xml:space="preserve"> phần tử. Tìm </w:t>
            </w:r>
            <w:r>
              <w:rPr>
                <w:rStyle w:val="katex-mathml"/>
                <w:color w:val="0F1115"/>
                <w:sz w:val="28"/>
                <w:szCs w:val="28"/>
                <w:bdr w:val="none" w:sz="0" w:space="0" w:color="auto" w:frame="1"/>
              </w:rPr>
              <w:t>x</w:t>
            </w:r>
            <w:r>
              <w:rPr>
                <w:rFonts w:ascii="Segoe UI" w:hAnsi="Segoe UI" w:cs="Segoe UI"/>
                <w:color w:val="0F1115"/>
                <w:sz w:val="23"/>
                <w:szCs w:val="23"/>
              </w:rPr>
              <w:t xml:space="preserve"> không có trong mảng.</w:t>
            </w:r>
          </w:p>
        </w:tc>
        <w:tc>
          <w:tcPr>
            <w:tcW w:w="2041" w:type="dxa"/>
            <w:vAlign w:val="center"/>
          </w:tcPr>
          <w:p w14:paraId="51E1CFE2" w14:textId="3430080D" w:rsidR="001145A8" w:rsidRDefault="001145A8" w:rsidP="001145A8">
            <w:pPr>
              <w:spacing w:after="60" w:line="259" w:lineRule="auto"/>
            </w:pPr>
            <w:r>
              <w:rPr>
                <w:rFonts w:ascii="Segoe UI" w:hAnsi="Segoe UI" w:cs="Segoe UI"/>
                <w:color w:val="0F1115"/>
                <w:sz w:val="23"/>
                <w:szCs w:val="23"/>
              </w:rPr>
              <w:t xml:space="preserve">Số lượng phần tử tăng lên </w:t>
            </w:r>
            <w:r>
              <w:rPr>
                <w:rStyle w:val="katex-mathml"/>
                <w:color w:val="0F1115"/>
                <w:sz w:val="28"/>
                <w:szCs w:val="28"/>
                <w:bdr w:val="none" w:sz="0" w:space="0" w:color="auto" w:frame="1"/>
              </w:rPr>
              <w:t>n=5000</w:t>
            </w:r>
          </w:p>
        </w:tc>
        <w:tc>
          <w:tcPr>
            <w:tcW w:w="1928" w:type="dxa"/>
            <w:vAlign w:val="center"/>
          </w:tcPr>
          <w:p w14:paraId="5EF0E219" w14:textId="3D63C8E2" w:rsidR="001145A8" w:rsidRPr="001145A8" w:rsidRDefault="001145A8" w:rsidP="001145A8">
            <w:pPr>
              <w:spacing w:after="60" w:line="259" w:lineRule="auto"/>
            </w:pPr>
            <w:r w:rsidRPr="001145A8">
              <w:rPr>
                <w:rStyle w:val="Strong"/>
                <w:rFonts w:ascii="Segoe UI" w:hAnsi="Segoe UI" w:cs="Segoe UI"/>
                <w:b w:val="0"/>
                <w:bCs w:val="0"/>
                <w:color w:val="0F1115"/>
                <w:sz w:val="23"/>
                <w:szCs w:val="23"/>
              </w:rPr>
              <w:t>5000 phép so sánh</w:t>
            </w:r>
            <w:r w:rsidRPr="001145A8">
              <w:rPr>
                <w:rFonts w:ascii="Segoe UI" w:hAnsi="Segoe UI" w:cs="Segoe UI"/>
                <w:b/>
                <w:bCs/>
                <w:color w:val="0F1115"/>
                <w:sz w:val="23"/>
                <w:szCs w:val="23"/>
              </w:rPr>
              <w:br/>
            </w:r>
            <w:r w:rsidRPr="001145A8">
              <w:rPr>
                <w:rFonts w:ascii="Segoe UI" w:hAnsi="Segoe UI" w:cs="Segoe UI"/>
                <w:color w:val="0F1115"/>
                <w:sz w:val="23"/>
                <w:szCs w:val="23"/>
              </w:rPr>
              <w:t>(Thời gian ~0.25 ms)</w:t>
            </w:r>
          </w:p>
        </w:tc>
        <w:tc>
          <w:tcPr>
            <w:tcW w:w="1814" w:type="dxa"/>
            <w:vAlign w:val="center"/>
          </w:tcPr>
          <w:p w14:paraId="5A1EC07B" w14:textId="381E5C32" w:rsidR="001145A8" w:rsidRDefault="001145A8" w:rsidP="001145A8">
            <w:pPr>
              <w:spacing w:after="60" w:line="259" w:lineRule="auto"/>
            </w:pPr>
            <w:r>
              <w:rPr>
                <w:rFonts w:ascii="Segoe UI" w:hAnsi="Segoe UI" w:cs="Segoe UI"/>
                <w:color w:val="0F1115"/>
                <w:sz w:val="23"/>
                <w:szCs w:val="23"/>
              </w:rPr>
              <w:t>Số phép đếm tăng đúng 5 lần so với Q1. Thời gian tăng tuyến tính.</w:t>
            </w:r>
          </w:p>
        </w:tc>
      </w:tr>
      <w:tr w:rsidR="001145A8" w14:paraId="0BC0F1DA" w14:textId="77777777" w:rsidTr="001145A8">
        <w:trPr>
          <w:cantSplit/>
        </w:trPr>
        <w:tc>
          <w:tcPr>
            <w:tcW w:w="624" w:type="dxa"/>
            <w:vAlign w:val="center"/>
          </w:tcPr>
          <w:p w14:paraId="53E42261" w14:textId="7FC3B8AF" w:rsidR="001145A8" w:rsidRPr="001145A8" w:rsidRDefault="001145A8" w:rsidP="001145A8">
            <w:pPr>
              <w:spacing w:after="60" w:line="259" w:lineRule="auto"/>
              <w:rPr>
                <w:b/>
                <w:bCs/>
              </w:rPr>
            </w:pPr>
            <w:r w:rsidRPr="001145A8">
              <w:rPr>
                <w:rStyle w:val="Strong"/>
                <w:rFonts w:ascii="Segoe UI" w:hAnsi="Segoe UI" w:cs="Segoe UI"/>
                <w:b w:val="0"/>
                <w:bCs w:val="0"/>
                <w:color w:val="0F1115"/>
                <w:sz w:val="23"/>
                <w:szCs w:val="23"/>
              </w:rPr>
              <w:t>Q3</w:t>
            </w:r>
          </w:p>
        </w:tc>
        <w:tc>
          <w:tcPr>
            <w:tcW w:w="2665" w:type="dxa"/>
            <w:vAlign w:val="center"/>
          </w:tcPr>
          <w:p w14:paraId="7207CEE8" w14:textId="63B31EE0" w:rsidR="001145A8" w:rsidRDefault="001145A8" w:rsidP="001145A8">
            <w:pPr>
              <w:spacing w:after="60" w:line="259" w:lineRule="auto"/>
            </w:pPr>
            <w:r>
              <w:rPr>
                <w:rFonts w:ascii="Segoe UI" w:hAnsi="Segoe UI" w:cs="Segoe UI"/>
                <w:color w:val="0F1115"/>
                <w:sz w:val="23"/>
                <w:szCs w:val="23"/>
              </w:rPr>
              <w:t xml:space="preserve">Mảng ngẫu nhiên </w:t>
            </w:r>
            <w:r>
              <w:rPr>
                <w:rStyle w:val="katex-mathml"/>
                <w:color w:val="0F1115"/>
                <w:sz w:val="28"/>
                <w:szCs w:val="28"/>
                <w:bdr w:val="none" w:sz="0" w:space="0" w:color="auto" w:frame="1"/>
              </w:rPr>
              <w:t>n=</w:t>
            </w:r>
            <w:r w:rsidR="00DC5BC1">
              <w:rPr>
                <w:rStyle w:val="katex-mathml"/>
                <w:color w:val="0F1115"/>
                <w:sz w:val="28"/>
                <w:szCs w:val="28"/>
                <w:bdr w:val="none" w:sz="0" w:space="0" w:color="auto" w:frame="1"/>
              </w:rPr>
              <w:t xml:space="preserve">10000 </w:t>
            </w:r>
            <w:r>
              <w:rPr>
                <w:rFonts w:ascii="Segoe UI" w:hAnsi="Segoe UI" w:cs="Segoe UI"/>
                <w:color w:val="0F1115"/>
                <w:sz w:val="23"/>
                <w:szCs w:val="23"/>
              </w:rPr>
              <w:t xml:space="preserve">phần tử. Tìm </w:t>
            </w:r>
            <w:r>
              <w:rPr>
                <w:rStyle w:val="katex-mathml"/>
                <w:color w:val="0F1115"/>
                <w:sz w:val="28"/>
                <w:szCs w:val="28"/>
                <w:bdr w:val="none" w:sz="0" w:space="0" w:color="auto" w:frame="1"/>
              </w:rPr>
              <w:t>x</w:t>
            </w:r>
            <w:r>
              <w:rPr>
                <w:rFonts w:ascii="Segoe UI" w:hAnsi="Segoe UI" w:cs="Segoe UI"/>
                <w:color w:val="0F1115"/>
                <w:sz w:val="23"/>
                <w:szCs w:val="23"/>
              </w:rPr>
              <w:t xml:space="preserve"> không có trong mảng.</w:t>
            </w:r>
          </w:p>
        </w:tc>
        <w:tc>
          <w:tcPr>
            <w:tcW w:w="2041" w:type="dxa"/>
            <w:vAlign w:val="center"/>
          </w:tcPr>
          <w:p w14:paraId="30999B29" w14:textId="1B0448E0" w:rsidR="001145A8" w:rsidRDefault="001145A8" w:rsidP="001145A8">
            <w:pPr>
              <w:spacing w:after="60" w:line="259" w:lineRule="auto"/>
            </w:pPr>
            <w:r>
              <w:rPr>
                <w:rFonts w:ascii="Segoe UI" w:hAnsi="Segoe UI" w:cs="Segoe UI"/>
                <w:color w:val="0F1115"/>
                <w:sz w:val="23"/>
                <w:szCs w:val="23"/>
              </w:rPr>
              <w:t xml:space="preserve">Kích thước mảng đạt giới hạn tối đa </w:t>
            </w:r>
            <w:r>
              <w:rPr>
                <w:rStyle w:val="katex-mathml"/>
                <w:color w:val="0F1115"/>
                <w:sz w:val="28"/>
                <w:szCs w:val="28"/>
                <w:bdr w:val="none" w:sz="0" w:space="0" w:color="auto" w:frame="1"/>
              </w:rPr>
              <w:t>n=10000</w:t>
            </w:r>
          </w:p>
        </w:tc>
        <w:tc>
          <w:tcPr>
            <w:tcW w:w="1928" w:type="dxa"/>
            <w:vAlign w:val="center"/>
          </w:tcPr>
          <w:p w14:paraId="0FE2378F" w14:textId="6CF368DF" w:rsidR="001145A8" w:rsidRDefault="001145A8" w:rsidP="001145A8">
            <w:pPr>
              <w:spacing w:after="60" w:line="259" w:lineRule="auto"/>
            </w:pPr>
            <w:r w:rsidRPr="001145A8">
              <w:rPr>
                <w:rStyle w:val="Strong"/>
                <w:rFonts w:ascii="Segoe UI" w:hAnsi="Segoe UI" w:cs="Segoe UI"/>
                <w:b w:val="0"/>
                <w:bCs w:val="0"/>
                <w:color w:val="0F1115"/>
                <w:sz w:val="23"/>
                <w:szCs w:val="23"/>
              </w:rPr>
              <w:t>10000 phép so sánh</w:t>
            </w:r>
            <w:r>
              <w:rPr>
                <w:rFonts w:ascii="Segoe UI" w:hAnsi="Segoe UI" w:cs="Segoe UI"/>
                <w:color w:val="0F1115"/>
                <w:sz w:val="23"/>
                <w:szCs w:val="23"/>
              </w:rPr>
              <w:br/>
              <w:t>(Thời gian ~0.50 ms)</w:t>
            </w:r>
          </w:p>
        </w:tc>
        <w:tc>
          <w:tcPr>
            <w:tcW w:w="1814" w:type="dxa"/>
            <w:vAlign w:val="center"/>
          </w:tcPr>
          <w:p w14:paraId="747A1D3F" w14:textId="7DE5FAED" w:rsidR="001145A8" w:rsidRDefault="001145A8" w:rsidP="001145A8">
            <w:pPr>
              <w:spacing w:after="60" w:line="259" w:lineRule="auto"/>
            </w:pPr>
            <w:r>
              <w:rPr>
                <w:rFonts w:ascii="Segoe UI" w:hAnsi="Segoe UI" w:cs="Segoe UI"/>
                <w:color w:val="0F1115"/>
                <w:sz w:val="23"/>
                <w:szCs w:val="23"/>
              </w:rPr>
              <w:t xml:space="preserve">Bộ nhớ </w:t>
            </w:r>
            <w:r>
              <w:rPr>
                <w:rStyle w:val="katex-mathml"/>
                <w:color w:val="0F1115"/>
                <w:sz w:val="28"/>
                <w:szCs w:val="28"/>
                <w:bdr w:val="none" w:sz="0" w:space="0" w:color="auto" w:frame="1"/>
              </w:rPr>
              <w:t>O(1)</w:t>
            </w:r>
            <w:r>
              <w:rPr>
                <w:rFonts w:ascii="Segoe UI" w:hAnsi="Segoe UI" w:cs="Segoe UI"/>
                <w:color w:val="0F1115"/>
                <w:sz w:val="23"/>
                <w:szCs w:val="23"/>
              </w:rPr>
              <w:t>. Chạm giới hạn trên của phiếu đề tài.</w:t>
            </w:r>
          </w:p>
        </w:tc>
      </w:tr>
    </w:tbl>
    <w:p w14:paraId="0CC509A4" w14:textId="77777777" w:rsidR="002D5958" w:rsidRDefault="00000000">
      <w:pPr>
        <w:pStyle w:val="Heading2"/>
        <w:pageBreakBefore/>
        <w:spacing w:before="0" w:after="100" w:line="269" w:lineRule="auto"/>
        <w:ind w:firstLine="0"/>
        <w:jc w:val="center"/>
      </w:pPr>
      <w:bookmarkStart w:id="54" w:name="_Toc243508878"/>
      <w:r>
        <w:lastRenderedPageBreak/>
        <w:t>4.9. GitHub và chạy lại từ bản clone sạch</w:t>
      </w:r>
      <w:bookmarkEnd w:id="54"/>
    </w:p>
    <w:p w14:paraId="7E0F8216" w14:textId="77777777" w:rsidR="002D5958" w:rsidRDefault="00000000">
      <w:pPr>
        <w:pStyle w:val="Heading3"/>
      </w:pPr>
      <w:r>
        <w:t>4.9.1. Phiên bản có thể đối chiếu</w:t>
      </w:r>
    </w:p>
    <w:p w14:paraId="71A13CA4" w14:textId="77777777" w:rsidR="008E3144" w:rsidRPr="008E3144" w:rsidRDefault="008E3144" w:rsidP="008E3144">
      <w:pPr>
        <w:pStyle w:val="Chthchbng"/>
        <w:spacing w:before="80" w:after="100" w:line="269" w:lineRule="auto"/>
        <w:jc w:val="left"/>
        <w:rPr>
          <w:lang w:val="en-US"/>
        </w:rPr>
      </w:pPr>
      <w:bookmarkStart w:id="55" w:name="_Toc243125662"/>
      <w:r w:rsidRPr="008E3144">
        <w:rPr>
          <w:lang w:val="en-US"/>
        </w:rPr>
        <w:t>Toàn bộ mã nguồn, bộ kiểm thử độc lập và các tệp dữ liệu minh chứng của đồ án được quản lý phiên bản chặt chẽ bằng hệ thống Git và lưu trữ công khai trên nền tảng GitHub. Mã nguồn được tổ chức sạch sẽ, tách biệt phần mã xử lý thuật toán chính (nằm trong thư mục src/) và mã kịch bản kiểm thử tự động (nằm trong thư mục test/).</w:t>
      </w:r>
    </w:p>
    <w:p w14:paraId="4F6CE706" w14:textId="048D5577" w:rsidR="008E3144" w:rsidRPr="008E3144" w:rsidRDefault="008E3144" w:rsidP="008E3144">
      <w:pPr>
        <w:pStyle w:val="Chthchbng"/>
        <w:spacing w:before="80" w:after="100" w:line="269" w:lineRule="auto"/>
        <w:jc w:val="left"/>
      </w:pPr>
      <w:r w:rsidRPr="008E3144">
        <w:rPr>
          <w:lang w:val="en-US"/>
        </w:rPr>
        <w:t>Giảng viên có thể truy cập kho lưu trữ trực tuyến để kiểm tra, đối chiếu lịch sử commit hoặc tải mã nguồn về chạy thực tế tại địa chỉ kho lưu trữ (Repository URL) chính thức sau:</w:t>
      </w:r>
    </w:p>
    <w:p w14:paraId="52CD1CC7" w14:textId="3B15D3D8" w:rsidR="002D5958" w:rsidRDefault="00000000">
      <w:pPr>
        <w:pStyle w:val="Chthchbng"/>
        <w:spacing w:before="80" w:after="100" w:line="269" w:lineRule="auto"/>
      </w:pPr>
      <w:r>
        <w:t>Bảng 4.5 Kho mã và phiên bản có thể kiểm lại</w:t>
      </w:r>
      <w:bookmarkEnd w:id="55"/>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2835"/>
        <w:gridCol w:w="6236"/>
      </w:tblGrid>
      <w:tr w:rsidR="00162515" w14:paraId="1D421871" w14:textId="77777777">
        <w:trPr>
          <w:cantSplit/>
          <w:tblHeader/>
        </w:trPr>
        <w:tc>
          <w:tcPr>
            <w:tcW w:w="2835" w:type="dxa"/>
            <w:shd w:val="clear" w:color="auto" w:fill="E8EBEF"/>
            <w:vAlign w:val="center"/>
          </w:tcPr>
          <w:p w14:paraId="21D5CDF2" w14:textId="77777777" w:rsidR="002D5958" w:rsidRDefault="00000000">
            <w:pPr>
              <w:spacing w:after="40" w:line="252" w:lineRule="auto"/>
            </w:pPr>
            <w:r>
              <w:rPr>
                <w:b/>
                <w:sz w:val="23"/>
              </w:rPr>
              <w:t>Thông tin</w:t>
            </w:r>
          </w:p>
        </w:tc>
        <w:tc>
          <w:tcPr>
            <w:tcW w:w="6236" w:type="dxa"/>
            <w:shd w:val="clear" w:color="auto" w:fill="E8EBEF"/>
            <w:vAlign w:val="center"/>
          </w:tcPr>
          <w:p w14:paraId="224A739D" w14:textId="77777777" w:rsidR="002D5958" w:rsidRDefault="00000000">
            <w:pPr>
              <w:spacing w:after="40" w:line="252" w:lineRule="auto"/>
            </w:pPr>
            <w:r>
              <w:rPr>
                <w:b/>
                <w:sz w:val="23"/>
              </w:rPr>
              <w:t>Giá trị thật phải điền</w:t>
            </w:r>
          </w:p>
        </w:tc>
      </w:tr>
      <w:tr w:rsidR="00162515" w14:paraId="4DD67934" w14:textId="77777777">
        <w:trPr>
          <w:cantSplit/>
        </w:trPr>
        <w:tc>
          <w:tcPr>
            <w:tcW w:w="2835" w:type="dxa"/>
            <w:vAlign w:val="center"/>
          </w:tcPr>
          <w:p w14:paraId="0BB068B1" w14:textId="77777777" w:rsidR="002D5958" w:rsidRDefault="00000000">
            <w:pPr>
              <w:spacing w:after="40" w:line="252" w:lineRule="auto"/>
            </w:pPr>
            <w:r>
              <w:rPr>
                <w:sz w:val="23"/>
              </w:rPr>
              <w:t>URL repo</w:t>
            </w:r>
          </w:p>
        </w:tc>
        <w:tc>
          <w:tcPr>
            <w:tcW w:w="6236" w:type="dxa"/>
            <w:vAlign w:val="center"/>
          </w:tcPr>
          <w:p w14:paraId="09AD0647" w14:textId="62C0D9D4" w:rsidR="002D5958" w:rsidRDefault="001145A8">
            <w:pPr>
              <w:spacing w:after="40" w:line="252" w:lineRule="auto"/>
            </w:pPr>
            <w:r w:rsidRPr="001145A8">
              <w:t>https://github.com/nguyenvandoan010120-lang/N24DCDT015_DT019_NguyenVanDoan</w:t>
            </w:r>
          </w:p>
        </w:tc>
      </w:tr>
      <w:tr w:rsidR="00162515" w14:paraId="745C4D4D" w14:textId="77777777">
        <w:trPr>
          <w:cantSplit/>
        </w:trPr>
        <w:tc>
          <w:tcPr>
            <w:tcW w:w="2835" w:type="dxa"/>
            <w:vAlign w:val="center"/>
          </w:tcPr>
          <w:p w14:paraId="37F4AE8F" w14:textId="77777777" w:rsidR="002D5958" w:rsidRDefault="00000000">
            <w:pPr>
              <w:spacing w:after="40" w:line="252" w:lineRule="auto"/>
            </w:pPr>
            <w:r>
              <w:rPr>
                <w:sz w:val="23"/>
              </w:rPr>
              <w:t>Full SHA chạy ảnh C</w:t>
            </w:r>
          </w:p>
        </w:tc>
        <w:tc>
          <w:tcPr>
            <w:tcW w:w="6236" w:type="dxa"/>
            <w:vAlign w:val="center"/>
          </w:tcPr>
          <w:p w14:paraId="40D988A7" w14:textId="17FFB792" w:rsidR="002D5958" w:rsidRDefault="001145A8">
            <w:pPr>
              <w:spacing w:after="40" w:line="252" w:lineRule="auto"/>
            </w:pPr>
            <w:r w:rsidRPr="001145A8">
              <w:t>082d256ea3fa89b727f1b13a05f7a0ae95aabd88</w:t>
            </w:r>
          </w:p>
        </w:tc>
      </w:tr>
      <w:tr w:rsidR="00162515" w14:paraId="62E002DB" w14:textId="77777777">
        <w:trPr>
          <w:cantSplit/>
        </w:trPr>
        <w:tc>
          <w:tcPr>
            <w:tcW w:w="2835" w:type="dxa"/>
            <w:vAlign w:val="center"/>
          </w:tcPr>
          <w:p w14:paraId="140E6CA0" w14:textId="77777777" w:rsidR="002D5958" w:rsidRDefault="00000000">
            <w:pPr>
              <w:spacing w:after="40" w:line="252" w:lineRule="auto"/>
            </w:pPr>
            <w:r>
              <w:rPr>
                <w:sz w:val="23"/>
              </w:rPr>
              <w:t>SHA S ghi TXT nộp rời</w:t>
            </w:r>
          </w:p>
        </w:tc>
        <w:tc>
          <w:tcPr>
            <w:tcW w:w="6236" w:type="dxa"/>
            <w:vAlign w:val="center"/>
          </w:tcPr>
          <w:p w14:paraId="0869EE1A" w14:textId="4CB23FCF" w:rsidR="002D5958" w:rsidRDefault="001145A8">
            <w:pPr>
              <w:spacing w:after="40" w:line="252" w:lineRule="auto"/>
            </w:pPr>
            <w:r w:rsidRPr="001145A8">
              <w:t>N24DCDT015_DT019_NguyenVanDoan_ThongTinNop.txt</w:t>
            </w:r>
          </w:p>
        </w:tc>
      </w:tr>
      <w:tr w:rsidR="00162515" w14:paraId="19BB7591" w14:textId="77777777">
        <w:trPr>
          <w:cantSplit/>
        </w:trPr>
        <w:tc>
          <w:tcPr>
            <w:tcW w:w="2835" w:type="dxa"/>
            <w:vAlign w:val="center"/>
          </w:tcPr>
          <w:p w14:paraId="46DA7A3A" w14:textId="77777777" w:rsidR="002D5958" w:rsidRDefault="00000000">
            <w:pPr>
              <w:spacing w:after="40" w:line="252" w:lineRule="auto"/>
            </w:pPr>
            <w:r>
              <w:rPr>
                <w:sz w:val="23"/>
              </w:rPr>
              <w:t>Permalink hàm chính</w:t>
            </w:r>
          </w:p>
        </w:tc>
        <w:tc>
          <w:tcPr>
            <w:tcW w:w="6236" w:type="dxa"/>
            <w:vAlign w:val="center"/>
          </w:tcPr>
          <w:p w14:paraId="468FE7C6" w14:textId="0310F518" w:rsidR="002D5958" w:rsidRDefault="001145A8">
            <w:pPr>
              <w:spacing w:after="40" w:line="252" w:lineRule="auto"/>
            </w:pPr>
            <w:r w:rsidRPr="001145A8">
              <w:t>https://github.com/nguyenvandoan010120-lang/N24DCDT015_DT019_NguyenVanDoan/blob/082d256ea3fa89b727f1b13a05f7a0ae95aabd88/src/DeTai.py</w:t>
            </w:r>
          </w:p>
        </w:tc>
      </w:tr>
      <w:tr w:rsidR="00162515" w14:paraId="4863646D" w14:textId="77777777" w:rsidTr="001145A8">
        <w:trPr>
          <w:cantSplit/>
          <w:trHeight w:val="910"/>
        </w:trPr>
        <w:tc>
          <w:tcPr>
            <w:tcW w:w="2835" w:type="dxa"/>
            <w:vAlign w:val="center"/>
          </w:tcPr>
          <w:p w14:paraId="4799FEF6" w14:textId="77777777" w:rsidR="002D5958" w:rsidRDefault="00000000">
            <w:pPr>
              <w:spacing w:after="40" w:line="252" w:lineRule="auto"/>
            </w:pPr>
            <w:r>
              <w:rPr>
                <w:sz w:val="23"/>
              </w:rPr>
              <w:t>Mã/kiểm thử giữa C và S</w:t>
            </w:r>
          </w:p>
        </w:tc>
        <w:tc>
          <w:tcPr>
            <w:tcW w:w="6236" w:type="dxa"/>
            <w:vAlign w:val="center"/>
          </w:tcPr>
          <w:p w14:paraId="79D7018D" w14:textId="6BF05E1A" w:rsidR="002D5958" w:rsidRDefault="001145A8">
            <w:pPr>
              <w:spacing w:after="40" w:line="252" w:lineRule="auto"/>
            </w:pPr>
            <w:r w:rsidRPr="001145A8">
              <w:t>Giống nhau hoàn toàn (chỉ thêm tệp báo cáo và ảnh minh chứng)</w:t>
            </w:r>
          </w:p>
        </w:tc>
      </w:tr>
      <w:tr w:rsidR="00162515" w14:paraId="524A255E" w14:textId="77777777">
        <w:trPr>
          <w:cantSplit/>
        </w:trPr>
        <w:tc>
          <w:tcPr>
            <w:tcW w:w="2835" w:type="dxa"/>
            <w:vAlign w:val="center"/>
          </w:tcPr>
          <w:p w14:paraId="28107A26" w14:textId="77777777" w:rsidR="002D5958" w:rsidRDefault="00000000">
            <w:pPr>
              <w:spacing w:after="40" w:line="252" w:lineRule="auto"/>
            </w:pPr>
            <w:r>
              <w:rPr>
                <w:sz w:val="23"/>
              </w:rPr>
              <w:t>Lệnh chạy lại</w:t>
            </w:r>
          </w:p>
        </w:tc>
        <w:tc>
          <w:tcPr>
            <w:tcW w:w="6236" w:type="dxa"/>
            <w:vAlign w:val="center"/>
          </w:tcPr>
          <w:p w14:paraId="1B2AC166" w14:textId="01159FAB" w:rsidR="002D5958" w:rsidRDefault="001145A8">
            <w:pPr>
              <w:spacing w:after="40" w:line="252" w:lineRule="auto"/>
            </w:pPr>
            <w:r w:rsidRPr="001145A8">
              <w:t>python test/test_DeTai.py</w:t>
            </w:r>
          </w:p>
        </w:tc>
      </w:tr>
    </w:tbl>
    <w:p w14:paraId="018873A6" w14:textId="77777777" w:rsidR="002D5958" w:rsidRDefault="00000000">
      <w:pPr>
        <w:pStyle w:val="Heading3"/>
      </w:pPr>
      <w:r>
        <w:t>4.9.2. Clone sạch và tái hiện kết quả</w:t>
      </w:r>
    </w:p>
    <w:p w14:paraId="3F3A165D" w14:textId="77777777" w:rsidR="004D157A" w:rsidRPr="004D157A" w:rsidRDefault="004D157A" w:rsidP="004D157A">
      <w:pPr>
        <w:pStyle w:val="Nidung"/>
        <w:spacing w:after="100" w:line="269" w:lineRule="auto"/>
        <w:rPr>
          <w:lang w:val="en-US"/>
        </w:rPr>
      </w:pPr>
      <w:r w:rsidRPr="004D157A">
        <w:rPr>
          <w:lang w:val="en-US"/>
        </w:rPr>
        <w:t>Để kiểm chứng tính tái hiện của mã nguồn, tôi đã thực hiện clone toàn bộ kho lưu trữ từ GitHub tại commit C (082d256ea3fa89b727f1b13a05f7a0ae95aabd88) về một thư mục mới hoàn toàn trên máy tính.</w:t>
      </w:r>
    </w:p>
    <w:p w14:paraId="3278B33F" w14:textId="77777777" w:rsidR="004D157A" w:rsidRPr="004D157A" w:rsidRDefault="004D157A" w:rsidP="004D157A">
      <w:pPr>
        <w:pStyle w:val="Nidung"/>
        <w:spacing w:before="0" w:after="100" w:line="269" w:lineRule="auto"/>
        <w:rPr>
          <w:lang w:val="en-US"/>
        </w:rPr>
      </w:pPr>
      <w:r w:rsidRPr="004D157A">
        <w:rPr>
          <w:lang w:val="en-US"/>
        </w:rPr>
        <w:t>Sau khi kiểm tra lại mã SHA (HEAD) và môi trường chạy (Python 3.15), tôi tiến hành chạy lại bộ kiểm thử theo đúng hướng dẫn trong tệp README bằng lệnh python test/test_DeTai.py. Kết quả thực tế cho thấy toàn bộ 16/16 ca kiểm thử đều vượt qua thành công (hiển thị chữ OK màu xanh). Điều này chứng minh mã nguồn đã được đẩy lên GitHub là hoàn chỉnh, không bị lỗi và có thể chạy độc lập ở bất kỳ máy tính nào khác.</w:t>
      </w:r>
    </w:p>
    <w:p w14:paraId="49C37B4B" w14:textId="4BBA9B21" w:rsidR="002D5958" w:rsidRDefault="002D5958">
      <w:pPr>
        <w:pStyle w:val="Nidung"/>
        <w:spacing w:before="0" w:after="100" w:line="269" w:lineRule="auto"/>
        <w:ind w:firstLine="0"/>
        <w:jc w:val="left"/>
      </w:pPr>
    </w:p>
    <w:p w14:paraId="6B5DD691" w14:textId="77777777" w:rsidR="002D5958" w:rsidRDefault="002D5958">
      <w:pPr>
        <w:pStyle w:val="Nidung"/>
        <w:spacing w:before="0" w:line="269" w:lineRule="auto"/>
        <w:ind w:firstLine="0"/>
        <w:jc w:val="left"/>
      </w:pPr>
    </w:p>
    <w:p w14:paraId="09FD6F37" w14:textId="68AC1C48" w:rsidR="002D5958" w:rsidRDefault="002D5958">
      <w:pPr>
        <w:pStyle w:val="Nidung"/>
        <w:spacing w:before="0" w:after="100" w:line="269" w:lineRule="auto"/>
        <w:ind w:firstLine="0"/>
        <w:jc w:val="left"/>
      </w:pP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9071"/>
      </w:tblGrid>
      <w:tr w:rsidR="00464FBB" w14:paraId="537FF661" w14:textId="77777777">
        <w:trPr>
          <w:cantSplit/>
          <w:trHeight w:val="1247"/>
        </w:trPr>
        <w:tc>
          <w:tcPr>
            <w:tcW w:w="9071" w:type="dxa"/>
            <w:vAlign w:val="center"/>
          </w:tcPr>
          <w:p w14:paraId="5AA0523E" w14:textId="0121633E" w:rsidR="002D5958" w:rsidRDefault="004D157A" w:rsidP="004D157A">
            <w:pPr>
              <w:keepNext/>
              <w:spacing w:after="60" w:line="259" w:lineRule="auto"/>
            </w:pPr>
            <w:r>
              <w:rPr>
                <w:noProof/>
              </w:rPr>
              <w:lastRenderedPageBreak/>
              <w:drawing>
                <wp:inline distT="0" distB="0" distL="0" distR="0" wp14:anchorId="53B9A5CE" wp14:editId="08B0C926">
                  <wp:extent cx="5658485" cy="3179445"/>
                  <wp:effectExtent l="0" t="0" r="0" b="1905"/>
                  <wp:docPr id="7494860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58485" cy="3179445"/>
                          </a:xfrm>
                          <a:prstGeom prst="rect">
                            <a:avLst/>
                          </a:prstGeom>
                          <a:noFill/>
                          <a:ln>
                            <a:noFill/>
                          </a:ln>
                        </pic:spPr>
                      </pic:pic>
                    </a:graphicData>
                  </a:graphic>
                </wp:inline>
              </w:drawing>
            </w:r>
          </w:p>
        </w:tc>
      </w:tr>
    </w:tbl>
    <w:p w14:paraId="6F1BC99E" w14:textId="5C8A3436" w:rsidR="002D5958" w:rsidRDefault="00000000">
      <w:pPr>
        <w:pStyle w:val="Chthchhnh"/>
        <w:spacing w:before="80" w:after="100" w:line="269" w:lineRule="auto"/>
      </w:pPr>
      <w:bookmarkStart w:id="56" w:name="_Toc243125674"/>
      <w:r>
        <w:t xml:space="preserve">Hình 4.10 Clone sạch và chạy lại </w:t>
      </w:r>
      <w:bookmarkEnd w:id="56"/>
      <w:r w:rsidR="004D157A" w:rsidRPr="004D157A">
        <w:t>(Ca A10)</w:t>
      </w:r>
    </w:p>
    <w:p w14:paraId="18129F32" w14:textId="511B3FB6" w:rsidR="002D5958" w:rsidRDefault="004B0AD5">
      <w:pPr>
        <w:pStyle w:val="Nidung"/>
        <w:spacing w:before="0" w:after="100" w:line="269" w:lineRule="auto"/>
        <w:ind w:firstLine="0"/>
        <w:jc w:val="left"/>
        <w:rPr>
          <w:i/>
          <w:iCs/>
        </w:rPr>
      </w:pPr>
      <w:r w:rsidRPr="004B0AD5">
        <w:rPr>
          <w:i/>
          <w:iCs/>
        </w:rPr>
        <w:t>Mã ca: A10. Lệnh chạy: git clone https://github.com; cd N24DCDT015_DT019_NguyenVanDoan; git rev-parse HEAD; python test/test_DeTai.py. Kết quả: 16/16 tests PASS (OK). Đường dẫn ảnh: docs/anh_ket_qua/10_clone_sach_</w:t>
      </w:r>
      <w:r w:rsidR="002F1B7E">
        <w:rPr>
          <w:i/>
          <w:iCs/>
        </w:rPr>
        <w:t>cha</w:t>
      </w:r>
      <w:r w:rsidRPr="004B0AD5">
        <w:rPr>
          <w:i/>
          <w:iCs/>
        </w:rPr>
        <w:t>y_lai.png. SHA C: 082d256ea3fa89b727f1b13a05f7a0ae95aabd88.</w:t>
      </w:r>
    </w:p>
    <w:p w14:paraId="126FEB17" w14:textId="77777777" w:rsidR="004D157A" w:rsidRDefault="004D157A">
      <w:pPr>
        <w:pStyle w:val="Nidung"/>
        <w:spacing w:before="0" w:after="100" w:line="269" w:lineRule="auto"/>
        <w:ind w:firstLine="0"/>
        <w:jc w:val="left"/>
      </w:pPr>
    </w:p>
    <w:p w14:paraId="1D72111D" w14:textId="77777777" w:rsidR="002D5958" w:rsidRDefault="00000000">
      <w:pPr>
        <w:pStyle w:val="Heading3"/>
      </w:pPr>
      <w:r>
        <w:t>4.9.3. Bằng chứng kho GitHub thật</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9071"/>
      </w:tblGrid>
      <w:tr w:rsidR="00464FBB" w14:paraId="00CBE418" w14:textId="77777777">
        <w:trPr>
          <w:cantSplit/>
          <w:trHeight w:val="1247"/>
        </w:trPr>
        <w:tc>
          <w:tcPr>
            <w:tcW w:w="9071" w:type="dxa"/>
            <w:vAlign w:val="center"/>
          </w:tcPr>
          <w:p w14:paraId="3C07581B" w14:textId="47DA3A64" w:rsidR="002D5958" w:rsidRDefault="004D157A" w:rsidP="004D157A">
            <w:pPr>
              <w:keepNext/>
              <w:spacing w:after="60" w:line="259" w:lineRule="auto"/>
            </w:pPr>
            <w:r>
              <w:rPr>
                <w:noProof/>
              </w:rPr>
              <w:drawing>
                <wp:inline distT="0" distB="0" distL="0" distR="0" wp14:anchorId="11AB1385" wp14:editId="3FD41FF1">
                  <wp:extent cx="5658485" cy="3179445"/>
                  <wp:effectExtent l="0" t="0" r="0" b="1905"/>
                  <wp:docPr id="188925274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58485" cy="3179445"/>
                          </a:xfrm>
                          <a:prstGeom prst="rect">
                            <a:avLst/>
                          </a:prstGeom>
                          <a:noFill/>
                          <a:ln>
                            <a:noFill/>
                          </a:ln>
                        </pic:spPr>
                      </pic:pic>
                    </a:graphicData>
                  </a:graphic>
                </wp:inline>
              </w:drawing>
            </w:r>
          </w:p>
        </w:tc>
      </w:tr>
    </w:tbl>
    <w:p w14:paraId="28FA2FDB" w14:textId="47D3C4C7" w:rsidR="002D5958" w:rsidRDefault="00000000">
      <w:pPr>
        <w:pStyle w:val="Chthchhnh"/>
        <w:spacing w:before="80" w:after="100" w:line="269" w:lineRule="auto"/>
      </w:pPr>
      <w:r>
        <w:t xml:space="preserve">Hình 4.11 GitHub repo và commit </w:t>
      </w:r>
      <w:r w:rsidR="004D157A" w:rsidRPr="004D157A">
        <w:t>(Ca A11)</w:t>
      </w:r>
    </w:p>
    <w:p w14:paraId="210AB4CF" w14:textId="50CE7E7D" w:rsidR="002D5958" w:rsidRDefault="004D157A">
      <w:pPr>
        <w:pStyle w:val="Nidung"/>
        <w:spacing w:before="0" w:after="100" w:line="269" w:lineRule="auto"/>
        <w:ind w:firstLine="0"/>
        <w:jc w:val="left"/>
        <w:rPr>
          <w:i/>
          <w:iCs/>
        </w:rPr>
      </w:pPr>
      <w:r w:rsidRPr="004D157A">
        <w:rPr>
          <w:i/>
          <w:iCs/>
        </w:rPr>
        <w:lastRenderedPageBreak/>
        <w:t>Mã ca: A11. Đối tượng: Trang chủ kho lưu trữ GitHub cá nhân. Lệnh chạy: Truy cập qua trình duyệt web. Đường dẫn ảnh: docs/anh_ket_qua/11_github_repo_commit.png. SHA C: 082d256ea3fa89b727f1b13a05f7a0ae95aabd88.</w:t>
      </w:r>
    </w:p>
    <w:p w14:paraId="4D656940" w14:textId="6E40B75D" w:rsidR="004D157A" w:rsidRDefault="004D157A">
      <w:pPr>
        <w:pStyle w:val="Nidung"/>
        <w:spacing w:before="0" w:after="100" w:line="269" w:lineRule="auto"/>
        <w:ind w:firstLine="0"/>
        <w:jc w:val="left"/>
      </w:pPr>
      <w:r w:rsidRPr="004D157A">
        <w:rPr>
          <w:b/>
          <w:bCs/>
        </w:rPr>
        <w:t>Nhận xét:</w:t>
      </w:r>
      <w:r w:rsidRPr="004D157A">
        <w:t xml:space="preserve"> Ảnh A11 chụp lại giao diện kho lưu trữ GitHub cá nhân ở chế độ Public (công khai). Hình ảnh hiển thị rõ thông tin tài khoản, tên kho lưu trữ (N24DCDT015_DT019_NguyenVanDoan) và đặc biệt là dòng commit mới nhất mang mã định danh 082d256, khớp hoàn toàn với mã SHA C đã ghi trong báo cáo. Điều này chứng minh sản phẩm mã nguồn là thật, minh bạch và giảng viên có thể dễ dàng truy cập để đối chiếu, chấm điểm.</w:t>
      </w:r>
    </w:p>
    <w:p w14:paraId="32C73CC8" w14:textId="77777777" w:rsidR="002D5958" w:rsidRDefault="00000000">
      <w:pPr>
        <w:pStyle w:val="Heading1"/>
        <w:keepNext w:val="0"/>
        <w:spacing w:before="0" w:after="320"/>
      </w:pPr>
      <w:bookmarkStart w:id="57" w:name="_Toc243508879"/>
      <w:r>
        <w:lastRenderedPageBreak/>
        <w:t>CHƯƠNG 5. KẾT LUẬN VÀ HƯỚNG PHÁT TRIỂN</w:t>
      </w:r>
      <w:bookmarkEnd w:id="57"/>
    </w:p>
    <w:p w14:paraId="2073A31B" w14:textId="77777777" w:rsidR="002D5958" w:rsidRDefault="00000000">
      <w:pPr>
        <w:pStyle w:val="Heading2"/>
      </w:pPr>
      <w:bookmarkStart w:id="58" w:name="_Toc243508880"/>
      <w:r>
        <w:t>5.1. Mức hoàn thành so với phiếu</w:t>
      </w:r>
      <w:bookmarkEnd w:id="58"/>
    </w:p>
    <w:p w14:paraId="2C4E09A0" w14:textId="77777777" w:rsidR="00712CBC" w:rsidRPr="00712CBC" w:rsidRDefault="00712CBC" w:rsidP="00712CBC">
      <w:pPr>
        <w:pStyle w:val="Nidung"/>
        <w:spacing w:after="100" w:line="269" w:lineRule="auto"/>
        <w:rPr>
          <w:lang w:val="en-US"/>
        </w:rPr>
      </w:pPr>
      <w:r w:rsidRPr="00712CBC">
        <w:rPr>
          <w:lang w:val="en-US"/>
        </w:rPr>
        <w:t>Đối chiếu với các mục tiêu và yêu cầu của phiếu giao đề tài DT019, tôi đã hoàn thành đầy đủ các sản phẩm:</w:t>
      </w:r>
    </w:p>
    <w:p w14:paraId="48D4015D" w14:textId="77777777" w:rsidR="00712CBC" w:rsidRPr="00712CBC" w:rsidRDefault="00712CBC" w:rsidP="00712CBC">
      <w:pPr>
        <w:pStyle w:val="Nidung"/>
        <w:numPr>
          <w:ilvl w:val="0"/>
          <w:numId w:val="29"/>
        </w:numPr>
        <w:spacing w:after="100" w:line="269" w:lineRule="auto"/>
        <w:rPr>
          <w:lang w:val="en-US"/>
        </w:rPr>
      </w:pPr>
      <w:r w:rsidRPr="00712CBC">
        <w:rPr>
          <w:lang w:val="en-US"/>
        </w:rPr>
        <w:t>Về mã nguồn: Đã tự cài đặt thành công 3 hàm cốt lõi (tim_tuyen_tinh, tim_va_dem, trung_binh_so_sanh) bằng ngôn ngữ Python mà không dùng thư viện tìm kiếm có sẵn. Mã nguồn đã được kiểm thử và đẩy lên GitHub.</w:t>
      </w:r>
    </w:p>
    <w:p w14:paraId="08451625" w14:textId="77777777" w:rsidR="00712CBC" w:rsidRPr="00712CBC" w:rsidRDefault="00712CBC" w:rsidP="00712CBC">
      <w:pPr>
        <w:pStyle w:val="Nidung"/>
        <w:numPr>
          <w:ilvl w:val="0"/>
          <w:numId w:val="29"/>
        </w:numPr>
        <w:spacing w:after="100" w:line="269" w:lineRule="auto"/>
        <w:rPr>
          <w:lang w:val="en-US"/>
        </w:rPr>
      </w:pPr>
      <w:r w:rsidRPr="00712CBC">
        <w:rPr>
          <w:lang w:val="en-US"/>
        </w:rPr>
        <w:t>Về kiểm thử: Đã thiết kế và chạy thành công 16 ca kiểm thử độc lập (vượt yêu cầu tối thiểu 12 ca), bao phủ đầy đủ các trường hợp: tìm thấy ở đầu/giữa/cuối, không tìm thấy, mảng rỗng, phần tử trùng, số âm và các ca kiểm tra dữ liệu sai. Kết quả 16/16 ca đều PASS (được minh chứng qua Ảnh A09).</w:t>
      </w:r>
    </w:p>
    <w:p w14:paraId="5D6F363F" w14:textId="77777777" w:rsidR="00712CBC" w:rsidRPr="00712CBC" w:rsidRDefault="00712CBC" w:rsidP="00712CBC">
      <w:pPr>
        <w:pStyle w:val="Nidung"/>
        <w:numPr>
          <w:ilvl w:val="0"/>
          <w:numId w:val="29"/>
        </w:numPr>
        <w:spacing w:after="100" w:line="269" w:lineRule="auto"/>
        <w:rPr>
          <w:lang w:val="en-US"/>
        </w:rPr>
      </w:pPr>
      <w:r w:rsidRPr="00712CBC">
        <w:rPr>
          <w:lang w:val="en-US"/>
        </w:rPr>
        <w:t>Về minh chứng: Đã chụp và đính kèm đầy đủ 11 bức ảnh (từ A01 đến A11) vào Chương 4, bao gồm cả ảnh clone chạy lại thành công từ kho lưu trữ (Ảnh A10) và ảnh chụp trang GitHub cá nhân (Ảnh A11).</w:t>
      </w:r>
    </w:p>
    <w:p w14:paraId="0E81008E" w14:textId="77777777" w:rsidR="00712CBC" w:rsidRPr="00712CBC" w:rsidRDefault="00712CBC" w:rsidP="00712CBC">
      <w:pPr>
        <w:pStyle w:val="Nidung"/>
        <w:numPr>
          <w:ilvl w:val="0"/>
          <w:numId w:val="29"/>
        </w:numPr>
        <w:spacing w:after="100" w:line="269" w:lineRule="auto"/>
        <w:rPr>
          <w:lang w:val="en-US"/>
        </w:rPr>
      </w:pPr>
      <w:r w:rsidRPr="00712CBC">
        <w:rPr>
          <w:lang w:val="en-US"/>
        </w:rPr>
        <w:t>Khả năng tái lập: Mã nguồn đã được clone sạch về một thư mục mới và chạy lại thành công theo đúng hướng dẫn trong file README.</w:t>
      </w:r>
    </w:p>
    <w:p w14:paraId="664B31DD" w14:textId="02073E6A" w:rsidR="002D5958" w:rsidRPr="00712CBC" w:rsidRDefault="002D5958">
      <w:pPr>
        <w:pStyle w:val="Nidung"/>
        <w:spacing w:before="0" w:after="100" w:line="269" w:lineRule="auto"/>
        <w:ind w:firstLine="0"/>
        <w:jc w:val="left"/>
      </w:pPr>
    </w:p>
    <w:p w14:paraId="6DC4D08C" w14:textId="77777777" w:rsidR="002D5958" w:rsidRDefault="00000000">
      <w:pPr>
        <w:pStyle w:val="Heading2"/>
      </w:pPr>
      <w:bookmarkStart w:id="59" w:name="_Toc243508881"/>
      <w:r>
        <w:t>5.2. Giới hạn và bài học</w:t>
      </w:r>
      <w:bookmarkEnd w:id="59"/>
    </w:p>
    <w:p w14:paraId="476ACA7E" w14:textId="77777777" w:rsidR="00B87059" w:rsidRPr="00B87059" w:rsidRDefault="00B87059" w:rsidP="00B87059">
      <w:pPr>
        <w:pStyle w:val="Nidung"/>
        <w:numPr>
          <w:ilvl w:val="0"/>
          <w:numId w:val="71"/>
        </w:numPr>
        <w:spacing w:after="100" w:line="269" w:lineRule="auto"/>
        <w:rPr>
          <w:lang w:val="en-US"/>
        </w:rPr>
      </w:pPr>
      <w:r w:rsidRPr="00B87059">
        <w:rPr>
          <w:lang w:val="en-US"/>
        </w:rPr>
        <w:t>Giới hạn của chương trình: Thuật toán chỉ áp dụng cho mảng một chiều chứa số nguyên với kích thước tối đa n ≤ 10000 theo đúng giới hạn của phiếu. Độ phức tạp thời gian trong trường hợp xấu nhất là O(n), do đó nếu kích thước mảng tăng lên hàng triệu phần tử, thuật toán sẽ chạy rất chậm.</w:t>
      </w:r>
    </w:p>
    <w:p w14:paraId="66E72CF9" w14:textId="77777777" w:rsidR="00B87059" w:rsidRPr="00B87059" w:rsidRDefault="00B87059" w:rsidP="00B87059">
      <w:pPr>
        <w:pStyle w:val="Nidung"/>
        <w:numPr>
          <w:ilvl w:val="0"/>
          <w:numId w:val="71"/>
        </w:numPr>
        <w:spacing w:after="100" w:line="269" w:lineRule="auto"/>
        <w:rPr>
          <w:lang w:val="en-US"/>
        </w:rPr>
      </w:pPr>
      <w:r w:rsidRPr="00B87059">
        <w:rPr>
          <w:lang w:val="en-US"/>
        </w:rPr>
        <w:t>Bài học kinh nghiệm: Trong quá trình làm bài, tôi đã gặp một lỗi logic liên quan đến việc chuyển đổi chỉ số. Ban đầu, do Python đánh chỉ số từ 0, hàm trả về vị trí 0 khi tìm thấy x ở vị trí đầu tiên, dẫn đến kết quả sai so với quy ước 1-based của phiếu (đáng lẽ phải là 1). Nhờ sử dụng bảng lần vết (Bảng 3.3) và viết các ca kiểm thử (Test Case), tôi đã phát hiện ra lỗi và sửa lại bằng cách cộng thêm 1 vào kết quả trả về (return i + 1). Bài học rút ra là việc viết test và lần vết thủ công giúp phát hiện các lỗi "off-by-one" rất hiệu quả.</w:t>
      </w:r>
    </w:p>
    <w:p w14:paraId="2EAC9764" w14:textId="3EC22421" w:rsidR="002D5958" w:rsidRDefault="002D5958">
      <w:pPr>
        <w:pStyle w:val="Nidung"/>
        <w:spacing w:before="0" w:after="100" w:line="269" w:lineRule="auto"/>
        <w:ind w:firstLine="0"/>
        <w:jc w:val="left"/>
      </w:pPr>
    </w:p>
    <w:p w14:paraId="2E38A734" w14:textId="77777777" w:rsidR="002D5958" w:rsidRDefault="00000000">
      <w:pPr>
        <w:pStyle w:val="Heading2"/>
      </w:pPr>
      <w:bookmarkStart w:id="60" w:name="_Toc243508882"/>
      <w:r>
        <w:t>5.3. Hướng phát triển phù hợp</w:t>
      </w:r>
      <w:bookmarkEnd w:id="60"/>
    </w:p>
    <w:p w14:paraId="1E2152AC" w14:textId="77777777" w:rsidR="00B87059" w:rsidRPr="00B87059" w:rsidRDefault="00B87059" w:rsidP="00B87059">
      <w:pPr>
        <w:pStyle w:val="Nidung"/>
        <w:spacing w:after="100" w:line="269" w:lineRule="auto"/>
        <w:ind w:firstLine="0"/>
        <w:rPr>
          <w:lang w:val="en-US"/>
        </w:rPr>
      </w:pPr>
      <w:r w:rsidRPr="00B87059">
        <w:rPr>
          <w:lang w:val="en-US"/>
        </w:rPr>
        <w:t>Trong tương lai, bài toán có thể được mở rộng và tối ưu hóa theo các hướng sau:</w:t>
      </w:r>
    </w:p>
    <w:p w14:paraId="7F6D4023" w14:textId="77777777" w:rsidR="00B87059" w:rsidRPr="00B87059" w:rsidRDefault="00B87059" w:rsidP="00B87059">
      <w:pPr>
        <w:pStyle w:val="Nidung"/>
        <w:numPr>
          <w:ilvl w:val="0"/>
          <w:numId w:val="72"/>
        </w:numPr>
        <w:spacing w:after="100" w:line="269" w:lineRule="auto"/>
        <w:rPr>
          <w:lang w:val="en-US"/>
        </w:rPr>
      </w:pPr>
      <w:r w:rsidRPr="00B87059">
        <w:rPr>
          <w:lang w:val="en-US"/>
        </w:rPr>
        <w:t>Áp dụng tìm kiếm nhị phân (Binary Search): Nếu dữ liệu đầu vào được sắp xếp trước, có thể áp dụng thuật toán tìm kiếm nhị phân để giảm độ phức tạp thời gian từ O(n) xuống O(log n), giúp tăng tốc độ tìm kiếm đáng kể trên mảng lớn.</w:t>
      </w:r>
    </w:p>
    <w:p w14:paraId="1D426CA3" w14:textId="77777777" w:rsidR="00B87059" w:rsidRPr="00B87059" w:rsidRDefault="00B87059" w:rsidP="00B87059">
      <w:pPr>
        <w:pStyle w:val="Nidung"/>
        <w:numPr>
          <w:ilvl w:val="0"/>
          <w:numId w:val="72"/>
        </w:numPr>
        <w:spacing w:after="100" w:line="269" w:lineRule="auto"/>
        <w:rPr>
          <w:lang w:val="en-US"/>
        </w:rPr>
      </w:pPr>
      <w:r w:rsidRPr="00B87059">
        <w:rPr>
          <w:lang w:val="en-US"/>
        </w:rPr>
        <w:lastRenderedPageBreak/>
        <w:t>Kỹ thuật lính canh (Sentinel): Có thể thêm một phần tử lính canh bằng chính giá trị x vào cuối mảng để loại bỏ việc phải kiểm tra điều kiện lặp kết thúc mảng một cách tuần tự qua từng bước, giúp tối ưu hóa cấu trúc vòng lặp và giảm chi phí quản lý chỉ số.</w:t>
      </w:r>
    </w:p>
    <w:p w14:paraId="36A4632E" w14:textId="5D5226D9" w:rsidR="002D5958" w:rsidRPr="00712CBC" w:rsidRDefault="002D5958">
      <w:pPr>
        <w:pStyle w:val="Nidung"/>
        <w:spacing w:before="0" w:after="100" w:line="269" w:lineRule="auto"/>
        <w:ind w:firstLine="0"/>
        <w:jc w:val="left"/>
      </w:pPr>
    </w:p>
    <w:p w14:paraId="5B7D9E78" w14:textId="77777777" w:rsidR="002D5958" w:rsidRDefault="00000000">
      <w:pPr>
        <w:pStyle w:val="Chthchbng"/>
        <w:spacing w:before="80" w:after="100" w:line="269" w:lineRule="auto"/>
      </w:pPr>
      <w:bookmarkStart w:id="61" w:name="_Toc243125663"/>
      <w:r>
        <w:t>Bảng 5.1 Mức hoàn thành và bằng chứng theo yêu cầu</w:t>
      </w:r>
      <w:bookmarkEnd w:id="61"/>
    </w:p>
    <w:tbl>
      <w:tblPr>
        <w:tblStyle w:val="TableGrid"/>
        <w:tblW w:w="9072"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701"/>
        <w:gridCol w:w="2268"/>
        <w:gridCol w:w="2268"/>
        <w:gridCol w:w="2835"/>
      </w:tblGrid>
      <w:tr w:rsidR="00162515" w14:paraId="6824963F" w14:textId="77777777" w:rsidTr="00712CBC">
        <w:trPr>
          <w:cantSplit/>
          <w:tblHeader/>
        </w:trPr>
        <w:tc>
          <w:tcPr>
            <w:tcW w:w="1701" w:type="dxa"/>
            <w:shd w:val="clear" w:color="auto" w:fill="E8EBEF"/>
            <w:vAlign w:val="center"/>
          </w:tcPr>
          <w:p w14:paraId="7D355BB9" w14:textId="77777777" w:rsidR="002D5958" w:rsidRDefault="00000000">
            <w:pPr>
              <w:spacing w:after="40" w:line="252" w:lineRule="auto"/>
            </w:pPr>
            <w:r>
              <w:rPr>
                <w:b/>
                <w:sz w:val="23"/>
              </w:rPr>
              <w:t>Mục tiêu</w:t>
            </w:r>
          </w:p>
        </w:tc>
        <w:tc>
          <w:tcPr>
            <w:tcW w:w="2268" w:type="dxa"/>
            <w:shd w:val="clear" w:color="auto" w:fill="E8EBEF"/>
            <w:vAlign w:val="center"/>
          </w:tcPr>
          <w:p w14:paraId="030CCB43" w14:textId="77777777" w:rsidR="002D5958" w:rsidRDefault="00000000">
            <w:pPr>
              <w:spacing w:after="40" w:line="252" w:lineRule="auto"/>
            </w:pPr>
            <w:r>
              <w:rPr>
                <w:b/>
                <w:sz w:val="23"/>
              </w:rPr>
              <w:t>Mức hoàn thành</w:t>
            </w:r>
          </w:p>
        </w:tc>
        <w:tc>
          <w:tcPr>
            <w:tcW w:w="2268" w:type="dxa"/>
            <w:shd w:val="clear" w:color="auto" w:fill="E8EBEF"/>
            <w:vAlign w:val="center"/>
          </w:tcPr>
          <w:p w14:paraId="1CDE70FB" w14:textId="77777777" w:rsidR="002D5958" w:rsidRDefault="00000000">
            <w:pPr>
              <w:spacing w:after="40" w:line="252" w:lineRule="auto"/>
            </w:pPr>
            <w:r>
              <w:rPr>
                <w:b/>
                <w:sz w:val="23"/>
              </w:rPr>
              <w:t>Bằng chứng</w:t>
            </w:r>
          </w:p>
        </w:tc>
        <w:tc>
          <w:tcPr>
            <w:tcW w:w="2835" w:type="dxa"/>
            <w:shd w:val="clear" w:color="auto" w:fill="E8EBEF"/>
            <w:vAlign w:val="center"/>
          </w:tcPr>
          <w:p w14:paraId="1CA10409" w14:textId="77777777" w:rsidR="002D5958" w:rsidRDefault="00000000">
            <w:pPr>
              <w:spacing w:after="40" w:line="252" w:lineRule="auto"/>
            </w:pPr>
            <w:r>
              <w:rPr>
                <w:b/>
                <w:sz w:val="23"/>
              </w:rPr>
              <w:t>Giới hạn</w:t>
            </w:r>
          </w:p>
        </w:tc>
      </w:tr>
      <w:tr w:rsidR="00712CBC" w14:paraId="412D4BD9" w14:textId="77777777" w:rsidTr="00712CBC">
        <w:trPr>
          <w:cantSplit/>
        </w:trPr>
        <w:tc>
          <w:tcPr>
            <w:tcW w:w="1701" w:type="dxa"/>
            <w:vAlign w:val="center"/>
          </w:tcPr>
          <w:p w14:paraId="5EA4EBF1" w14:textId="035CCF6F" w:rsidR="00712CBC" w:rsidRPr="00712CBC" w:rsidRDefault="00712CBC" w:rsidP="00712CBC">
            <w:pPr>
              <w:spacing w:after="40" w:line="252" w:lineRule="auto"/>
              <w:rPr>
                <w:b/>
                <w:bCs/>
              </w:rPr>
            </w:pPr>
            <w:r w:rsidRPr="00712CBC">
              <w:rPr>
                <w:rStyle w:val="Strong"/>
                <w:rFonts w:ascii="Segoe UI" w:hAnsi="Segoe UI" w:cs="Segoe UI"/>
                <w:b w:val="0"/>
                <w:bCs w:val="0"/>
                <w:color w:val="0F1115"/>
                <w:sz w:val="23"/>
                <w:szCs w:val="23"/>
              </w:rPr>
              <w:t>Yêu cầu cơ bản của phiếu</w:t>
            </w:r>
          </w:p>
        </w:tc>
        <w:tc>
          <w:tcPr>
            <w:tcW w:w="2268" w:type="dxa"/>
            <w:vAlign w:val="center"/>
          </w:tcPr>
          <w:p w14:paraId="77FC5C75" w14:textId="1A8E8F65" w:rsidR="00712CBC" w:rsidRDefault="00712CBC" w:rsidP="00712CBC">
            <w:pPr>
              <w:spacing w:after="40" w:line="252" w:lineRule="auto"/>
            </w:pPr>
            <w:r>
              <w:rPr>
                <w:rFonts w:ascii="Segoe UI" w:hAnsi="Segoe UI" w:cs="Segoe UI"/>
                <w:color w:val="0F1115"/>
                <w:sz w:val="23"/>
                <w:szCs w:val="23"/>
              </w:rPr>
              <w:t>Đạt</w:t>
            </w:r>
          </w:p>
        </w:tc>
        <w:tc>
          <w:tcPr>
            <w:tcW w:w="2268" w:type="dxa"/>
            <w:vAlign w:val="center"/>
          </w:tcPr>
          <w:p w14:paraId="2773E187" w14:textId="6A1FE6C3" w:rsidR="00712CBC" w:rsidRDefault="00712CBC" w:rsidP="00712CBC">
            <w:pPr>
              <w:spacing w:after="40" w:line="252" w:lineRule="auto"/>
            </w:pPr>
            <w:r>
              <w:rPr>
                <w:rFonts w:ascii="Segoe UI" w:hAnsi="Segoe UI" w:cs="Segoe UI"/>
                <w:color w:val="0F1115"/>
                <w:sz w:val="23"/>
                <w:szCs w:val="23"/>
              </w:rPr>
              <w:t xml:space="preserve">Hàm </w:t>
            </w:r>
            <w:r>
              <w:rPr>
                <w:rStyle w:val="HTMLCode"/>
                <w:rFonts w:ascii="Consolas" w:hAnsi="Consolas"/>
                <w:color w:val="0F1115"/>
                <w:shd w:val="clear" w:color="auto" w:fill="EBEEF2"/>
              </w:rPr>
              <w:t>tim_va_dem</w:t>
            </w:r>
            <w:r>
              <w:rPr>
                <w:rFonts w:ascii="Segoe UI" w:hAnsi="Segoe UI" w:cs="Segoe UI"/>
                <w:color w:val="0F1115"/>
                <w:sz w:val="23"/>
                <w:szCs w:val="23"/>
              </w:rPr>
              <w:t xml:space="preserve">, </w:t>
            </w:r>
            <w:r>
              <w:rPr>
                <w:rStyle w:val="HTMLCode"/>
                <w:rFonts w:ascii="Consolas" w:hAnsi="Consolas"/>
                <w:color w:val="0F1115"/>
                <w:shd w:val="clear" w:color="auto" w:fill="EBEEF2"/>
              </w:rPr>
              <w:t>trung_binh_so_sanh</w:t>
            </w:r>
            <w:r>
              <w:rPr>
                <w:rFonts w:ascii="Segoe UI" w:hAnsi="Segoe UI" w:cs="Segoe UI"/>
                <w:color w:val="0F1115"/>
                <w:sz w:val="23"/>
                <w:szCs w:val="23"/>
              </w:rPr>
              <w:t>. Bảng 4.1, 4.3. Ảnh A01 - A07.</w:t>
            </w:r>
          </w:p>
        </w:tc>
        <w:tc>
          <w:tcPr>
            <w:tcW w:w="2835" w:type="dxa"/>
            <w:vAlign w:val="center"/>
          </w:tcPr>
          <w:p w14:paraId="239FB69C" w14:textId="537565CF" w:rsidR="00712CBC" w:rsidRDefault="00712CBC" w:rsidP="00712CBC">
            <w:pPr>
              <w:spacing w:after="40" w:line="252" w:lineRule="auto"/>
            </w:pPr>
            <w:r>
              <w:rPr>
                <w:rFonts w:ascii="Segoe UI" w:hAnsi="Segoe UI" w:cs="Segoe UI"/>
                <w:color w:val="0F1115"/>
                <w:sz w:val="23"/>
                <w:szCs w:val="23"/>
              </w:rPr>
              <w:t xml:space="preserve">Miền dữ liệu </w:t>
            </w:r>
            <w:r>
              <w:rPr>
                <w:rStyle w:val="katex-mathml"/>
                <w:color w:val="0F1115"/>
                <w:sz w:val="28"/>
                <w:szCs w:val="28"/>
                <w:bdr w:val="none" w:sz="0" w:space="0" w:color="auto" w:frame="1"/>
              </w:rPr>
              <w:t>n</w:t>
            </w:r>
            <w:r w:rsidR="008C50F3">
              <w:rPr>
                <w:rStyle w:val="katex-mathml"/>
                <w:color w:val="0F1115"/>
                <w:sz w:val="28"/>
                <w:szCs w:val="28"/>
                <w:bdr w:val="none" w:sz="0" w:space="0" w:color="auto" w:frame="1"/>
              </w:rPr>
              <w:t xml:space="preserve"> </w:t>
            </w:r>
            <w:r>
              <w:rPr>
                <w:rStyle w:val="katex-mathml"/>
                <w:color w:val="0F1115"/>
                <w:sz w:val="28"/>
                <w:szCs w:val="28"/>
                <w:bdr w:val="none" w:sz="0" w:space="0" w:color="auto" w:frame="1"/>
              </w:rPr>
              <w:t>≤</w:t>
            </w:r>
            <w:r w:rsidR="008C50F3">
              <w:rPr>
                <w:rStyle w:val="katex-mathml"/>
                <w:color w:val="0F1115"/>
                <w:sz w:val="28"/>
                <w:szCs w:val="28"/>
                <w:bdr w:val="none" w:sz="0" w:space="0" w:color="auto" w:frame="1"/>
              </w:rPr>
              <w:t xml:space="preserve"> </w:t>
            </w:r>
            <w:r>
              <w:rPr>
                <w:rStyle w:val="katex-mathml"/>
                <w:color w:val="0F1115"/>
                <w:sz w:val="28"/>
                <w:szCs w:val="28"/>
                <w:bdr w:val="none" w:sz="0" w:space="0" w:color="auto" w:frame="1"/>
              </w:rPr>
              <w:t>10000</w:t>
            </w:r>
            <w:r>
              <w:rPr>
                <w:rFonts w:ascii="Segoe UI" w:hAnsi="Segoe UI" w:cs="Segoe UI"/>
                <w:color w:val="0F1115"/>
                <w:sz w:val="23"/>
                <w:szCs w:val="23"/>
              </w:rPr>
              <w:t>.</w:t>
            </w:r>
          </w:p>
        </w:tc>
      </w:tr>
      <w:tr w:rsidR="00712CBC" w14:paraId="25516778" w14:textId="77777777" w:rsidTr="00712CBC">
        <w:trPr>
          <w:cantSplit/>
        </w:trPr>
        <w:tc>
          <w:tcPr>
            <w:tcW w:w="1701" w:type="dxa"/>
            <w:vAlign w:val="center"/>
          </w:tcPr>
          <w:p w14:paraId="01C3A11F" w14:textId="3508A173" w:rsidR="00712CBC" w:rsidRPr="00712CBC" w:rsidRDefault="00712CBC" w:rsidP="00712CBC">
            <w:pPr>
              <w:spacing w:after="40" w:line="252" w:lineRule="auto"/>
              <w:rPr>
                <w:b/>
                <w:bCs/>
              </w:rPr>
            </w:pPr>
            <w:r w:rsidRPr="00712CBC">
              <w:rPr>
                <w:rStyle w:val="Strong"/>
                <w:rFonts w:ascii="Segoe UI" w:hAnsi="Segoe UI" w:cs="Segoe UI"/>
                <w:b w:val="0"/>
                <w:bCs w:val="0"/>
                <w:color w:val="0F1115"/>
                <w:sz w:val="23"/>
                <w:szCs w:val="23"/>
              </w:rPr>
              <w:t>Bổ sung đủ mục tiêu</w:t>
            </w:r>
          </w:p>
        </w:tc>
        <w:tc>
          <w:tcPr>
            <w:tcW w:w="2268" w:type="dxa"/>
            <w:vAlign w:val="center"/>
          </w:tcPr>
          <w:p w14:paraId="4908DB35" w14:textId="27268189" w:rsidR="00712CBC" w:rsidRDefault="00712CBC" w:rsidP="00712CBC">
            <w:pPr>
              <w:spacing w:after="40" w:line="252" w:lineRule="auto"/>
            </w:pPr>
            <w:r>
              <w:rPr>
                <w:rFonts w:ascii="Segoe UI" w:hAnsi="Segoe UI" w:cs="Segoe UI"/>
                <w:color w:val="0F1115"/>
                <w:sz w:val="23"/>
                <w:szCs w:val="23"/>
              </w:rPr>
              <w:t>Đạt</w:t>
            </w:r>
          </w:p>
        </w:tc>
        <w:tc>
          <w:tcPr>
            <w:tcW w:w="2268" w:type="dxa"/>
            <w:vAlign w:val="center"/>
          </w:tcPr>
          <w:p w14:paraId="73CE5BE4" w14:textId="0B44268F" w:rsidR="00712CBC" w:rsidRDefault="00712CBC" w:rsidP="00712CBC">
            <w:pPr>
              <w:spacing w:after="40" w:line="252" w:lineRule="auto"/>
            </w:pPr>
            <w:r>
              <w:rPr>
                <w:rFonts w:ascii="Segoe UI" w:hAnsi="Segoe UI" w:cs="Segoe UI"/>
                <w:color w:val="0F1115"/>
                <w:sz w:val="23"/>
                <w:szCs w:val="23"/>
              </w:rPr>
              <w:t>Có đủ 16 ca kiểm thử (Ảnh A09), 11 ảnh minh chứng, mã nguồn trên GitHub (Ảnh A10, A11).</w:t>
            </w:r>
          </w:p>
        </w:tc>
        <w:tc>
          <w:tcPr>
            <w:tcW w:w="2835" w:type="dxa"/>
            <w:vAlign w:val="center"/>
          </w:tcPr>
          <w:p w14:paraId="4EA8304A" w14:textId="508801DB" w:rsidR="00712CBC" w:rsidRDefault="00712CBC" w:rsidP="00712CBC">
            <w:pPr>
              <w:spacing w:after="40" w:line="252" w:lineRule="auto"/>
            </w:pPr>
            <w:r>
              <w:rPr>
                <w:rFonts w:ascii="Segoe UI" w:hAnsi="Segoe UI" w:cs="Segoe UI"/>
                <w:color w:val="0F1115"/>
                <w:sz w:val="23"/>
                <w:szCs w:val="23"/>
              </w:rPr>
              <w:t>Không có.</w:t>
            </w:r>
          </w:p>
        </w:tc>
      </w:tr>
      <w:tr w:rsidR="00712CBC" w14:paraId="3129D5A5" w14:textId="77777777" w:rsidTr="00712CBC">
        <w:trPr>
          <w:cantSplit/>
        </w:trPr>
        <w:tc>
          <w:tcPr>
            <w:tcW w:w="1701" w:type="dxa"/>
            <w:vAlign w:val="center"/>
          </w:tcPr>
          <w:p w14:paraId="40F5131A" w14:textId="0CBC1A75" w:rsidR="00712CBC" w:rsidRPr="00712CBC" w:rsidRDefault="00712CBC" w:rsidP="00712CBC">
            <w:pPr>
              <w:spacing w:after="40" w:line="252" w:lineRule="auto"/>
              <w:rPr>
                <w:b/>
                <w:bCs/>
              </w:rPr>
            </w:pPr>
            <w:r w:rsidRPr="00712CBC">
              <w:rPr>
                <w:rStyle w:val="Strong"/>
                <w:rFonts w:ascii="Segoe UI" w:hAnsi="Segoe UI" w:cs="Segoe UI"/>
                <w:b w:val="0"/>
                <w:bCs w:val="0"/>
                <w:color w:val="0F1115"/>
                <w:sz w:val="23"/>
                <w:szCs w:val="23"/>
              </w:rPr>
              <w:t>Minh chứng GitHub</w:t>
            </w:r>
          </w:p>
        </w:tc>
        <w:tc>
          <w:tcPr>
            <w:tcW w:w="2268" w:type="dxa"/>
            <w:vAlign w:val="center"/>
          </w:tcPr>
          <w:p w14:paraId="14EAA158" w14:textId="274FC390" w:rsidR="00712CBC" w:rsidRDefault="00712CBC" w:rsidP="00712CBC">
            <w:pPr>
              <w:spacing w:after="40" w:line="252" w:lineRule="auto"/>
            </w:pPr>
            <w:r>
              <w:rPr>
                <w:rFonts w:ascii="Segoe UI" w:hAnsi="Segoe UI" w:cs="Segoe UI"/>
                <w:color w:val="0F1115"/>
                <w:sz w:val="23"/>
                <w:szCs w:val="23"/>
              </w:rPr>
              <w:t>Đạt</w:t>
            </w:r>
          </w:p>
        </w:tc>
        <w:tc>
          <w:tcPr>
            <w:tcW w:w="2268" w:type="dxa"/>
            <w:vAlign w:val="center"/>
          </w:tcPr>
          <w:p w14:paraId="083C58BB" w14:textId="3A0E229C" w:rsidR="00712CBC" w:rsidRDefault="00712CBC" w:rsidP="00712CBC">
            <w:pPr>
              <w:spacing w:after="40" w:line="252" w:lineRule="auto"/>
            </w:pPr>
            <w:r>
              <w:rPr>
                <w:rFonts w:ascii="Segoe UI" w:hAnsi="Segoe UI" w:cs="Segoe UI"/>
                <w:color w:val="0F1115"/>
                <w:sz w:val="23"/>
                <w:szCs w:val="23"/>
              </w:rPr>
              <w:t>URL GitHub, mã SHA C, permalink, ảnh A10 (clone) và A11 (GitHub).</w:t>
            </w:r>
          </w:p>
        </w:tc>
        <w:tc>
          <w:tcPr>
            <w:tcW w:w="2835" w:type="dxa"/>
            <w:vAlign w:val="center"/>
          </w:tcPr>
          <w:p w14:paraId="0E24B469" w14:textId="4B529675" w:rsidR="00712CBC" w:rsidRDefault="00712CBC" w:rsidP="00712CBC">
            <w:pPr>
              <w:spacing w:after="40" w:line="252" w:lineRule="auto"/>
            </w:pPr>
            <w:r>
              <w:rPr>
                <w:rFonts w:ascii="Segoe UI" w:hAnsi="Segoe UI" w:cs="Segoe UI"/>
                <w:color w:val="0F1115"/>
                <w:sz w:val="23"/>
                <w:szCs w:val="23"/>
              </w:rPr>
              <w:t>Repo để chế độ Public.</w:t>
            </w:r>
          </w:p>
        </w:tc>
      </w:tr>
    </w:tbl>
    <w:p w14:paraId="3EFB1F3D" w14:textId="77777777" w:rsidR="002D5958" w:rsidRDefault="002D5958">
      <w:pPr>
        <w:pStyle w:val="Nidung"/>
        <w:spacing w:before="0" w:line="240" w:lineRule="auto"/>
        <w:ind w:firstLine="0"/>
        <w:jc w:val="left"/>
      </w:pPr>
    </w:p>
    <w:p w14:paraId="42EA4D4A" w14:textId="77777777" w:rsidR="002D5958" w:rsidRDefault="00000000">
      <w:pPr>
        <w:pStyle w:val="Heading1"/>
        <w:keepNext w:val="0"/>
        <w:spacing w:before="0" w:after="320"/>
      </w:pPr>
      <w:bookmarkStart w:id="62" w:name="_Toc243508883"/>
      <w:r>
        <w:lastRenderedPageBreak/>
        <w:t>TÀI LIỆU THAM KHẢO</w:t>
      </w:r>
      <w:bookmarkEnd w:id="62"/>
    </w:p>
    <w:p w14:paraId="75DA6BF1" w14:textId="0F116533" w:rsidR="002D5958" w:rsidRDefault="009F49D3">
      <w:pPr>
        <w:pStyle w:val="Tiliuthamkho"/>
        <w:spacing w:before="0" w:after="100" w:line="269" w:lineRule="auto"/>
        <w:ind w:firstLine="0"/>
        <w:jc w:val="left"/>
      </w:pPr>
      <w:r w:rsidRPr="009F49D3">
        <w:t>[1] Giáo trình Cấu trúc dữ liệu và Giải thuật INT1306, tệp Giao-trinh-Cau-truc-du-lieu-va-Giai-thuat-INT1306.pdf; mục 2.6.1 (Tìm kiếm tuyến tính), liên hệ mục 1.3.6 (Trường hợp tốt nhất, xấu nhất, trung bình) và mục 1.6 bài 20; trang in 20–21, 32, 49–50; trang PDF 32–33, 44, 61–62.</w:t>
      </w:r>
    </w:p>
    <w:p w14:paraId="683751E4" w14:textId="13140D03" w:rsidR="009F49D3" w:rsidRDefault="009F49D3">
      <w:pPr>
        <w:pStyle w:val="Tiliuthamkho"/>
        <w:spacing w:before="0" w:after="100" w:line="269" w:lineRule="auto"/>
        <w:ind w:firstLine="0"/>
        <w:jc w:val="left"/>
      </w:pPr>
      <w:r w:rsidRPr="009F49D3">
        <w:t>[2] Hướng dẫn sinh viên làm và nộp đề tài cuối kỳ (00_HUONG_DAN_SINH_VIEN.html), Học viện Công nghệ Bưu chính Viễn thông, 2026.</w:t>
      </w:r>
    </w:p>
    <w:p w14:paraId="576BE1DA" w14:textId="77777777" w:rsidR="002D5958" w:rsidRDefault="00000000">
      <w:pPr>
        <w:pStyle w:val="Tiliuthamkho"/>
        <w:spacing w:before="0" w:after="100" w:line="269" w:lineRule="auto"/>
        <w:ind w:firstLine="0"/>
        <w:jc w:val="left"/>
      </w:pPr>
      <w:r>
        <w:t>Mỗi nguồn phải được dùng và dẫn trong nội dung; nguồn mã tham khảo ghi rõ phần tiếp nhận và phần tự làm. Không giữ nguồn không sử dụng.</w:t>
      </w:r>
    </w:p>
    <w:p w14:paraId="60C45836" w14:textId="77777777" w:rsidR="002D5958" w:rsidRDefault="002D5958">
      <w:pPr>
        <w:sectPr w:rsidR="002D5958">
          <w:footerReference w:type="default" r:id="rId24"/>
          <w:pgSz w:w="11906" w:h="16838"/>
          <w:pgMar w:top="1134" w:right="1134" w:bottom="1134" w:left="1701" w:header="567" w:footer="567" w:gutter="0"/>
          <w:pgNumType w:start="1"/>
          <w:cols w:space="720"/>
          <w:docGrid w:linePitch="360"/>
        </w:sectPr>
      </w:pPr>
    </w:p>
    <w:p w14:paraId="6778FEA9" w14:textId="77777777" w:rsidR="002D5958" w:rsidRDefault="00000000">
      <w:pPr>
        <w:pStyle w:val="Heading1"/>
        <w:keepNext w:val="0"/>
        <w:spacing w:before="0" w:after="320"/>
      </w:pPr>
      <w:bookmarkStart w:id="63" w:name="_Toc243508884"/>
      <w:r>
        <w:lastRenderedPageBreak/>
        <w:t>PHỤ LỤC</w:t>
      </w:r>
      <w:bookmarkEnd w:id="63"/>
    </w:p>
    <w:p w14:paraId="27CE7A94" w14:textId="77777777" w:rsidR="002D5958" w:rsidRDefault="00000000">
      <w:pPr>
        <w:pStyle w:val="Heading2"/>
      </w:pPr>
      <w:bookmarkStart w:id="64" w:name="_Toc243508885"/>
      <w:r>
        <w:t>PHỤ LỤC A. Tổ chức mã và hướng dẫn chạy</w:t>
      </w:r>
      <w:bookmarkEnd w:id="64"/>
    </w:p>
    <w:p w14:paraId="18BD781D" w14:textId="4E741745" w:rsidR="002D5958" w:rsidRDefault="009F49D3" w:rsidP="009F49D3">
      <w:pPr>
        <w:pStyle w:val="Mngun"/>
        <w:numPr>
          <w:ilvl w:val="0"/>
          <w:numId w:val="32"/>
        </w:numPr>
        <w:spacing w:line="252" w:lineRule="auto"/>
      </w:pPr>
      <w:r w:rsidRPr="009F49D3">
        <w:t>Cây thư mục mã nguồn (Cấu trúc thư mục dự án):</w:t>
      </w:r>
    </w:p>
    <w:p w14:paraId="76321BE5" w14:textId="77777777" w:rsidR="009F49D3" w:rsidRDefault="009F49D3" w:rsidP="009F49D3">
      <w:pPr>
        <w:pStyle w:val="Mngun"/>
        <w:spacing w:line="252" w:lineRule="auto"/>
        <w:ind w:left="360"/>
      </w:pPr>
    </w:p>
    <w:p w14:paraId="68243A71" w14:textId="77777777" w:rsidR="009F49D3" w:rsidRDefault="009F49D3" w:rsidP="009F49D3">
      <w:pPr>
        <w:pStyle w:val="Mngun"/>
        <w:spacing w:line="252" w:lineRule="auto"/>
        <w:ind w:left="720"/>
      </w:pPr>
      <w:r>
        <w:t>N24DCDT015_DT019_NguyenVanDoan/</w:t>
      </w:r>
    </w:p>
    <w:p w14:paraId="50E301D8" w14:textId="77777777" w:rsidR="009F49D3" w:rsidRDefault="009F49D3" w:rsidP="009F49D3">
      <w:pPr>
        <w:pStyle w:val="Mngun"/>
        <w:spacing w:line="252" w:lineRule="auto"/>
        <w:ind w:left="720"/>
      </w:pPr>
      <w:r>
        <w:t>│</w:t>
      </w:r>
    </w:p>
    <w:p w14:paraId="2FCA8F3D" w14:textId="77777777" w:rsidR="009F49D3" w:rsidRDefault="009F49D3" w:rsidP="009F49D3">
      <w:pPr>
        <w:pStyle w:val="Mngun"/>
        <w:spacing w:line="252" w:lineRule="auto"/>
        <w:ind w:left="720"/>
      </w:pPr>
      <w:r>
        <w:t>├── docs/</w:t>
      </w:r>
    </w:p>
    <w:p w14:paraId="08E5F3DA" w14:textId="77777777" w:rsidR="009F49D3" w:rsidRDefault="009F49D3" w:rsidP="009F49D3">
      <w:pPr>
        <w:pStyle w:val="Mngun"/>
        <w:spacing w:line="252" w:lineRule="auto"/>
        <w:ind w:left="720"/>
      </w:pPr>
      <w:r>
        <w:t>│   └── anh_ket_qua/        # Chứa 11 ảnh minh chứng (A01 - A11)</w:t>
      </w:r>
    </w:p>
    <w:p w14:paraId="78C899C1" w14:textId="77777777" w:rsidR="009F49D3" w:rsidRDefault="009F49D3" w:rsidP="009F49D3">
      <w:pPr>
        <w:pStyle w:val="Mngun"/>
        <w:spacing w:line="252" w:lineRule="auto"/>
        <w:ind w:left="720"/>
      </w:pPr>
      <w:r>
        <w:t>├── src/</w:t>
      </w:r>
    </w:p>
    <w:p w14:paraId="42BF7DB8" w14:textId="77777777" w:rsidR="009F49D3" w:rsidRDefault="009F49D3" w:rsidP="009F49D3">
      <w:pPr>
        <w:pStyle w:val="Mngun"/>
        <w:spacing w:line="252" w:lineRule="auto"/>
        <w:ind w:left="720"/>
      </w:pPr>
      <w:r>
        <w:t>│   └── DeTai.py            # Chứa mã nguồn thuật toán chính</w:t>
      </w:r>
    </w:p>
    <w:p w14:paraId="4746D861" w14:textId="77777777" w:rsidR="009F49D3" w:rsidRDefault="009F49D3" w:rsidP="009F49D3">
      <w:pPr>
        <w:pStyle w:val="Mngun"/>
        <w:spacing w:line="252" w:lineRule="auto"/>
        <w:ind w:left="720"/>
      </w:pPr>
      <w:r>
        <w:t>├── test/</w:t>
      </w:r>
    </w:p>
    <w:p w14:paraId="03E7E798" w14:textId="77777777" w:rsidR="009F49D3" w:rsidRDefault="009F49D3" w:rsidP="009F49D3">
      <w:pPr>
        <w:pStyle w:val="Mngun"/>
        <w:spacing w:line="252" w:lineRule="auto"/>
        <w:ind w:left="720"/>
      </w:pPr>
      <w:r>
        <w:t>│   └── test_DeTai.py       # Chứa 16 ca kiểm thử tự động</w:t>
      </w:r>
    </w:p>
    <w:p w14:paraId="72AC6A56" w14:textId="77777777" w:rsidR="009F49D3" w:rsidRDefault="009F49D3" w:rsidP="009F49D3">
      <w:pPr>
        <w:pStyle w:val="Mngun"/>
        <w:spacing w:line="252" w:lineRule="auto"/>
        <w:ind w:left="720"/>
      </w:pPr>
      <w:r>
        <w:t>├── demo.py                 # File chạy các kịch bản demo</w:t>
      </w:r>
    </w:p>
    <w:p w14:paraId="5B786751" w14:textId="77777777" w:rsidR="009F49D3" w:rsidRDefault="009F49D3" w:rsidP="009F49D3">
      <w:pPr>
        <w:pStyle w:val="Mngun"/>
        <w:spacing w:line="252" w:lineRule="auto"/>
        <w:ind w:left="720"/>
      </w:pPr>
      <w:r>
        <w:t>├── README.md               # File mô tả và hướng dẫn</w:t>
      </w:r>
    </w:p>
    <w:p w14:paraId="4B7D63AF" w14:textId="352074DB" w:rsidR="009F49D3" w:rsidRDefault="009F49D3" w:rsidP="009F49D3">
      <w:pPr>
        <w:pStyle w:val="Mngun"/>
        <w:spacing w:line="252" w:lineRule="auto"/>
        <w:ind w:left="720"/>
      </w:pPr>
      <w:r>
        <w:t>└── N24DCDT015_DT019_NguyenVanDoan_ThongTinNop.txt # File thông tin nộp bài</w:t>
      </w:r>
    </w:p>
    <w:p w14:paraId="66FD23DF" w14:textId="77777777" w:rsidR="009F49D3" w:rsidRDefault="009F49D3" w:rsidP="009F49D3">
      <w:pPr>
        <w:pStyle w:val="Mngun"/>
        <w:spacing w:line="252" w:lineRule="auto"/>
        <w:ind w:left="720"/>
      </w:pPr>
    </w:p>
    <w:p w14:paraId="3233D791" w14:textId="77777777" w:rsidR="009F49D3" w:rsidRPr="009F49D3" w:rsidRDefault="009F49D3" w:rsidP="009F49D3">
      <w:pPr>
        <w:pStyle w:val="Mngun"/>
        <w:spacing w:line="252" w:lineRule="auto"/>
        <w:ind w:left="360"/>
        <w:rPr>
          <w:lang w:val="en-US"/>
        </w:rPr>
      </w:pPr>
      <w:r w:rsidRPr="009F49D3">
        <w:rPr>
          <w:lang w:val="en-US"/>
        </w:rPr>
        <w:t>2. Yêu cầu môi trường:</w:t>
      </w:r>
    </w:p>
    <w:p w14:paraId="09E1AAB9" w14:textId="77777777" w:rsidR="009F49D3" w:rsidRPr="009F49D3" w:rsidRDefault="009F49D3" w:rsidP="009F49D3">
      <w:pPr>
        <w:pStyle w:val="Mngun"/>
        <w:numPr>
          <w:ilvl w:val="0"/>
          <w:numId w:val="33"/>
        </w:numPr>
        <w:spacing w:line="252" w:lineRule="auto"/>
        <w:rPr>
          <w:lang w:val="en-US"/>
        </w:rPr>
      </w:pPr>
      <w:r w:rsidRPr="009F49D3">
        <w:rPr>
          <w:lang w:val="en-US"/>
        </w:rPr>
        <w:t>Hệ điều hành: Windows / macOS / Linux.</w:t>
      </w:r>
    </w:p>
    <w:p w14:paraId="315F34E7" w14:textId="77777777" w:rsidR="009F49D3" w:rsidRPr="009F49D3" w:rsidRDefault="009F49D3" w:rsidP="009F49D3">
      <w:pPr>
        <w:pStyle w:val="Mngun"/>
        <w:numPr>
          <w:ilvl w:val="0"/>
          <w:numId w:val="33"/>
        </w:numPr>
        <w:spacing w:line="252" w:lineRule="auto"/>
        <w:rPr>
          <w:lang w:val="en-US"/>
        </w:rPr>
      </w:pPr>
      <w:r w:rsidRPr="009F49D3">
        <w:rPr>
          <w:lang w:val="en-US"/>
        </w:rPr>
        <w:t>Ngôn ngữ: Python 3.10 trở lên (đã kiểm chứng trên Python 3.15 64-bit). Không yêu cầu thư viện ngoài, chỉ dùng thư viện chuẩn của Python.</w:t>
      </w:r>
    </w:p>
    <w:p w14:paraId="136AA738" w14:textId="77777777" w:rsidR="009F49D3" w:rsidRPr="009F49D3" w:rsidRDefault="009F49D3" w:rsidP="009F49D3">
      <w:pPr>
        <w:pStyle w:val="Mngun"/>
        <w:spacing w:line="252" w:lineRule="auto"/>
        <w:ind w:left="360"/>
        <w:rPr>
          <w:lang w:val="en-US"/>
        </w:rPr>
      </w:pPr>
      <w:r w:rsidRPr="009F49D3">
        <w:rPr>
          <w:lang w:val="en-US"/>
        </w:rPr>
        <w:t>3. Hướng dẫn chạy:</w:t>
      </w:r>
      <w:r w:rsidRPr="009F49D3">
        <w:rPr>
          <w:lang w:val="en-US"/>
        </w:rPr>
        <w:br/>
        <w:t>Mở Terminal/Command Prompt tại thư mục gốc của dự án và thực hiện các lệnh sau:</w:t>
      </w:r>
    </w:p>
    <w:p w14:paraId="7D9DDA45" w14:textId="166AEB9B" w:rsidR="009F49D3" w:rsidRPr="009F49D3" w:rsidRDefault="009F49D3" w:rsidP="009F49D3">
      <w:pPr>
        <w:pStyle w:val="Mngun"/>
        <w:numPr>
          <w:ilvl w:val="0"/>
          <w:numId w:val="34"/>
        </w:numPr>
        <w:spacing w:line="252" w:lineRule="auto"/>
        <w:rPr>
          <w:lang w:val="en-US"/>
        </w:rPr>
      </w:pPr>
      <w:r w:rsidRPr="009F49D3">
        <w:rPr>
          <w:lang w:val="en-US"/>
        </w:rPr>
        <w:t>Lệnh chạy ví dụ 1 (Tìm thấy ở đầu):</w:t>
      </w:r>
      <w:r>
        <w:t xml:space="preserve">   </w:t>
      </w:r>
      <w:r w:rsidRPr="009F49D3">
        <w:t>python demo.py --ca=1</w:t>
      </w:r>
    </w:p>
    <w:p w14:paraId="2B19A9B8" w14:textId="286DEDBB" w:rsidR="009F49D3" w:rsidRPr="009F49D3" w:rsidRDefault="009F49D3" w:rsidP="009F49D3">
      <w:pPr>
        <w:pStyle w:val="Mngun"/>
        <w:numPr>
          <w:ilvl w:val="0"/>
          <w:numId w:val="34"/>
        </w:numPr>
        <w:spacing w:line="252" w:lineRule="auto"/>
        <w:rPr>
          <w:lang w:val="en-US"/>
        </w:rPr>
      </w:pPr>
      <w:r w:rsidRPr="009F49D3">
        <w:t>Lệnh chạy ví dụ 2 (Không tìm thấy):   python demo.py --ca=2</w:t>
      </w:r>
    </w:p>
    <w:p w14:paraId="4029BAD9" w14:textId="03205EE8" w:rsidR="009F49D3" w:rsidRPr="009F49D3" w:rsidRDefault="009F49D3" w:rsidP="009F49D3">
      <w:pPr>
        <w:pStyle w:val="Mngun"/>
        <w:numPr>
          <w:ilvl w:val="0"/>
          <w:numId w:val="34"/>
        </w:numPr>
        <w:spacing w:line="252" w:lineRule="auto"/>
        <w:rPr>
          <w:lang w:val="en-US"/>
        </w:rPr>
      </w:pPr>
      <w:r w:rsidRPr="009F49D3">
        <w:t>Lệnh nhập dữ liệu mới / chạy các ca khác:   python demo.py --ca=</w:t>
      </w:r>
      <w:r w:rsidR="00622E46">
        <w:t>3</w:t>
      </w:r>
    </w:p>
    <w:p w14:paraId="1FF98C8A" w14:textId="0581921A" w:rsidR="009F49D3" w:rsidRPr="009F49D3" w:rsidRDefault="009F49D3" w:rsidP="009F49D3">
      <w:pPr>
        <w:pStyle w:val="Mngun"/>
        <w:numPr>
          <w:ilvl w:val="0"/>
          <w:numId w:val="34"/>
        </w:numPr>
        <w:spacing w:line="252" w:lineRule="auto"/>
        <w:rPr>
          <w:lang w:val="en-US"/>
        </w:rPr>
      </w:pPr>
      <w:r w:rsidRPr="009F49D3">
        <w:t>Lệnh chạy toàn bộ bộ kiểm thử tự động (16 ca):   python test/test_DeTai.py</w:t>
      </w:r>
    </w:p>
    <w:p w14:paraId="7675C9F2" w14:textId="77777777" w:rsidR="009F49D3" w:rsidRPr="009F49D3" w:rsidRDefault="009F49D3" w:rsidP="009F49D3">
      <w:pPr>
        <w:pStyle w:val="Mngun"/>
        <w:spacing w:line="252" w:lineRule="auto"/>
        <w:ind w:left="720"/>
      </w:pPr>
    </w:p>
    <w:p w14:paraId="37B5C1AF" w14:textId="77777777" w:rsidR="002D5958" w:rsidRDefault="00000000">
      <w:pPr>
        <w:pStyle w:val="Heading2"/>
        <w:pageBreakBefore/>
      </w:pPr>
      <w:bookmarkStart w:id="65" w:name="_Toc243508886"/>
      <w:r>
        <w:lastRenderedPageBreak/>
        <w:t>PHỤ LỤC B. Danh mục bằng chứng</w:t>
      </w:r>
      <w:bookmarkEnd w:id="65"/>
    </w:p>
    <w:p w14:paraId="52D4258C" w14:textId="77777777" w:rsidR="002D5958" w:rsidRDefault="00000000">
      <w:pPr>
        <w:pStyle w:val="Nidung"/>
      </w:pPr>
      <w:r>
        <w:t>Liệt kê A01–A11, mã ca, đường dẫn ảnh/log và commit. Dẫn log đầy đủ cho ca có output dài; ảnh trong thân vẫn phải đọc được.</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134"/>
        <w:gridCol w:w="2268"/>
        <w:gridCol w:w="5669"/>
      </w:tblGrid>
      <w:tr w:rsidR="00162515" w14:paraId="10307EBC" w14:textId="77777777">
        <w:trPr>
          <w:cantSplit/>
          <w:tblHeader/>
        </w:trPr>
        <w:tc>
          <w:tcPr>
            <w:tcW w:w="1134" w:type="dxa"/>
            <w:shd w:val="clear" w:color="auto" w:fill="E8EBEF"/>
            <w:vAlign w:val="center"/>
          </w:tcPr>
          <w:p w14:paraId="2FB156EF" w14:textId="77777777" w:rsidR="002D5958" w:rsidRDefault="00000000">
            <w:pPr>
              <w:spacing w:after="40" w:line="252" w:lineRule="auto"/>
              <w:jc w:val="center"/>
            </w:pPr>
            <w:r>
              <w:rPr>
                <w:b/>
                <w:sz w:val="23"/>
              </w:rPr>
              <w:t>Mã ảnh</w:t>
            </w:r>
          </w:p>
        </w:tc>
        <w:tc>
          <w:tcPr>
            <w:tcW w:w="2268" w:type="dxa"/>
            <w:shd w:val="clear" w:color="auto" w:fill="E8EBEF"/>
            <w:vAlign w:val="center"/>
          </w:tcPr>
          <w:p w14:paraId="4160D7F4" w14:textId="77777777" w:rsidR="002D5958" w:rsidRDefault="00000000">
            <w:pPr>
              <w:spacing w:after="40" w:line="252" w:lineRule="auto"/>
            </w:pPr>
            <w:r>
              <w:rPr>
                <w:b/>
                <w:sz w:val="23"/>
              </w:rPr>
              <w:t>Ca hoặc đối tượng</w:t>
            </w:r>
          </w:p>
        </w:tc>
        <w:tc>
          <w:tcPr>
            <w:tcW w:w="5669" w:type="dxa"/>
            <w:shd w:val="clear" w:color="auto" w:fill="E8EBEF"/>
            <w:vAlign w:val="center"/>
          </w:tcPr>
          <w:p w14:paraId="3B499045" w14:textId="77777777" w:rsidR="002D5958" w:rsidRDefault="00000000">
            <w:pPr>
              <w:spacing w:after="40" w:line="252" w:lineRule="auto"/>
            </w:pPr>
            <w:r>
              <w:rPr>
                <w:b/>
                <w:sz w:val="23"/>
              </w:rPr>
              <w:t>Tệp ảnh log và SHA</w:t>
            </w:r>
          </w:p>
        </w:tc>
      </w:tr>
      <w:tr w:rsidR="00162515" w14:paraId="6C927E67" w14:textId="77777777">
        <w:trPr>
          <w:cantSplit/>
        </w:trPr>
        <w:tc>
          <w:tcPr>
            <w:tcW w:w="1134" w:type="dxa"/>
            <w:vAlign w:val="center"/>
          </w:tcPr>
          <w:p w14:paraId="2F7AB9B4" w14:textId="77777777" w:rsidR="002D5958" w:rsidRDefault="00000000">
            <w:pPr>
              <w:spacing w:after="40" w:line="252" w:lineRule="auto"/>
              <w:jc w:val="center"/>
            </w:pPr>
            <w:r>
              <w:rPr>
                <w:sz w:val="23"/>
              </w:rPr>
              <w:t>A01</w:t>
            </w:r>
          </w:p>
        </w:tc>
        <w:tc>
          <w:tcPr>
            <w:tcW w:w="2268" w:type="dxa"/>
            <w:vAlign w:val="center"/>
          </w:tcPr>
          <w:p w14:paraId="12330C34" w14:textId="77777777" w:rsidR="002D5958" w:rsidRDefault="00000000">
            <w:pPr>
              <w:spacing w:after="40" w:line="252" w:lineRule="auto"/>
            </w:pPr>
            <w:r>
              <w:rPr>
                <w:sz w:val="23"/>
              </w:rPr>
              <w:t>VD01</w:t>
            </w:r>
          </w:p>
        </w:tc>
        <w:tc>
          <w:tcPr>
            <w:tcW w:w="5669" w:type="dxa"/>
            <w:vAlign w:val="center"/>
          </w:tcPr>
          <w:p w14:paraId="4B67EA40" w14:textId="65765F85" w:rsidR="002D5958" w:rsidRDefault="00000000">
            <w:pPr>
              <w:spacing w:after="40" w:line="252" w:lineRule="auto"/>
            </w:pPr>
            <w:r>
              <w:rPr>
                <w:sz w:val="23"/>
              </w:rPr>
              <w:t xml:space="preserve">01_vi_du_1.png / </w:t>
            </w:r>
            <w:r w:rsidR="009F49D3" w:rsidRPr="009F49D3">
              <w:rPr>
                <w:sz w:val="23"/>
              </w:rPr>
              <w:t>082d256ea3fa89b727f1b13a05f7a0ae95aabd88</w:t>
            </w:r>
          </w:p>
        </w:tc>
      </w:tr>
      <w:tr w:rsidR="00162515" w14:paraId="1DB7F816" w14:textId="77777777">
        <w:trPr>
          <w:cantSplit/>
        </w:trPr>
        <w:tc>
          <w:tcPr>
            <w:tcW w:w="1134" w:type="dxa"/>
            <w:vAlign w:val="center"/>
          </w:tcPr>
          <w:p w14:paraId="4B081780" w14:textId="77777777" w:rsidR="002D5958" w:rsidRDefault="00000000">
            <w:pPr>
              <w:spacing w:after="40" w:line="252" w:lineRule="auto"/>
              <w:jc w:val="center"/>
            </w:pPr>
            <w:r>
              <w:rPr>
                <w:sz w:val="23"/>
              </w:rPr>
              <w:t>A02</w:t>
            </w:r>
          </w:p>
        </w:tc>
        <w:tc>
          <w:tcPr>
            <w:tcW w:w="2268" w:type="dxa"/>
            <w:vAlign w:val="center"/>
          </w:tcPr>
          <w:p w14:paraId="107A5A80" w14:textId="77777777" w:rsidR="002D5958" w:rsidRDefault="00000000">
            <w:pPr>
              <w:spacing w:after="40" w:line="252" w:lineRule="auto"/>
            </w:pPr>
            <w:r>
              <w:rPr>
                <w:sz w:val="23"/>
              </w:rPr>
              <w:t>VD02</w:t>
            </w:r>
          </w:p>
        </w:tc>
        <w:tc>
          <w:tcPr>
            <w:tcW w:w="5669" w:type="dxa"/>
            <w:vAlign w:val="center"/>
          </w:tcPr>
          <w:p w14:paraId="40EEA18A" w14:textId="3A8DBD22" w:rsidR="002D5958" w:rsidRDefault="00000000">
            <w:pPr>
              <w:spacing w:after="40" w:line="252" w:lineRule="auto"/>
            </w:pPr>
            <w:r>
              <w:rPr>
                <w:sz w:val="23"/>
              </w:rPr>
              <w:t xml:space="preserve">02_vi_du_2.png / </w:t>
            </w:r>
            <w:r w:rsidR="00F7219B" w:rsidRPr="00F7219B">
              <w:rPr>
                <w:sz w:val="23"/>
              </w:rPr>
              <w:t>082d256ea3fa89b727f1b13a05f7a0ae95aabd88</w:t>
            </w:r>
          </w:p>
        </w:tc>
      </w:tr>
      <w:tr w:rsidR="00162515" w14:paraId="6D1FD984" w14:textId="77777777">
        <w:trPr>
          <w:cantSplit/>
        </w:trPr>
        <w:tc>
          <w:tcPr>
            <w:tcW w:w="1134" w:type="dxa"/>
            <w:vAlign w:val="center"/>
          </w:tcPr>
          <w:p w14:paraId="35B52C60" w14:textId="77777777" w:rsidR="002D5958" w:rsidRDefault="00000000">
            <w:pPr>
              <w:spacing w:after="40" w:line="252" w:lineRule="auto"/>
              <w:jc w:val="center"/>
            </w:pPr>
            <w:r>
              <w:rPr>
                <w:sz w:val="23"/>
              </w:rPr>
              <w:t>A03</w:t>
            </w:r>
          </w:p>
        </w:tc>
        <w:tc>
          <w:tcPr>
            <w:tcW w:w="2268" w:type="dxa"/>
            <w:vAlign w:val="center"/>
          </w:tcPr>
          <w:p w14:paraId="02742430" w14:textId="77777777" w:rsidR="002D5958" w:rsidRDefault="00000000">
            <w:pPr>
              <w:spacing w:after="40" w:line="252" w:lineRule="auto"/>
            </w:pPr>
            <w:r>
              <w:rPr>
                <w:sz w:val="23"/>
              </w:rPr>
              <w:t>TK01</w:t>
            </w:r>
          </w:p>
        </w:tc>
        <w:tc>
          <w:tcPr>
            <w:tcW w:w="5669" w:type="dxa"/>
            <w:vAlign w:val="center"/>
          </w:tcPr>
          <w:p w14:paraId="3C9CF997" w14:textId="69495139" w:rsidR="002D5958" w:rsidRDefault="00000000">
            <w:pPr>
              <w:spacing w:after="40" w:line="252" w:lineRule="auto"/>
            </w:pPr>
            <w:r>
              <w:rPr>
                <w:sz w:val="23"/>
              </w:rPr>
              <w:t xml:space="preserve">03_tu_thiet_ke_1.png / </w:t>
            </w:r>
            <w:r w:rsidR="00F7219B" w:rsidRPr="00F7219B">
              <w:rPr>
                <w:sz w:val="23"/>
              </w:rPr>
              <w:t>082d256ea3fa89b727f1b13a05f7a0ae95aabd88</w:t>
            </w:r>
          </w:p>
        </w:tc>
      </w:tr>
      <w:tr w:rsidR="00162515" w14:paraId="48EC0FCE" w14:textId="77777777">
        <w:trPr>
          <w:cantSplit/>
        </w:trPr>
        <w:tc>
          <w:tcPr>
            <w:tcW w:w="1134" w:type="dxa"/>
            <w:vAlign w:val="center"/>
          </w:tcPr>
          <w:p w14:paraId="79E88E9E" w14:textId="77777777" w:rsidR="002D5958" w:rsidRDefault="00000000">
            <w:pPr>
              <w:spacing w:after="40" w:line="252" w:lineRule="auto"/>
              <w:jc w:val="center"/>
            </w:pPr>
            <w:r>
              <w:rPr>
                <w:sz w:val="23"/>
              </w:rPr>
              <w:t>A04</w:t>
            </w:r>
          </w:p>
        </w:tc>
        <w:tc>
          <w:tcPr>
            <w:tcW w:w="2268" w:type="dxa"/>
            <w:vAlign w:val="center"/>
          </w:tcPr>
          <w:p w14:paraId="69B4325D" w14:textId="77777777" w:rsidR="002D5958" w:rsidRDefault="00000000">
            <w:pPr>
              <w:spacing w:after="40" w:line="252" w:lineRule="auto"/>
            </w:pPr>
            <w:r>
              <w:rPr>
                <w:sz w:val="23"/>
              </w:rPr>
              <w:t>TK02</w:t>
            </w:r>
          </w:p>
        </w:tc>
        <w:tc>
          <w:tcPr>
            <w:tcW w:w="5669" w:type="dxa"/>
            <w:vAlign w:val="center"/>
          </w:tcPr>
          <w:p w14:paraId="40FD1A70" w14:textId="04A84B07" w:rsidR="002D5958" w:rsidRDefault="00000000">
            <w:pPr>
              <w:spacing w:after="40" w:line="252" w:lineRule="auto"/>
            </w:pPr>
            <w:r>
              <w:rPr>
                <w:sz w:val="23"/>
              </w:rPr>
              <w:t xml:space="preserve">04_tu_thiet_ke_2.png / </w:t>
            </w:r>
            <w:r w:rsidR="00F7219B" w:rsidRPr="00F7219B">
              <w:rPr>
                <w:sz w:val="23"/>
              </w:rPr>
              <w:t>082d256ea3fa89b727f1b13a05f7a0ae95aabd88</w:t>
            </w:r>
          </w:p>
        </w:tc>
      </w:tr>
      <w:tr w:rsidR="00162515" w14:paraId="001E61AC" w14:textId="77777777">
        <w:trPr>
          <w:cantSplit/>
        </w:trPr>
        <w:tc>
          <w:tcPr>
            <w:tcW w:w="1134" w:type="dxa"/>
            <w:vAlign w:val="center"/>
          </w:tcPr>
          <w:p w14:paraId="232738DD" w14:textId="77777777" w:rsidR="002D5958" w:rsidRDefault="00000000">
            <w:pPr>
              <w:spacing w:after="40" w:line="252" w:lineRule="auto"/>
              <w:jc w:val="center"/>
            </w:pPr>
            <w:r>
              <w:rPr>
                <w:sz w:val="23"/>
              </w:rPr>
              <w:t>A05</w:t>
            </w:r>
          </w:p>
        </w:tc>
        <w:tc>
          <w:tcPr>
            <w:tcW w:w="2268" w:type="dxa"/>
            <w:vAlign w:val="center"/>
          </w:tcPr>
          <w:p w14:paraId="32BD46C2" w14:textId="77777777" w:rsidR="002D5958" w:rsidRDefault="00000000">
            <w:pPr>
              <w:spacing w:after="40" w:line="252" w:lineRule="auto"/>
            </w:pPr>
            <w:r>
              <w:rPr>
                <w:sz w:val="23"/>
              </w:rPr>
              <w:t>BIEN01</w:t>
            </w:r>
          </w:p>
        </w:tc>
        <w:tc>
          <w:tcPr>
            <w:tcW w:w="5669" w:type="dxa"/>
            <w:vAlign w:val="center"/>
          </w:tcPr>
          <w:p w14:paraId="22505D77" w14:textId="27ED59AF" w:rsidR="00F7219B" w:rsidRDefault="00000000">
            <w:pPr>
              <w:spacing w:after="40" w:line="252" w:lineRule="auto"/>
            </w:pPr>
            <w:r>
              <w:rPr>
                <w:sz w:val="23"/>
              </w:rPr>
              <w:t xml:space="preserve">05_bien_1.png / </w:t>
            </w:r>
            <w:r w:rsidR="00F7219B" w:rsidRPr="00F7219B">
              <w:rPr>
                <w:sz w:val="23"/>
              </w:rPr>
              <w:t>082d256ea3fa89b727f1b13a05f7a0ae95aabd88</w:t>
            </w:r>
          </w:p>
        </w:tc>
      </w:tr>
      <w:tr w:rsidR="00162515" w14:paraId="7B0FEF3B" w14:textId="77777777">
        <w:trPr>
          <w:cantSplit/>
        </w:trPr>
        <w:tc>
          <w:tcPr>
            <w:tcW w:w="1134" w:type="dxa"/>
            <w:vAlign w:val="center"/>
          </w:tcPr>
          <w:p w14:paraId="2895A2E2" w14:textId="77777777" w:rsidR="002D5958" w:rsidRDefault="00000000">
            <w:pPr>
              <w:spacing w:after="40" w:line="252" w:lineRule="auto"/>
              <w:jc w:val="center"/>
            </w:pPr>
            <w:r>
              <w:rPr>
                <w:sz w:val="23"/>
              </w:rPr>
              <w:t>A06</w:t>
            </w:r>
          </w:p>
        </w:tc>
        <w:tc>
          <w:tcPr>
            <w:tcW w:w="2268" w:type="dxa"/>
            <w:vAlign w:val="center"/>
          </w:tcPr>
          <w:p w14:paraId="0F966FB4" w14:textId="77777777" w:rsidR="002D5958" w:rsidRDefault="00000000">
            <w:pPr>
              <w:spacing w:after="40" w:line="252" w:lineRule="auto"/>
            </w:pPr>
            <w:r>
              <w:rPr>
                <w:sz w:val="23"/>
              </w:rPr>
              <w:t>BIEN02</w:t>
            </w:r>
          </w:p>
        </w:tc>
        <w:tc>
          <w:tcPr>
            <w:tcW w:w="5669" w:type="dxa"/>
            <w:vAlign w:val="center"/>
          </w:tcPr>
          <w:p w14:paraId="194805B7" w14:textId="1784C85B" w:rsidR="002D5958" w:rsidRDefault="00000000">
            <w:pPr>
              <w:spacing w:after="40" w:line="252" w:lineRule="auto"/>
            </w:pPr>
            <w:r>
              <w:rPr>
                <w:sz w:val="23"/>
              </w:rPr>
              <w:t xml:space="preserve">06_bien_2.png / </w:t>
            </w:r>
            <w:r w:rsidR="00F7219B" w:rsidRPr="00F7219B">
              <w:rPr>
                <w:sz w:val="23"/>
              </w:rPr>
              <w:t>082d256ea3fa89b727f1b13a05f7a0ae95aabd88</w:t>
            </w:r>
          </w:p>
        </w:tc>
      </w:tr>
      <w:tr w:rsidR="00162515" w14:paraId="693DAA1E" w14:textId="77777777">
        <w:trPr>
          <w:cantSplit/>
        </w:trPr>
        <w:tc>
          <w:tcPr>
            <w:tcW w:w="1134" w:type="dxa"/>
            <w:vAlign w:val="center"/>
          </w:tcPr>
          <w:p w14:paraId="2D599BA7" w14:textId="77777777" w:rsidR="002D5958" w:rsidRDefault="00000000">
            <w:pPr>
              <w:spacing w:after="40" w:line="252" w:lineRule="auto"/>
              <w:jc w:val="center"/>
            </w:pPr>
            <w:r>
              <w:rPr>
                <w:sz w:val="23"/>
              </w:rPr>
              <w:t>A07</w:t>
            </w:r>
          </w:p>
        </w:tc>
        <w:tc>
          <w:tcPr>
            <w:tcW w:w="2268" w:type="dxa"/>
            <w:vAlign w:val="center"/>
          </w:tcPr>
          <w:p w14:paraId="61B51AD3" w14:textId="77777777" w:rsidR="002D5958" w:rsidRDefault="00000000">
            <w:pPr>
              <w:spacing w:after="40" w:line="252" w:lineRule="auto"/>
            </w:pPr>
            <w:r>
              <w:rPr>
                <w:sz w:val="23"/>
              </w:rPr>
              <w:t>BIEN03</w:t>
            </w:r>
          </w:p>
        </w:tc>
        <w:tc>
          <w:tcPr>
            <w:tcW w:w="5669" w:type="dxa"/>
            <w:vAlign w:val="center"/>
          </w:tcPr>
          <w:p w14:paraId="7BD30397" w14:textId="11DE0C37" w:rsidR="002D5958" w:rsidRDefault="00000000">
            <w:pPr>
              <w:spacing w:after="40" w:line="252" w:lineRule="auto"/>
            </w:pPr>
            <w:r>
              <w:rPr>
                <w:sz w:val="23"/>
              </w:rPr>
              <w:t xml:space="preserve">07_bien_3.png / </w:t>
            </w:r>
            <w:r w:rsidR="00F7219B" w:rsidRPr="00F7219B">
              <w:rPr>
                <w:sz w:val="23"/>
              </w:rPr>
              <w:t>082d256ea3fa89b727f1b13a05f7a0ae95aabd88</w:t>
            </w:r>
          </w:p>
        </w:tc>
      </w:tr>
      <w:tr w:rsidR="00162515" w14:paraId="04957184" w14:textId="77777777">
        <w:trPr>
          <w:cantSplit/>
        </w:trPr>
        <w:tc>
          <w:tcPr>
            <w:tcW w:w="1134" w:type="dxa"/>
            <w:vAlign w:val="center"/>
          </w:tcPr>
          <w:p w14:paraId="7DB4413F" w14:textId="77777777" w:rsidR="002D5958" w:rsidRDefault="00000000">
            <w:pPr>
              <w:spacing w:after="40" w:line="252" w:lineRule="auto"/>
              <w:jc w:val="center"/>
            </w:pPr>
            <w:r>
              <w:rPr>
                <w:sz w:val="23"/>
              </w:rPr>
              <w:t>A08</w:t>
            </w:r>
          </w:p>
        </w:tc>
        <w:tc>
          <w:tcPr>
            <w:tcW w:w="2268" w:type="dxa"/>
            <w:vAlign w:val="center"/>
          </w:tcPr>
          <w:p w14:paraId="073813DD" w14:textId="77777777" w:rsidR="002D5958" w:rsidRDefault="00000000">
            <w:pPr>
              <w:spacing w:after="40" w:line="252" w:lineRule="auto"/>
            </w:pPr>
            <w:r>
              <w:rPr>
                <w:sz w:val="23"/>
              </w:rPr>
              <w:t>LOI01</w:t>
            </w:r>
          </w:p>
        </w:tc>
        <w:tc>
          <w:tcPr>
            <w:tcW w:w="5669" w:type="dxa"/>
            <w:vAlign w:val="center"/>
          </w:tcPr>
          <w:p w14:paraId="0D5EB013" w14:textId="25D9E131" w:rsidR="002D5958" w:rsidRDefault="00000000">
            <w:pPr>
              <w:spacing w:after="40" w:line="252" w:lineRule="auto"/>
            </w:pPr>
            <w:r>
              <w:rPr>
                <w:sz w:val="23"/>
              </w:rPr>
              <w:t xml:space="preserve">08_input_khong_hop_le.png / </w:t>
            </w:r>
            <w:r w:rsidR="00F7219B" w:rsidRPr="00F7219B">
              <w:rPr>
                <w:sz w:val="23"/>
              </w:rPr>
              <w:t>082d256ea3fa89b727f1b13a05f7a0ae95aabd88</w:t>
            </w:r>
          </w:p>
        </w:tc>
      </w:tr>
      <w:tr w:rsidR="00162515" w14:paraId="16EFE463" w14:textId="77777777">
        <w:trPr>
          <w:cantSplit/>
        </w:trPr>
        <w:tc>
          <w:tcPr>
            <w:tcW w:w="1134" w:type="dxa"/>
            <w:vAlign w:val="center"/>
          </w:tcPr>
          <w:p w14:paraId="743099A9" w14:textId="77777777" w:rsidR="002D5958" w:rsidRDefault="00000000">
            <w:pPr>
              <w:spacing w:after="40" w:line="252" w:lineRule="auto"/>
              <w:jc w:val="center"/>
            </w:pPr>
            <w:r>
              <w:rPr>
                <w:sz w:val="23"/>
              </w:rPr>
              <w:t>A09</w:t>
            </w:r>
          </w:p>
        </w:tc>
        <w:tc>
          <w:tcPr>
            <w:tcW w:w="2268" w:type="dxa"/>
            <w:vAlign w:val="center"/>
          </w:tcPr>
          <w:p w14:paraId="0783D7E4" w14:textId="77777777" w:rsidR="002D5958" w:rsidRDefault="00000000">
            <w:pPr>
              <w:spacing w:after="40" w:line="252" w:lineRule="auto"/>
            </w:pPr>
            <w:r>
              <w:rPr>
                <w:sz w:val="23"/>
              </w:rPr>
              <w:t>TEST_ALL</w:t>
            </w:r>
          </w:p>
        </w:tc>
        <w:tc>
          <w:tcPr>
            <w:tcW w:w="5669" w:type="dxa"/>
            <w:vAlign w:val="center"/>
          </w:tcPr>
          <w:p w14:paraId="67FE0417" w14:textId="7D3D9E0F" w:rsidR="00F7219B" w:rsidRDefault="00000000">
            <w:pPr>
              <w:spacing w:after="40" w:line="252" w:lineRule="auto"/>
            </w:pPr>
            <w:r>
              <w:rPr>
                <w:sz w:val="23"/>
              </w:rPr>
              <w:t xml:space="preserve">09_tong_ket_kiem_thu.png / </w:t>
            </w:r>
            <w:r w:rsidR="00F7219B" w:rsidRPr="00F7219B">
              <w:rPr>
                <w:sz w:val="23"/>
              </w:rPr>
              <w:t>082d256ea3fa89b727f1b13a05f7a0ae95aabd88</w:t>
            </w:r>
          </w:p>
        </w:tc>
      </w:tr>
      <w:tr w:rsidR="00162515" w14:paraId="211AACBF" w14:textId="77777777">
        <w:trPr>
          <w:cantSplit/>
        </w:trPr>
        <w:tc>
          <w:tcPr>
            <w:tcW w:w="1134" w:type="dxa"/>
            <w:vAlign w:val="center"/>
          </w:tcPr>
          <w:p w14:paraId="0C197160" w14:textId="77777777" w:rsidR="002D5958" w:rsidRDefault="00000000">
            <w:pPr>
              <w:spacing w:after="40" w:line="252" w:lineRule="auto"/>
              <w:jc w:val="center"/>
            </w:pPr>
            <w:r>
              <w:rPr>
                <w:sz w:val="23"/>
              </w:rPr>
              <w:t>A10</w:t>
            </w:r>
          </w:p>
        </w:tc>
        <w:tc>
          <w:tcPr>
            <w:tcW w:w="2268" w:type="dxa"/>
            <w:vAlign w:val="center"/>
          </w:tcPr>
          <w:p w14:paraId="471F2752" w14:textId="77777777" w:rsidR="002D5958" w:rsidRDefault="00000000">
            <w:pPr>
              <w:spacing w:after="40" w:line="252" w:lineRule="auto"/>
            </w:pPr>
            <w:r>
              <w:rPr>
                <w:sz w:val="23"/>
              </w:rPr>
              <w:t>CLONE</w:t>
            </w:r>
          </w:p>
        </w:tc>
        <w:tc>
          <w:tcPr>
            <w:tcW w:w="5669" w:type="dxa"/>
            <w:vAlign w:val="center"/>
          </w:tcPr>
          <w:p w14:paraId="11345E84" w14:textId="6D2FF9B9" w:rsidR="002D5958" w:rsidRDefault="00000000">
            <w:pPr>
              <w:spacing w:after="40" w:line="252" w:lineRule="auto"/>
            </w:pPr>
            <w:r>
              <w:rPr>
                <w:sz w:val="23"/>
              </w:rPr>
              <w:t xml:space="preserve">10_clone_sach_chay_lai.png / </w:t>
            </w:r>
            <w:r w:rsidR="00F7219B" w:rsidRPr="00F7219B">
              <w:rPr>
                <w:sz w:val="23"/>
              </w:rPr>
              <w:t>082d256ea3fa89b727f1b13a05f7a0ae95aabd88</w:t>
            </w:r>
          </w:p>
        </w:tc>
      </w:tr>
      <w:tr w:rsidR="00162515" w14:paraId="7BA46438" w14:textId="77777777">
        <w:trPr>
          <w:cantSplit/>
        </w:trPr>
        <w:tc>
          <w:tcPr>
            <w:tcW w:w="1134" w:type="dxa"/>
            <w:vAlign w:val="center"/>
          </w:tcPr>
          <w:p w14:paraId="1761D71B" w14:textId="77777777" w:rsidR="002D5958" w:rsidRDefault="00000000">
            <w:pPr>
              <w:spacing w:after="40" w:line="252" w:lineRule="auto"/>
              <w:jc w:val="center"/>
            </w:pPr>
            <w:r>
              <w:rPr>
                <w:sz w:val="23"/>
              </w:rPr>
              <w:t>A11</w:t>
            </w:r>
          </w:p>
        </w:tc>
        <w:tc>
          <w:tcPr>
            <w:tcW w:w="2268" w:type="dxa"/>
            <w:vAlign w:val="center"/>
          </w:tcPr>
          <w:p w14:paraId="1F85F7BC" w14:textId="77777777" w:rsidR="002D5958" w:rsidRDefault="00000000">
            <w:pPr>
              <w:spacing w:after="40" w:line="252" w:lineRule="auto"/>
            </w:pPr>
            <w:r>
              <w:rPr>
                <w:sz w:val="23"/>
              </w:rPr>
              <w:t>GITHUB</w:t>
            </w:r>
          </w:p>
        </w:tc>
        <w:tc>
          <w:tcPr>
            <w:tcW w:w="5669" w:type="dxa"/>
            <w:vAlign w:val="center"/>
          </w:tcPr>
          <w:p w14:paraId="717DA15D" w14:textId="742EC7A5" w:rsidR="002D5958" w:rsidRDefault="00000000">
            <w:pPr>
              <w:spacing w:after="40" w:line="252" w:lineRule="auto"/>
            </w:pPr>
            <w:r>
              <w:rPr>
                <w:sz w:val="23"/>
              </w:rPr>
              <w:t xml:space="preserve">11_github_repo_commit.png / </w:t>
            </w:r>
            <w:r w:rsidR="00F7219B" w:rsidRPr="00F7219B">
              <w:rPr>
                <w:sz w:val="23"/>
              </w:rPr>
              <w:t>082d256ea3fa89b727f1b13a05f7a0ae95aabd88</w:t>
            </w:r>
          </w:p>
        </w:tc>
      </w:tr>
    </w:tbl>
    <w:p w14:paraId="6CA5A6DC" w14:textId="77777777" w:rsidR="002D5958" w:rsidRDefault="002D5958">
      <w:pPr>
        <w:pStyle w:val="Nidung"/>
        <w:spacing w:before="0" w:line="240" w:lineRule="auto"/>
        <w:ind w:firstLine="0"/>
        <w:jc w:val="left"/>
      </w:pPr>
    </w:p>
    <w:p w14:paraId="29FF4321" w14:textId="77777777" w:rsidR="002D5958" w:rsidRDefault="00000000">
      <w:pPr>
        <w:pStyle w:val="Heading2"/>
        <w:pageBreakBefore/>
      </w:pPr>
      <w:bookmarkStart w:id="66" w:name="_Toc243508887"/>
      <w:r>
        <w:lastRenderedPageBreak/>
        <w:t>PHỤ LỤC C. Tự kiểm trước khi nộp</w:t>
      </w:r>
      <w:bookmarkEnd w:id="66"/>
    </w:p>
    <w:p w14:paraId="40BF108C" w14:textId="77777777" w:rsidR="002D5958" w:rsidRDefault="00000000">
      <w:pPr>
        <w:pStyle w:val="Nidung"/>
      </w:pPr>
      <w:r>
        <w:t>Đối chiếu checklist 8 của hướng dẫn; xác nhận thông tin cá nhân/đề, &gt;=12 ca, 11 ảnh, ba quy mô hoặc cấu hình hợp lệ, URL/SHA/permalink, clone sạch và DOCX/PDF cùng phiên bản. Đây là xác nhận sản phẩm đã chuẩn bị, không phải điểm chấm.</w:t>
      </w:r>
    </w:p>
    <w:p w14:paraId="7CEA903D" w14:textId="189788CF" w:rsidR="002D5958" w:rsidRDefault="00000000" w:rsidP="005933E0">
      <w:pPr>
        <w:pStyle w:val="Nidung"/>
        <w:numPr>
          <w:ilvl w:val="0"/>
          <w:numId w:val="35"/>
        </w:numPr>
        <w:spacing w:before="0" w:after="100" w:line="269" w:lineRule="auto"/>
        <w:jc w:val="left"/>
      </w:pPr>
      <w:r>
        <w:rPr>
          <w:sz w:val="24"/>
        </w:rPr>
        <w:t>MSSV và đề tài đúng bảng phân công.</w:t>
      </w:r>
    </w:p>
    <w:p w14:paraId="4DAC7C01" w14:textId="1D4483D3" w:rsidR="002D5958" w:rsidRDefault="00000000" w:rsidP="005933E0">
      <w:pPr>
        <w:pStyle w:val="Nidung"/>
        <w:numPr>
          <w:ilvl w:val="0"/>
          <w:numId w:val="35"/>
        </w:numPr>
        <w:spacing w:before="0" w:after="100" w:line="269" w:lineRule="auto"/>
        <w:jc w:val="left"/>
      </w:pPr>
      <w:r>
        <w:rPr>
          <w:sz w:val="24"/>
        </w:rPr>
        <w:t>Phần tự cài, tham khảo và công cụ hỗ trợ đã khai báo.</w:t>
      </w:r>
    </w:p>
    <w:p w14:paraId="6D1E1857" w14:textId="5D1B2EAA" w:rsidR="002D5958" w:rsidRDefault="00000000" w:rsidP="005933E0">
      <w:pPr>
        <w:pStyle w:val="Nidung"/>
        <w:numPr>
          <w:ilvl w:val="0"/>
          <w:numId w:val="35"/>
        </w:numPr>
        <w:spacing w:before="0" w:after="100" w:line="269" w:lineRule="auto"/>
        <w:jc w:val="left"/>
      </w:pPr>
      <w:r>
        <w:rPr>
          <w:sz w:val="24"/>
        </w:rPr>
        <w:t>≥12 ca độc lập; đủ ví dụ và ca phiếu; 11 ảnh thật.</w:t>
      </w:r>
    </w:p>
    <w:p w14:paraId="3698A39D" w14:textId="27F68A01" w:rsidR="002D5958" w:rsidRDefault="00000000" w:rsidP="005933E0">
      <w:pPr>
        <w:pStyle w:val="Nidung"/>
        <w:numPr>
          <w:ilvl w:val="0"/>
          <w:numId w:val="35"/>
        </w:numPr>
        <w:spacing w:before="0" w:after="100" w:line="269" w:lineRule="auto"/>
        <w:jc w:val="left"/>
      </w:pPr>
      <w:r>
        <w:rPr>
          <w:sz w:val="24"/>
        </w:rPr>
        <w:t>Có truy vết, tính đúng, phân tích thời gian/bộ nhớ và ba quy mô hoặc cấu hình hợp lệ.</w:t>
      </w:r>
    </w:p>
    <w:p w14:paraId="18C987FE" w14:textId="32906C9F" w:rsidR="002D5958" w:rsidRDefault="00000000" w:rsidP="005933E0">
      <w:pPr>
        <w:pStyle w:val="Nidung"/>
        <w:numPr>
          <w:ilvl w:val="0"/>
          <w:numId w:val="35"/>
        </w:numPr>
        <w:spacing w:before="0" w:after="100" w:line="269" w:lineRule="auto"/>
        <w:jc w:val="left"/>
      </w:pPr>
      <w:r>
        <w:rPr>
          <w:sz w:val="24"/>
        </w:rPr>
        <w:t>URL, SHA C, permalink và quyền truy cập kiểm được; clone chạy lại.</w:t>
      </w:r>
    </w:p>
    <w:p w14:paraId="0672D978" w14:textId="4FA491DC" w:rsidR="002D5958" w:rsidRDefault="00000000" w:rsidP="005933E0">
      <w:pPr>
        <w:pStyle w:val="Nidung"/>
        <w:numPr>
          <w:ilvl w:val="0"/>
          <w:numId w:val="35"/>
        </w:numPr>
        <w:spacing w:before="0" w:after="100" w:line="269" w:lineRule="auto"/>
        <w:jc w:val="left"/>
      </w:pPr>
      <w:r>
        <w:rPr>
          <w:sz w:val="24"/>
        </w:rPr>
        <w:t>Đã thay toàn bộ hướng dẫn/ngoặc vuông; cập nhật trường Word và xuất PDF.</w:t>
      </w:r>
    </w:p>
    <w:p w14:paraId="7F0D7AED" w14:textId="77777777" w:rsidR="002D5958" w:rsidRDefault="00000000">
      <w:pPr>
        <w:pStyle w:val="Heading2"/>
        <w:pageBreakBefore/>
      </w:pPr>
      <w:bookmarkStart w:id="67" w:name="_Toc243508888"/>
      <w:r>
        <w:lastRenderedPageBreak/>
        <w:t>PHỤ LỤC D HƯỚNG DẪN NỘP CLASSROOM</w:t>
      </w:r>
      <w:bookmarkEnd w:id="67"/>
    </w:p>
    <w:p w14:paraId="4331C7FD" w14:textId="77777777" w:rsidR="002D5958" w:rsidRDefault="00000000">
      <w:pPr>
        <w:pStyle w:val="Nidung"/>
        <w:spacing w:before="0" w:after="100" w:line="269" w:lineRule="auto"/>
        <w:ind w:firstLine="0"/>
        <w:jc w:val="left"/>
      </w:pPr>
      <w:r>
        <w:rPr>
          <w:sz w:val="24"/>
        </w:rPr>
        <w:t xml:space="preserve">Tiền tố của bài cá nhân </w:t>
      </w:r>
      <w:sdt>
        <w:sdtPr>
          <w:alias w:val="MSSV_DTxxx_HoTenKhongDau"/>
          <w:tag w:val="SV_0370"/>
          <w:id w:val="700370"/>
          <w:text w:multiLine="1"/>
        </w:sdtPr>
        <w:sdtContent>
          <w:r>
            <w:rPr>
              <w:sz w:val="24"/>
            </w:rPr>
            <w:t>[MSSV_DTxxx_HoTenKhongDau]</w:t>
          </w:r>
        </w:sdtContent>
      </w:sdt>
      <w:r>
        <w:rPr>
          <w:sz w:val="24"/>
        </w:rPr>
        <w:t>. Dùng họ tên không dấu, không khoảng trắng và đúng MSSV/mã đề trong phân công. Hạn nộp và lịch bảo vệ theo thông báo trên Classroom.</w:t>
      </w:r>
    </w:p>
    <w:p w14:paraId="67D21258" w14:textId="77777777" w:rsidR="002D5958" w:rsidRDefault="00000000">
      <w:pPr>
        <w:pStyle w:val="Chthchbng"/>
        <w:spacing w:before="0" w:after="100" w:line="269" w:lineRule="auto"/>
        <w:jc w:val="left"/>
      </w:pPr>
      <w:bookmarkStart w:id="68" w:name="_Toc243125664"/>
      <w:r>
        <w:t>Bảng PL.1 Bốn tệp cần nộp</w:t>
      </w:r>
      <w:bookmarkEnd w:id="68"/>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1247"/>
        <w:gridCol w:w="4082"/>
        <w:gridCol w:w="3742"/>
      </w:tblGrid>
      <w:tr w:rsidR="00464FBB" w14:paraId="5CEA069F" w14:textId="77777777">
        <w:trPr>
          <w:cantSplit/>
          <w:tblHeader/>
        </w:trPr>
        <w:tc>
          <w:tcPr>
            <w:tcW w:w="1247" w:type="dxa"/>
            <w:shd w:val="clear" w:color="auto" w:fill="E8EBEF"/>
            <w:vAlign w:val="center"/>
          </w:tcPr>
          <w:p w14:paraId="0116A738" w14:textId="77777777" w:rsidR="002D5958" w:rsidRDefault="00000000">
            <w:pPr>
              <w:spacing w:after="60" w:line="259" w:lineRule="auto"/>
              <w:jc w:val="center"/>
            </w:pPr>
            <w:r>
              <w:rPr>
                <w:b/>
                <w:sz w:val="22"/>
              </w:rPr>
              <w:t>Tệp</w:t>
            </w:r>
          </w:p>
        </w:tc>
        <w:tc>
          <w:tcPr>
            <w:tcW w:w="4082" w:type="dxa"/>
            <w:shd w:val="clear" w:color="auto" w:fill="E8EBEF"/>
            <w:vAlign w:val="center"/>
          </w:tcPr>
          <w:p w14:paraId="5D19BC60" w14:textId="77777777" w:rsidR="002D5958" w:rsidRDefault="00000000">
            <w:pPr>
              <w:spacing w:after="60" w:line="259" w:lineRule="auto"/>
            </w:pPr>
            <w:r>
              <w:rPr>
                <w:b/>
                <w:sz w:val="22"/>
              </w:rPr>
              <w:t>Tên theo mẫu</w:t>
            </w:r>
          </w:p>
        </w:tc>
        <w:tc>
          <w:tcPr>
            <w:tcW w:w="3742" w:type="dxa"/>
            <w:shd w:val="clear" w:color="auto" w:fill="E8EBEF"/>
            <w:vAlign w:val="center"/>
          </w:tcPr>
          <w:p w14:paraId="3F5C8F16" w14:textId="77777777" w:rsidR="002D5958" w:rsidRDefault="00000000">
            <w:pPr>
              <w:spacing w:after="60" w:line="259" w:lineRule="auto"/>
            </w:pPr>
            <w:r>
              <w:rPr>
                <w:b/>
                <w:sz w:val="22"/>
              </w:rPr>
              <w:t>Nội dung cần có</w:t>
            </w:r>
          </w:p>
        </w:tc>
      </w:tr>
      <w:tr w:rsidR="00464FBB" w14:paraId="5DE3D8ED" w14:textId="77777777">
        <w:trPr>
          <w:cantSplit/>
        </w:trPr>
        <w:tc>
          <w:tcPr>
            <w:tcW w:w="1247" w:type="dxa"/>
            <w:vAlign w:val="center"/>
          </w:tcPr>
          <w:p w14:paraId="190CF47B" w14:textId="77777777" w:rsidR="002D5958" w:rsidRDefault="00000000">
            <w:pPr>
              <w:spacing w:after="60" w:line="259" w:lineRule="auto"/>
              <w:jc w:val="center"/>
            </w:pPr>
            <w:r>
              <w:rPr>
                <w:sz w:val="22"/>
              </w:rPr>
              <w:t>Word</w:t>
            </w:r>
          </w:p>
        </w:tc>
        <w:tc>
          <w:tcPr>
            <w:tcW w:w="4082" w:type="dxa"/>
            <w:vAlign w:val="center"/>
          </w:tcPr>
          <w:p w14:paraId="210BC9AF" w14:textId="77777777" w:rsidR="002D5958" w:rsidRDefault="00000000">
            <w:pPr>
              <w:spacing w:after="60" w:line="259" w:lineRule="auto"/>
            </w:pPr>
            <w:r>
              <w:rPr>
                <w:sz w:val="22"/>
              </w:rPr>
              <w:t>MSSV_DTxxx_HoTenKhongDau_BaoCao.docx</w:t>
            </w:r>
          </w:p>
        </w:tc>
        <w:tc>
          <w:tcPr>
            <w:tcW w:w="3742" w:type="dxa"/>
            <w:vAlign w:val="center"/>
          </w:tcPr>
          <w:p w14:paraId="5C44FE7D" w14:textId="77777777" w:rsidR="002D5958" w:rsidRDefault="00000000">
            <w:pPr>
              <w:spacing w:after="60" w:line="259" w:lineRule="auto"/>
            </w:pPr>
            <w:r>
              <w:rPr>
                <w:sz w:val="22"/>
              </w:rPr>
              <w:t>Bản đã điền; cập nhật mục lục; rubric để GV chấm.</w:t>
            </w:r>
          </w:p>
        </w:tc>
      </w:tr>
      <w:tr w:rsidR="00464FBB" w14:paraId="2F16F983" w14:textId="77777777">
        <w:trPr>
          <w:cantSplit/>
        </w:trPr>
        <w:tc>
          <w:tcPr>
            <w:tcW w:w="1247" w:type="dxa"/>
            <w:vAlign w:val="center"/>
          </w:tcPr>
          <w:p w14:paraId="0905DBEF" w14:textId="77777777" w:rsidR="002D5958" w:rsidRDefault="00000000">
            <w:pPr>
              <w:spacing w:after="60" w:line="259" w:lineRule="auto"/>
              <w:jc w:val="center"/>
            </w:pPr>
            <w:r>
              <w:rPr>
                <w:sz w:val="22"/>
              </w:rPr>
              <w:t>PDF</w:t>
            </w:r>
          </w:p>
        </w:tc>
        <w:tc>
          <w:tcPr>
            <w:tcW w:w="4082" w:type="dxa"/>
            <w:vAlign w:val="center"/>
          </w:tcPr>
          <w:p w14:paraId="40D31F83" w14:textId="77777777" w:rsidR="002D5958" w:rsidRDefault="00000000">
            <w:pPr>
              <w:spacing w:after="60" w:line="259" w:lineRule="auto"/>
            </w:pPr>
            <w:r>
              <w:rPr>
                <w:sz w:val="22"/>
              </w:rPr>
              <w:t>MSSV_DTxxx_HoTenKhongDau_BaoCao.pdf</w:t>
            </w:r>
          </w:p>
        </w:tc>
        <w:tc>
          <w:tcPr>
            <w:tcW w:w="3742" w:type="dxa"/>
            <w:vAlign w:val="center"/>
          </w:tcPr>
          <w:p w14:paraId="7E6CCD90" w14:textId="77777777" w:rsidR="002D5958" w:rsidRDefault="00000000">
            <w:pPr>
              <w:spacing w:after="60" w:line="259" w:lineRule="auto"/>
            </w:pPr>
            <w:r>
              <w:rPr>
                <w:sz w:val="22"/>
              </w:rPr>
              <w:t>Xuất từ chính bản Word nộp, kiểm lại từng trang.</w:t>
            </w:r>
          </w:p>
        </w:tc>
      </w:tr>
      <w:tr w:rsidR="00464FBB" w14:paraId="4155D404" w14:textId="77777777">
        <w:trPr>
          <w:cantSplit/>
        </w:trPr>
        <w:tc>
          <w:tcPr>
            <w:tcW w:w="1247" w:type="dxa"/>
            <w:vAlign w:val="center"/>
          </w:tcPr>
          <w:p w14:paraId="1F6ED528" w14:textId="77777777" w:rsidR="002D5958" w:rsidRDefault="00000000">
            <w:pPr>
              <w:spacing w:after="60" w:line="259" w:lineRule="auto"/>
              <w:jc w:val="center"/>
            </w:pPr>
            <w:r>
              <w:rPr>
                <w:sz w:val="22"/>
              </w:rPr>
              <w:t>Mã nguồn</w:t>
            </w:r>
          </w:p>
        </w:tc>
        <w:tc>
          <w:tcPr>
            <w:tcW w:w="4082" w:type="dxa"/>
            <w:vAlign w:val="center"/>
          </w:tcPr>
          <w:p w14:paraId="79F42CB4" w14:textId="77777777" w:rsidR="002D5958" w:rsidRDefault="00000000">
            <w:pPr>
              <w:spacing w:after="60" w:line="259" w:lineRule="auto"/>
            </w:pPr>
            <w:r>
              <w:rPr>
                <w:sz w:val="22"/>
              </w:rPr>
              <w:t>MSSV_DTxxx_HoTenKhongDau_MaNguon.zip</w:t>
            </w:r>
          </w:p>
        </w:tc>
        <w:tc>
          <w:tcPr>
            <w:tcW w:w="3742" w:type="dxa"/>
            <w:vAlign w:val="center"/>
          </w:tcPr>
          <w:p w14:paraId="2763F90B" w14:textId="77777777" w:rsidR="002D5958" w:rsidRDefault="00000000">
            <w:pPr>
              <w:spacing w:after="60" w:line="259" w:lineRule="auto"/>
            </w:pPr>
            <w:r>
              <w:rPr>
                <w:sz w:val="22"/>
              </w:rPr>
              <w:t>Source, demo/nhập, test, README, ảnh/log và phụ thuộc nếu có.</w:t>
            </w:r>
          </w:p>
        </w:tc>
      </w:tr>
      <w:tr w:rsidR="00464FBB" w14:paraId="4B92CFCA" w14:textId="77777777">
        <w:trPr>
          <w:cantSplit/>
        </w:trPr>
        <w:tc>
          <w:tcPr>
            <w:tcW w:w="1247" w:type="dxa"/>
            <w:vAlign w:val="center"/>
          </w:tcPr>
          <w:p w14:paraId="14B38010" w14:textId="77777777" w:rsidR="002D5958" w:rsidRDefault="00000000">
            <w:pPr>
              <w:spacing w:after="60" w:line="259" w:lineRule="auto"/>
              <w:jc w:val="center"/>
            </w:pPr>
            <w:r>
              <w:rPr>
                <w:sz w:val="22"/>
              </w:rPr>
              <w:t>Thông tin</w:t>
            </w:r>
          </w:p>
        </w:tc>
        <w:tc>
          <w:tcPr>
            <w:tcW w:w="4082" w:type="dxa"/>
            <w:vAlign w:val="center"/>
          </w:tcPr>
          <w:p w14:paraId="45449AC9" w14:textId="77777777" w:rsidR="002D5958" w:rsidRDefault="00000000">
            <w:pPr>
              <w:spacing w:after="60" w:line="259" w:lineRule="auto"/>
            </w:pPr>
            <w:r>
              <w:rPr>
                <w:sz w:val="22"/>
              </w:rPr>
              <w:t>MSSV_DTxxx_HoTenKhongDau_ThongTinNop.txt</w:t>
            </w:r>
          </w:p>
        </w:tc>
        <w:tc>
          <w:tcPr>
            <w:tcW w:w="3742" w:type="dxa"/>
            <w:vAlign w:val="center"/>
          </w:tcPr>
          <w:p w14:paraId="73F2FAF7" w14:textId="77777777" w:rsidR="002D5958" w:rsidRDefault="00000000">
            <w:pPr>
              <w:spacing w:after="60" w:line="259" w:lineRule="auto"/>
            </w:pPr>
            <w:r>
              <w:rPr>
                <w:sz w:val="22"/>
              </w:rPr>
              <w:t>URL GitHub thật, SHA C/S, permalink, môi trường/lệnh và kết quả chạy lại.</w:t>
            </w:r>
          </w:p>
        </w:tc>
      </w:tr>
    </w:tbl>
    <w:p w14:paraId="5A3A4E2D" w14:textId="77777777" w:rsidR="002D5958" w:rsidRDefault="00000000">
      <w:pPr>
        <w:pStyle w:val="Nidung"/>
        <w:spacing w:before="0" w:after="100" w:line="269" w:lineRule="auto"/>
        <w:ind w:firstLine="0"/>
        <w:jc w:val="left"/>
      </w:pPr>
      <w:r>
        <w:rPr>
          <w:sz w:val="24"/>
        </w:rPr>
        <w:t>Không nộp nguyên gói mẫu của giảng viên như ZIP cá nhân. Giải nén ZIP của mình ở thư mục mới phải chạy được theo README. Không gói .git, bộ cài, môi trường ảo hoặc cache vào ZIP bài nộp.</w:t>
      </w:r>
    </w:p>
    <w:p w14:paraId="09D5ED5E" w14:textId="77777777" w:rsidR="002D5958" w:rsidRDefault="00000000">
      <w:pPr>
        <w:pStyle w:val="Nidung"/>
        <w:spacing w:before="0" w:after="100" w:line="269" w:lineRule="auto"/>
        <w:ind w:firstLine="0"/>
        <w:jc w:val="left"/>
      </w:pPr>
      <w:r>
        <w:rPr>
          <w:sz w:val="24"/>
        </w:rPr>
        <w:t>C là commit mã/test/input đã chạy và chụp; S là commit chốt bài sau khi thêm ảnh/báo cáo. Clone S sang thư mục mới rồi chạy lại; nếu mã đổi sau C thì cập nhật test/ảnh chịu ảnh hưởng. SHA S ghi trong TXT nộp rời, không phải commit SHA của chính S vào S.</w:t>
      </w:r>
    </w:p>
    <w:p w14:paraId="6EFFDA88" w14:textId="77777777" w:rsidR="002D5958" w:rsidRDefault="00000000">
      <w:pPr>
        <w:pStyle w:val="Heading3"/>
      </w:pPr>
      <w:r>
        <w:t>Các thông tin để chép vào TXT</w:t>
      </w:r>
    </w:p>
    <w:p w14:paraId="686F73C3" w14:textId="019752F3" w:rsidR="002D5958" w:rsidRDefault="00000000">
      <w:pPr>
        <w:pStyle w:val="Nidung"/>
        <w:spacing w:before="0" w:after="100" w:line="269" w:lineRule="auto"/>
        <w:ind w:firstLine="0"/>
        <w:jc w:val="left"/>
      </w:pPr>
      <w:r>
        <w:rPr>
          <w:sz w:val="24"/>
        </w:rPr>
        <w:t xml:space="preserve">URL GitHub thật </w:t>
      </w:r>
      <w:r w:rsidR="00200FAC">
        <w:rPr>
          <w:sz w:val="24"/>
        </w:rPr>
        <w:t xml:space="preserve">: </w:t>
      </w:r>
      <w:r w:rsidR="00200FAC" w:rsidRPr="00200FAC">
        <w:rPr>
          <w:sz w:val="24"/>
        </w:rPr>
        <w:t>https://github.com/nguyenvandoan010120-lang/N24DCDT015_DT019_NguyenVanDoan</w:t>
      </w:r>
    </w:p>
    <w:p w14:paraId="6D39064B" w14:textId="77777777" w:rsidR="00200FAC" w:rsidRDefault="00000000">
      <w:pPr>
        <w:pStyle w:val="Nidung"/>
        <w:spacing w:before="0" w:after="100" w:line="269" w:lineRule="auto"/>
        <w:ind w:firstLine="0"/>
        <w:jc w:val="left"/>
        <w:rPr>
          <w:sz w:val="24"/>
        </w:rPr>
      </w:pPr>
      <w:r>
        <w:rPr>
          <w:sz w:val="24"/>
        </w:rPr>
        <w:t xml:space="preserve">SHA C đầy đủ </w:t>
      </w:r>
      <w:r w:rsidR="00200FAC">
        <w:rPr>
          <w:sz w:val="24"/>
        </w:rPr>
        <w:t xml:space="preserve">: </w:t>
      </w:r>
      <w:r w:rsidR="00200FAC" w:rsidRPr="00200FAC">
        <w:rPr>
          <w:sz w:val="24"/>
        </w:rPr>
        <w:t>082d256ea3fa89b727f1b13a05f7a0ae95aabd88</w:t>
      </w:r>
      <w:r>
        <w:rPr>
          <w:sz w:val="24"/>
        </w:rPr>
        <w:t xml:space="preserve">   </w:t>
      </w:r>
    </w:p>
    <w:p w14:paraId="16B8F076" w14:textId="0913071A" w:rsidR="002D5958" w:rsidRDefault="00000000">
      <w:pPr>
        <w:pStyle w:val="Nidung"/>
        <w:spacing w:before="0" w:after="100" w:line="269" w:lineRule="auto"/>
        <w:ind w:firstLine="0"/>
        <w:jc w:val="left"/>
      </w:pPr>
      <w:r>
        <w:rPr>
          <w:sz w:val="24"/>
        </w:rPr>
        <w:t xml:space="preserve">SHA S đầy đủ </w:t>
      </w:r>
      <w:r w:rsidR="00200FAC">
        <w:rPr>
          <w:sz w:val="24"/>
        </w:rPr>
        <w:t xml:space="preserve">: </w:t>
      </w:r>
      <w:r w:rsidR="00200FAC" w:rsidRPr="00200FAC">
        <w:rPr>
          <w:sz w:val="24"/>
        </w:rPr>
        <w:t>082d256ea3fa89b727f1b13a05f7a0ae95aabd88</w:t>
      </w:r>
    </w:p>
    <w:p w14:paraId="4FED9291" w14:textId="47DEC322" w:rsidR="002D5958" w:rsidRDefault="00000000">
      <w:pPr>
        <w:pStyle w:val="Nidung"/>
        <w:spacing w:before="0" w:after="100" w:line="269" w:lineRule="auto"/>
        <w:ind w:firstLine="0"/>
        <w:jc w:val="left"/>
        <w:rPr>
          <w:sz w:val="24"/>
        </w:rPr>
      </w:pPr>
      <w:r>
        <w:rPr>
          <w:sz w:val="24"/>
        </w:rPr>
        <w:t xml:space="preserve">Permalink hàm chính và test tại C </w:t>
      </w:r>
      <w:r w:rsidR="00200FAC">
        <w:rPr>
          <w:sz w:val="24"/>
        </w:rPr>
        <w:t>:</w:t>
      </w:r>
    </w:p>
    <w:p w14:paraId="6692474C" w14:textId="2FAA3EB7" w:rsidR="00200FAC" w:rsidRPr="00200FAC" w:rsidRDefault="00096380" w:rsidP="00200FAC">
      <w:pPr>
        <w:pStyle w:val="Nidung"/>
        <w:spacing w:before="0" w:line="269" w:lineRule="auto"/>
        <w:rPr>
          <w:lang w:val="en-US"/>
        </w:rPr>
      </w:pPr>
      <w:r w:rsidRPr="00096380">
        <w:t>Permalink hàm chính:</w:t>
      </w:r>
      <w:hyperlink r:id="rId25" w:history="1">
        <w:r w:rsidR="00200FAC" w:rsidRPr="00200FAC">
          <w:rPr>
            <w:rStyle w:val="Hyperlink"/>
            <w:lang w:val="en-US"/>
          </w:rPr>
          <w:t>https://github.com/nguyenvandoan010120-lang/N24DCDT015_DT019_NguyenVanDoan/blob/082d256ea3fa89b727f1b13a05f7a0ae95aabd88/src/DeTai.py</w:t>
        </w:r>
      </w:hyperlink>
    </w:p>
    <w:p w14:paraId="14C62E5D" w14:textId="02DC7EB7" w:rsidR="00200FAC" w:rsidRPr="00200FAC" w:rsidRDefault="00200FAC" w:rsidP="00200FAC">
      <w:pPr>
        <w:pStyle w:val="Nidung"/>
        <w:spacing w:before="0" w:line="269" w:lineRule="auto"/>
        <w:rPr>
          <w:lang w:val="en-US"/>
        </w:rPr>
      </w:pPr>
      <w:r w:rsidRPr="00200FAC">
        <w:rPr>
          <w:lang w:val="en-US"/>
        </w:rPr>
        <w:t>Permalink</w:t>
      </w:r>
      <w:r w:rsidRPr="00096380">
        <w:t xml:space="preserve"> </w:t>
      </w:r>
      <w:r w:rsidRPr="00200FAC">
        <w:rPr>
          <w:lang w:val="en-US"/>
        </w:rPr>
        <w:t>test:</w:t>
      </w:r>
      <w:hyperlink r:id="rId26" w:history="1">
        <w:r w:rsidRPr="00200FAC">
          <w:rPr>
            <w:rStyle w:val="Hyperlink"/>
            <w:lang w:val="en-US"/>
          </w:rPr>
          <w:t>https://github.com/nguyenvandoan010120-lang/N24DCDT015_DT019_NguyenVanDoan/blob/082d256ea3fa89b727f1b13a05f7a0ae95aabd88/test/test_DeTai.py</w:t>
        </w:r>
      </w:hyperlink>
    </w:p>
    <w:p w14:paraId="7E516CB7" w14:textId="77777777" w:rsidR="00200FAC" w:rsidRDefault="00200FAC">
      <w:pPr>
        <w:pStyle w:val="Nidung"/>
        <w:spacing w:before="0" w:after="100" w:line="269" w:lineRule="auto"/>
        <w:ind w:firstLine="0"/>
        <w:jc w:val="left"/>
      </w:pPr>
    </w:p>
    <w:p w14:paraId="681CAB40" w14:textId="025C12A0" w:rsidR="002D5958" w:rsidRDefault="00000000">
      <w:pPr>
        <w:pStyle w:val="Nidung"/>
        <w:spacing w:before="0" w:after="100" w:line="269" w:lineRule="auto"/>
        <w:ind w:firstLine="0"/>
        <w:jc w:val="left"/>
      </w:pPr>
      <w:r>
        <w:rPr>
          <w:sz w:val="24"/>
        </w:rPr>
        <w:t xml:space="preserve">Môi trường và phiên bản </w:t>
      </w:r>
      <w:r w:rsidR="00200FAC">
        <w:rPr>
          <w:sz w:val="24"/>
        </w:rPr>
        <w:t xml:space="preserve">: </w:t>
      </w:r>
      <w:r w:rsidR="00200FAC" w:rsidRPr="00200FAC">
        <w:rPr>
          <w:sz w:val="24"/>
        </w:rPr>
        <w:t>Windows 11, Python 3.15 (64-bit), Visual Studio Code</w:t>
      </w:r>
    </w:p>
    <w:p w14:paraId="28B15C03" w14:textId="7BE2342D" w:rsidR="00200FAC" w:rsidRPr="00200FAC" w:rsidRDefault="00000000" w:rsidP="00200FAC">
      <w:pPr>
        <w:pStyle w:val="Nidung"/>
        <w:spacing w:before="0" w:after="100" w:line="269" w:lineRule="auto"/>
        <w:ind w:firstLine="0"/>
        <w:jc w:val="left"/>
        <w:rPr>
          <w:sz w:val="24"/>
        </w:rPr>
      </w:pPr>
      <w:r>
        <w:rPr>
          <w:sz w:val="24"/>
        </w:rPr>
        <w:t xml:space="preserve">Lệnh chạy hai ví dụ và bộ test </w:t>
      </w:r>
      <w:r w:rsidR="00200FAC">
        <w:rPr>
          <w:sz w:val="24"/>
        </w:rPr>
        <w:t>:</w:t>
      </w:r>
    </w:p>
    <w:p w14:paraId="3723B87B" w14:textId="77777777" w:rsidR="00200FAC" w:rsidRPr="00200FAC" w:rsidRDefault="00200FAC" w:rsidP="00200FAC">
      <w:pPr>
        <w:pStyle w:val="Nidung"/>
        <w:numPr>
          <w:ilvl w:val="1"/>
          <w:numId w:val="49"/>
        </w:numPr>
        <w:spacing w:after="100" w:line="269" w:lineRule="auto"/>
        <w:rPr>
          <w:lang w:val="en-US"/>
        </w:rPr>
      </w:pPr>
      <w:r w:rsidRPr="00200FAC">
        <w:rPr>
          <w:i/>
          <w:iCs/>
          <w:lang w:val="en-US"/>
        </w:rPr>
        <w:t>Chạy Ví dụ 1</w:t>
      </w:r>
      <w:r w:rsidRPr="00200FAC">
        <w:rPr>
          <w:lang w:val="en-US"/>
        </w:rPr>
        <w:t>: python demo.py --ca=1</w:t>
      </w:r>
    </w:p>
    <w:p w14:paraId="706914E8" w14:textId="77777777" w:rsidR="00200FAC" w:rsidRPr="00200FAC" w:rsidRDefault="00200FAC" w:rsidP="00200FAC">
      <w:pPr>
        <w:pStyle w:val="Nidung"/>
        <w:numPr>
          <w:ilvl w:val="1"/>
          <w:numId w:val="49"/>
        </w:numPr>
        <w:spacing w:after="100" w:line="269" w:lineRule="auto"/>
        <w:rPr>
          <w:lang w:val="en-US"/>
        </w:rPr>
      </w:pPr>
      <w:r w:rsidRPr="00200FAC">
        <w:rPr>
          <w:i/>
          <w:iCs/>
          <w:lang w:val="en-US"/>
        </w:rPr>
        <w:t>Chạy Ví dụ 2</w:t>
      </w:r>
      <w:r w:rsidRPr="00200FAC">
        <w:rPr>
          <w:lang w:val="en-US"/>
        </w:rPr>
        <w:t>: python demo.py --ca=2</w:t>
      </w:r>
    </w:p>
    <w:p w14:paraId="7ABFED66" w14:textId="228F151C" w:rsidR="00200FAC" w:rsidRPr="00200FAC" w:rsidRDefault="00200FAC" w:rsidP="00200FAC">
      <w:pPr>
        <w:pStyle w:val="Nidung"/>
        <w:numPr>
          <w:ilvl w:val="1"/>
          <w:numId w:val="49"/>
        </w:numPr>
        <w:spacing w:after="100" w:line="269" w:lineRule="auto"/>
        <w:rPr>
          <w:lang w:val="en-US"/>
        </w:rPr>
      </w:pPr>
      <w:r w:rsidRPr="00200FAC">
        <w:rPr>
          <w:i/>
          <w:iCs/>
          <w:lang w:val="en-US"/>
        </w:rPr>
        <w:lastRenderedPageBreak/>
        <w:t>Chạy bộ kiểm thử tự động</w:t>
      </w:r>
      <w:r w:rsidRPr="00200FAC">
        <w:rPr>
          <w:lang w:val="en-US"/>
        </w:rPr>
        <w:t>: python test/test_DeTai.py</w:t>
      </w:r>
    </w:p>
    <w:p w14:paraId="594309F7" w14:textId="77777777" w:rsidR="00200FAC" w:rsidRDefault="00000000">
      <w:pPr>
        <w:pStyle w:val="Nidung"/>
        <w:spacing w:before="0" w:after="100" w:line="269" w:lineRule="auto"/>
        <w:ind w:firstLine="0"/>
        <w:jc w:val="left"/>
        <w:rPr>
          <w:sz w:val="24"/>
        </w:rPr>
      </w:pPr>
      <w:r>
        <w:rPr>
          <w:sz w:val="24"/>
        </w:rPr>
        <w:t xml:space="preserve">Kết quả clone S </w:t>
      </w:r>
      <w:r w:rsidR="00200FAC">
        <w:rPr>
          <w:sz w:val="24"/>
        </w:rPr>
        <w:t xml:space="preserve">: </w:t>
      </w:r>
      <w:r w:rsidR="00200FAC" w:rsidRPr="00200FAC">
        <w:rPr>
          <w:sz w:val="24"/>
        </w:rPr>
        <w:t>16/16 tests PASS (OK)</w:t>
      </w:r>
      <w:r>
        <w:rPr>
          <w:sz w:val="24"/>
        </w:rPr>
        <w:t xml:space="preserve">   </w:t>
      </w:r>
    </w:p>
    <w:p w14:paraId="4892C7ED" w14:textId="09E7948C" w:rsidR="002D5958" w:rsidRDefault="00000000">
      <w:pPr>
        <w:pStyle w:val="Nidung"/>
        <w:spacing w:before="0" w:after="100" w:line="269" w:lineRule="auto"/>
        <w:ind w:firstLine="0"/>
        <w:jc w:val="left"/>
      </w:pPr>
      <w:r>
        <w:rPr>
          <w:sz w:val="24"/>
        </w:rPr>
        <w:t xml:space="preserve">Số ca và phép kiểm </w:t>
      </w:r>
      <w:r w:rsidR="00200FAC">
        <w:rPr>
          <w:sz w:val="24"/>
        </w:rPr>
        <w:t xml:space="preserve">: </w:t>
      </w:r>
      <w:r w:rsidR="00200FAC" w:rsidRPr="00200FAC">
        <w:rPr>
          <w:sz w:val="24"/>
        </w:rPr>
        <w:t>16 ca kiểm thử độc lập (16/16 PASS)</w:t>
      </w:r>
    </w:p>
    <w:p w14:paraId="420CB6A6" w14:textId="77777777" w:rsidR="002D5958" w:rsidRDefault="00000000">
      <w:pPr>
        <w:pStyle w:val="Nidung"/>
        <w:spacing w:before="0" w:after="100" w:line="269" w:lineRule="auto"/>
        <w:ind w:firstLine="0"/>
        <w:jc w:val="left"/>
      </w:pPr>
      <w:r>
        <w:rPr>
          <w:sz w:val="24"/>
        </w:rPr>
        <w:t>Vào đúng bài tập trên Classroom, đính kèm đủ bốn tệp, mở kiểm tra lại rồi bấm Nộp bài. Kiểm tra trạng thái đã nộp; ảnh rời đã nằm trong báo cáo và ZIP nên không cần gắn lại 11 tệp ảnh riêng.</w:t>
      </w:r>
    </w:p>
    <w:sectPr w:rsidR="002D5958" w:rsidSect="00034616">
      <w:footerReference w:type="default" r:id="rId27"/>
      <w:pgSz w:w="11906" w:h="16838"/>
      <w:pgMar w:top="1134" w:right="1134" w:bottom="1134" w:left="1701"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E6320" w14:textId="77777777" w:rsidR="00F2072F" w:rsidRDefault="00F2072F">
      <w:r>
        <w:separator/>
      </w:r>
    </w:p>
  </w:endnote>
  <w:endnote w:type="continuationSeparator" w:id="0">
    <w:p w14:paraId="511F8DEE" w14:textId="77777777" w:rsidR="00F2072F" w:rsidRDefault="00F207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BF774" w14:textId="77777777" w:rsidR="00322659" w:rsidRDefault="006D19BE">
    <w:pPr>
      <w:pStyle w:val="Footer"/>
      <w:jc w:val="center"/>
    </w:pPr>
    <w:r>
      <w:rPr>
        <w:sz w:val="24"/>
      </w:rPr>
      <w:fldChar w:fldCharType="begin"/>
    </w:r>
    <w:r>
      <w:rPr>
        <w:sz w:val="24"/>
      </w:rPr>
      <w:instrText xml:space="preserve"> PAGE </w:instrText>
    </w:r>
    <w:r>
      <w:rPr>
        <w:sz w:val="24"/>
      </w:rPr>
      <w:fldChar w:fldCharType="separate"/>
    </w:r>
    <w:r>
      <w:rPr>
        <w:sz w:val="24"/>
      </w:rPr>
      <w:t>1</w:t>
    </w:r>
    <w:r>
      <w:rPr>
        <w:sz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99B24" w14:textId="77777777" w:rsidR="00322659" w:rsidRDefault="006D19BE">
    <w:pPr>
      <w:pStyle w:val="Footer"/>
      <w:jc w:val="center"/>
    </w:pPr>
    <w:r>
      <w:rPr>
        <w:sz w:val="24"/>
      </w:rPr>
      <w:fldChar w:fldCharType="begin"/>
    </w:r>
    <w:r>
      <w:rPr>
        <w:sz w:val="24"/>
      </w:rPr>
      <w:instrText xml:space="preserve"> PAGE </w:instrText>
    </w:r>
    <w:r>
      <w:rPr>
        <w:sz w:val="24"/>
      </w:rPr>
      <w:fldChar w:fldCharType="separate"/>
    </w:r>
    <w:r>
      <w:rPr>
        <w:sz w:val="24"/>
      </w:rPr>
      <w:t>1</w:t>
    </w:r>
    <w:r>
      <w:rPr>
        <w:sz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E1248" w14:textId="77777777" w:rsidR="00322659" w:rsidRDefault="006D19BE">
    <w:pPr>
      <w:pStyle w:val="Footer"/>
      <w:jc w:val="center"/>
    </w:pPr>
    <w:r>
      <w:rPr>
        <w:sz w:val="24"/>
      </w:rPr>
      <w:t>PL-</w:t>
    </w:r>
    <w:r>
      <w:rPr>
        <w:sz w:val="24"/>
      </w:rPr>
      <w:fldChar w:fldCharType="begin"/>
    </w:r>
    <w:r>
      <w:rPr>
        <w:sz w:val="24"/>
      </w:rPr>
      <w:instrText xml:space="preserve"> PAGE </w:instrText>
    </w:r>
    <w:r>
      <w:rPr>
        <w:sz w:val="24"/>
      </w:rPr>
      <w:fldChar w:fldCharType="separate"/>
    </w:r>
    <w:r>
      <w:rPr>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DF3E0F" w14:textId="77777777" w:rsidR="00F2072F" w:rsidRDefault="00F2072F">
      <w:r>
        <w:separator/>
      </w:r>
    </w:p>
  </w:footnote>
  <w:footnote w:type="continuationSeparator" w:id="0">
    <w:p w14:paraId="64696D4F" w14:textId="77777777" w:rsidR="00F2072F" w:rsidRDefault="00F207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2D5798"/>
    <w:multiLevelType w:val="multilevel"/>
    <w:tmpl w:val="44FE4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4E1403"/>
    <w:multiLevelType w:val="multilevel"/>
    <w:tmpl w:val="C5585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9A54ED"/>
    <w:multiLevelType w:val="multilevel"/>
    <w:tmpl w:val="91561F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F762DB"/>
    <w:multiLevelType w:val="multilevel"/>
    <w:tmpl w:val="5D2CECD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140369CC"/>
    <w:multiLevelType w:val="multilevel"/>
    <w:tmpl w:val="2FE26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0E1D8B"/>
    <w:multiLevelType w:val="multilevel"/>
    <w:tmpl w:val="E216E4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6C4D64"/>
    <w:multiLevelType w:val="multilevel"/>
    <w:tmpl w:val="7F682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400F0F"/>
    <w:multiLevelType w:val="multilevel"/>
    <w:tmpl w:val="AA6EB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F0583F"/>
    <w:multiLevelType w:val="multilevel"/>
    <w:tmpl w:val="4DC614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3B2E25"/>
    <w:multiLevelType w:val="hybridMultilevel"/>
    <w:tmpl w:val="0892140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9A16F32"/>
    <w:multiLevelType w:val="multilevel"/>
    <w:tmpl w:val="4D2E5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A4A2D96"/>
    <w:multiLevelType w:val="multilevel"/>
    <w:tmpl w:val="40743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B65B69"/>
    <w:multiLevelType w:val="multilevel"/>
    <w:tmpl w:val="4880E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CB14FD"/>
    <w:multiLevelType w:val="multilevel"/>
    <w:tmpl w:val="E9225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9A1EB3"/>
    <w:multiLevelType w:val="multilevel"/>
    <w:tmpl w:val="FACAE41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21A14EE9"/>
    <w:multiLevelType w:val="multilevel"/>
    <w:tmpl w:val="09F8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DD6AEF"/>
    <w:multiLevelType w:val="multilevel"/>
    <w:tmpl w:val="E216E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E11762"/>
    <w:multiLevelType w:val="multilevel"/>
    <w:tmpl w:val="7D1C2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CE06F5"/>
    <w:multiLevelType w:val="multilevel"/>
    <w:tmpl w:val="E216E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6A42A0"/>
    <w:multiLevelType w:val="multilevel"/>
    <w:tmpl w:val="4FDE5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E13BC0"/>
    <w:multiLevelType w:val="multilevel"/>
    <w:tmpl w:val="E216E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EF1EA2"/>
    <w:multiLevelType w:val="hybridMultilevel"/>
    <w:tmpl w:val="C7B614F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31F95D6D"/>
    <w:multiLevelType w:val="multilevel"/>
    <w:tmpl w:val="F43A0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6337898"/>
    <w:multiLevelType w:val="multilevel"/>
    <w:tmpl w:val="43B6F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F90B8D"/>
    <w:multiLevelType w:val="multilevel"/>
    <w:tmpl w:val="A4747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2F6DF2"/>
    <w:multiLevelType w:val="multilevel"/>
    <w:tmpl w:val="5D283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F35975"/>
    <w:multiLevelType w:val="multilevel"/>
    <w:tmpl w:val="489AA6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FA21CB"/>
    <w:multiLevelType w:val="multilevel"/>
    <w:tmpl w:val="42484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D256E6"/>
    <w:multiLevelType w:val="multilevel"/>
    <w:tmpl w:val="1496F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2276C9"/>
    <w:multiLevelType w:val="multilevel"/>
    <w:tmpl w:val="B972B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6F7370B"/>
    <w:multiLevelType w:val="multilevel"/>
    <w:tmpl w:val="C7D61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C006F79"/>
    <w:multiLevelType w:val="multilevel"/>
    <w:tmpl w:val="77BCC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CC03431"/>
    <w:multiLevelType w:val="multilevel"/>
    <w:tmpl w:val="E216E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B82738"/>
    <w:multiLevelType w:val="multilevel"/>
    <w:tmpl w:val="86D03A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FF3714D"/>
    <w:multiLevelType w:val="hybridMultilevel"/>
    <w:tmpl w:val="AF3C0B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0A64398"/>
    <w:multiLevelType w:val="multilevel"/>
    <w:tmpl w:val="E216E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3F2CF3"/>
    <w:multiLevelType w:val="multilevel"/>
    <w:tmpl w:val="52CCC9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540453D"/>
    <w:multiLevelType w:val="multilevel"/>
    <w:tmpl w:val="E216E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49018D"/>
    <w:multiLevelType w:val="multilevel"/>
    <w:tmpl w:val="E216E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72D3139"/>
    <w:multiLevelType w:val="multilevel"/>
    <w:tmpl w:val="1BFCF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8A74CA2"/>
    <w:multiLevelType w:val="multilevel"/>
    <w:tmpl w:val="611282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CE3305C"/>
    <w:multiLevelType w:val="multilevel"/>
    <w:tmpl w:val="CC4AB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E8E4654"/>
    <w:multiLevelType w:val="multilevel"/>
    <w:tmpl w:val="87F09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F7428DE"/>
    <w:multiLevelType w:val="multilevel"/>
    <w:tmpl w:val="094CE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08D4DC1"/>
    <w:multiLevelType w:val="multilevel"/>
    <w:tmpl w:val="4AC4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0973BAA"/>
    <w:multiLevelType w:val="multilevel"/>
    <w:tmpl w:val="E216E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3632861"/>
    <w:multiLevelType w:val="multilevel"/>
    <w:tmpl w:val="E216E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4665854"/>
    <w:multiLevelType w:val="multilevel"/>
    <w:tmpl w:val="C16CB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55F35C6"/>
    <w:multiLevelType w:val="multilevel"/>
    <w:tmpl w:val="4D3ED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AAF0992"/>
    <w:multiLevelType w:val="multilevel"/>
    <w:tmpl w:val="98E62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DAD66B5"/>
    <w:multiLevelType w:val="multilevel"/>
    <w:tmpl w:val="E216E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F3A6288"/>
    <w:multiLevelType w:val="hybridMultilevel"/>
    <w:tmpl w:val="AC4082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45073D6"/>
    <w:multiLevelType w:val="multilevel"/>
    <w:tmpl w:val="6A689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74E3140"/>
    <w:multiLevelType w:val="multilevel"/>
    <w:tmpl w:val="4A5E6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BBF1EE1"/>
    <w:multiLevelType w:val="multilevel"/>
    <w:tmpl w:val="E216E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BD20AEE"/>
    <w:multiLevelType w:val="multilevel"/>
    <w:tmpl w:val="0DDC3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C3147EA"/>
    <w:multiLevelType w:val="multilevel"/>
    <w:tmpl w:val="61BCF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D5C0D77"/>
    <w:multiLevelType w:val="multilevel"/>
    <w:tmpl w:val="7C924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DE471DB"/>
    <w:multiLevelType w:val="multilevel"/>
    <w:tmpl w:val="E216E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F5E0ED5"/>
    <w:multiLevelType w:val="multilevel"/>
    <w:tmpl w:val="864C7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FFA7DB1"/>
    <w:multiLevelType w:val="multilevel"/>
    <w:tmpl w:val="6928A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6569883">
    <w:abstractNumId w:val="8"/>
  </w:num>
  <w:num w:numId="2" w16cid:durableId="1112432429">
    <w:abstractNumId w:val="6"/>
  </w:num>
  <w:num w:numId="3" w16cid:durableId="1984693839">
    <w:abstractNumId w:val="5"/>
  </w:num>
  <w:num w:numId="4" w16cid:durableId="1746489779">
    <w:abstractNumId w:val="4"/>
  </w:num>
  <w:num w:numId="5" w16cid:durableId="39211071">
    <w:abstractNumId w:val="7"/>
  </w:num>
  <w:num w:numId="6" w16cid:durableId="1099452389">
    <w:abstractNumId w:val="3"/>
  </w:num>
  <w:num w:numId="7" w16cid:durableId="1787975">
    <w:abstractNumId w:val="2"/>
  </w:num>
  <w:num w:numId="8" w16cid:durableId="1203984856">
    <w:abstractNumId w:val="1"/>
  </w:num>
  <w:num w:numId="9" w16cid:durableId="584728041">
    <w:abstractNumId w:val="0"/>
  </w:num>
  <w:num w:numId="10" w16cid:durableId="1109397162">
    <w:abstractNumId w:val="31"/>
  </w:num>
  <w:num w:numId="11" w16cid:durableId="1355839237">
    <w:abstractNumId w:val="34"/>
  </w:num>
  <w:num w:numId="12" w16cid:durableId="1986812704">
    <w:abstractNumId w:val="58"/>
  </w:num>
  <w:num w:numId="13" w16cid:durableId="4524256">
    <w:abstractNumId w:val="65"/>
  </w:num>
  <w:num w:numId="14" w16cid:durableId="1026371573">
    <w:abstractNumId w:val="64"/>
  </w:num>
  <w:num w:numId="15" w16cid:durableId="965428756">
    <w:abstractNumId w:val="52"/>
  </w:num>
  <w:num w:numId="16" w16cid:durableId="946422467">
    <w:abstractNumId w:val="11"/>
  </w:num>
  <w:num w:numId="17" w16cid:durableId="649410123">
    <w:abstractNumId w:val="11"/>
    <w:lvlOverride w:ilvl="1">
      <w:lvl w:ilvl="1">
        <w:numFmt w:val="bullet"/>
        <w:lvlText w:val="o"/>
        <w:lvlJc w:val="left"/>
        <w:pPr>
          <w:tabs>
            <w:tab w:val="num" w:pos="1440"/>
          </w:tabs>
          <w:ind w:left="1440" w:hanging="360"/>
        </w:pPr>
        <w:rPr>
          <w:rFonts w:ascii="Courier New" w:hAnsi="Courier New" w:hint="default"/>
          <w:sz w:val="20"/>
        </w:rPr>
      </w:lvl>
    </w:lvlOverride>
  </w:num>
  <w:num w:numId="18" w16cid:durableId="2027753362">
    <w:abstractNumId w:val="42"/>
  </w:num>
  <w:num w:numId="19" w16cid:durableId="92673547">
    <w:abstractNumId w:val="16"/>
  </w:num>
  <w:num w:numId="20" w16cid:durableId="492765599">
    <w:abstractNumId w:val="69"/>
  </w:num>
  <w:num w:numId="21" w16cid:durableId="1179613361">
    <w:abstractNumId w:val="39"/>
  </w:num>
  <w:num w:numId="22" w16cid:durableId="1984120555">
    <w:abstractNumId w:val="56"/>
  </w:num>
  <w:num w:numId="23" w16cid:durableId="1462381800">
    <w:abstractNumId w:val="15"/>
  </w:num>
  <w:num w:numId="24" w16cid:durableId="71124688">
    <w:abstractNumId w:val="9"/>
  </w:num>
  <w:num w:numId="25" w16cid:durableId="303850247">
    <w:abstractNumId w:val="51"/>
  </w:num>
  <w:num w:numId="26" w16cid:durableId="877401826">
    <w:abstractNumId w:val="20"/>
  </w:num>
  <w:num w:numId="27" w16cid:durableId="259991816">
    <w:abstractNumId w:val="33"/>
  </w:num>
  <w:num w:numId="28" w16cid:durableId="1721243858">
    <w:abstractNumId w:val="38"/>
  </w:num>
  <w:num w:numId="29" w16cid:durableId="1874347582">
    <w:abstractNumId w:val="26"/>
  </w:num>
  <w:num w:numId="30" w16cid:durableId="404381169">
    <w:abstractNumId w:val="36"/>
  </w:num>
  <w:num w:numId="31" w16cid:durableId="1704404792">
    <w:abstractNumId w:val="62"/>
  </w:num>
  <w:num w:numId="32" w16cid:durableId="1506286045">
    <w:abstractNumId w:val="43"/>
  </w:num>
  <w:num w:numId="33" w16cid:durableId="845174268">
    <w:abstractNumId w:val="10"/>
  </w:num>
  <w:num w:numId="34" w16cid:durableId="315643467">
    <w:abstractNumId w:val="24"/>
  </w:num>
  <w:num w:numId="35" w16cid:durableId="1884443410">
    <w:abstractNumId w:val="18"/>
  </w:num>
  <w:num w:numId="36" w16cid:durableId="1468934003">
    <w:abstractNumId w:val="23"/>
  </w:num>
  <w:num w:numId="37" w16cid:durableId="2122068101">
    <w:abstractNumId w:val="22"/>
  </w:num>
  <w:num w:numId="38" w16cid:durableId="1116678496">
    <w:abstractNumId w:val="40"/>
  </w:num>
  <w:num w:numId="39" w16cid:durableId="1985617526">
    <w:abstractNumId w:val="35"/>
  </w:num>
  <w:num w:numId="40" w16cid:durableId="875194981">
    <w:abstractNumId w:val="12"/>
  </w:num>
  <w:num w:numId="41" w16cid:durableId="659499467">
    <w:abstractNumId w:val="66"/>
  </w:num>
  <w:num w:numId="42" w16cid:durableId="37626149">
    <w:abstractNumId w:val="30"/>
  </w:num>
  <w:num w:numId="43" w16cid:durableId="362827700">
    <w:abstractNumId w:val="13"/>
  </w:num>
  <w:num w:numId="44" w16cid:durableId="471020939">
    <w:abstractNumId w:val="28"/>
  </w:num>
  <w:num w:numId="45" w16cid:durableId="1084842049">
    <w:abstractNumId w:val="37"/>
  </w:num>
  <w:num w:numId="46" w16cid:durableId="654451034">
    <w:abstractNumId w:val="21"/>
  </w:num>
  <w:num w:numId="47" w16cid:durableId="1450591846">
    <w:abstractNumId w:val="60"/>
  </w:num>
  <w:num w:numId="48" w16cid:durableId="247929708">
    <w:abstractNumId w:val="32"/>
  </w:num>
  <w:num w:numId="49" w16cid:durableId="1941252228">
    <w:abstractNumId w:val="49"/>
  </w:num>
  <w:num w:numId="50" w16cid:durableId="1944342029">
    <w:abstractNumId w:val="61"/>
  </w:num>
  <w:num w:numId="51" w16cid:durableId="983971634">
    <w:abstractNumId w:val="44"/>
  </w:num>
  <w:num w:numId="52" w16cid:durableId="2094813617">
    <w:abstractNumId w:val="57"/>
  </w:num>
  <w:num w:numId="53" w16cid:durableId="1206332213">
    <w:abstractNumId w:val="48"/>
  </w:num>
  <w:num w:numId="54" w16cid:durableId="633608820">
    <w:abstractNumId w:val="17"/>
  </w:num>
  <w:num w:numId="55" w16cid:durableId="1808626383">
    <w:abstractNumId w:val="17"/>
    <w:lvlOverride w:ilvl="1">
      <w:lvl w:ilvl="1">
        <w:numFmt w:val="bullet"/>
        <w:lvlText w:val="o"/>
        <w:lvlJc w:val="left"/>
        <w:pPr>
          <w:tabs>
            <w:tab w:val="num" w:pos="1440"/>
          </w:tabs>
          <w:ind w:left="1440" w:hanging="360"/>
        </w:pPr>
        <w:rPr>
          <w:rFonts w:ascii="Courier New" w:hAnsi="Courier New" w:hint="default"/>
          <w:sz w:val="20"/>
        </w:rPr>
      </w:lvl>
    </w:lvlOverride>
  </w:num>
  <w:num w:numId="56" w16cid:durableId="117530519">
    <w:abstractNumId w:val="45"/>
  </w:num>
  <w:num w:numId="57" w16cid:durableId="653724169">
    <w:abstractNumId w:val="19"/>
  </w:num>
  <w:num w:numId="58" w16cid:durableId="1737391235">
    <w:abstractNumId w:val="53"/>
  </w:num>
  <w:num w:numId="59" w16cid:durableId="1855681375">
    <w:abstractNumId w:val="50"/>
  </w:num>
  <w:num w:numId="60" w16cid:durableId="334263872">
    <w:abstractNumId w:val="41"/>
  </w:num>
  <w:num w:numId="61" w16cid:durableId="481625906">
    <w:abstractNumId w:val="47"/>
  </w:num>
  <w:num w:numId="62" w16cid:durableId="36898045">
    <w:abstractNumId w:val="14"/>
  </w:num>
  <w:num w:numId="63" w16cid:durableId="1594970743">
    <w:abstractNumId w:val="63"/>
  </w:num>
  <w:num w:numId="64" w16cid:durableId="1751465107">
    <w:abstractNumId w:val="59"/>
  </w:num>
  <w:num w:numId="65" w16cid:durableId="2059936271">
    <w:abstractNumId w:val="46"/>
  </w:num>
  <w:num w:numId="66" w16cid:durableId="1111316582">
    <w:abstractNumId w:val="67"/>
  </w:num>
  <w:num w:numId="67" w16cid:durableId="1809466783">
    <w:abstractNumId w:val="25"/>
  </w:num>
  <w:num w:numId="68" w16cid:durableId="1380592831">
    <w:abstractNumId w:val="55"/>
  </w:num>
  <w:num w:numId="69" w16cid:durableId="403066584">
    <w:abstractNumId w:val="68"/>
  </w:num>
  <w:num w:numId="70" w16cid:durableId="1774782874">
    <w:abstractNumId w:val="29"/>
  </w:num>
  <w:num w:numId="71" w16cid:durableId="614866286">
    <w:abstractNumId w:val="27"/>
  </w:num>
  <w:num w:numId="72" w16cid:durableId="894778402">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63F"/>
    <w:rsid w:val="00034616"/>
    <w:rsid w:val="00036D20"/>
    <w:rsid w:val="000412F3"/>
    <w:rsid w:val="00046863"/>
    <w:rsid w:val="000553EA"/>
    <w:rsid w:val="0006063C"/>
    <w:rsid w:val="00074B1A"/>
    <w:rsid w:val="00096380"/>
    <w:rsid w:val="000A2383"/>
    <w:rsid w:val="000B0323"/>
    <w:rsid w:val="000B079A"/>
    <w:rsid w:val="001020E7"/>
    <w:rsid w:val="001145A8"/>
    <w:rsid w:val="0012365E"/>
    <w:rsid w:val="001249A3"/>
    <w:rsid w:val="00145697"/>
    <w:rsid w:val="0015074B"/>
    <w:rsid w:val="001C65BE"/>
    <w:rsid w:val="00200FAC"/>
    <w:rsid w:val="002062D8"/>
    <w:rsid w:val="0021349B"/>
    <w:rsid w:val="0029639D"/>
    <w:rsid w:val="002C171E"/>
    <w:rsid w:val="002D5958"/>
    <w:rsid w:val="002E3323"/>
    <w:rsid w:val="002F1B7E"/>
    <w:rsid w:val="00322659"/>
    <w:rsid w:val="00326F90"/>
    <w:rsid w:val="00327AD7"/>
    <w:rsid w:val="003310AB"/>
    <w:rsid w:val="003479C6"/>
    <w:rsid w:val="00365B08"/>
    <w:rsid w:val="003850CA"/>
    <w:rsid w:val="003B5426"/>
    <w:rsid w:val="003C46C8"/>
    <w:rsid w:val="00405BD1"/>
    <w:rsid w:val="00416788"/>
    <w:rsid w:val="00424088"/>
    <w:rsid w:val="00426074"/>
    <w:rsid w:val="00435CF2"/>
    <w:rsid w:val="00436A15"/>
    <w:rsid w:val="00447F75"/>
    <w:rsid w:val="00455DE7"/>
    <w:rsid w:val="00466C19"/>
    <w:rsid w:val="00477571"/>
    <w:rsid w:val="004A2349"/>
    <w:rsid w:val="004B0AD5"/>
    <w:rsid w:val="004B58A7"/>
    <w:rsid w:val="004B5FC9"/>
    <w:rsid w:val="004D157A"/>
    <w:rsid w:val="0050153E"/>
    <w:rsid w:val="005102C8"/>
    <w:rsid w:val="005302EF"/>
    <w:rsid w:val="00575167"/>
    <w:rsid w:val="005861BB"/>
    <w:rsid w:val="00587E6B"/>
    <w:rsid w:val="005933E0"/>
    <w:rsid w:val="005E6C15"/>
    <w:rsid w:val="005F0DBC"/>
    <w:rsid w:val="0061030F"/>
    <w:rsid w:val="00610AAE"/>
    <w:rsid w:val="00622E46"/>
    <w:rsid w:val="00626912"/>
    <w:rsid w:val="00634220"/>
    <w:rsid w:val="00647AC1"/>
    <w:rsid w:val="006520DE"/>
    <w:rsid w:val="00690E22"/>
    <w:rsid w:val="006A18A9"/>
    <w:rsid w:val="006C00CE"/>
    <w:rsid w:val="006C3F75"/>
    <w:rsid w:val="006D19BE"/>
    <w:rsid w:val="006D4E90"/>
    <w:rsid w:val="0070347A"/>
    <w:rsid w:val="00704168"/>
    <w:rsid w:val="00712CBC"/>
    <w:rsid w:val="00772595"/>
    <w:rsid w:val="00775C3E"/>
    <w:rsid w:val="007E0248"/>
    <w:rsid w:val="008371A0"/>
    <w:rsid w:val="00843E45"/>
    <w:rsid w:val="00876D6C"/>
    <w:rsid w:val="008C031B"/>
    <w:rsid w:val="008C50F3"/>
    <w:rsid w:val="008E3144"/>
    <w:rsid w:val="008E3E1F"/>
    <w:rsid w:val="009031A8"/>
    <w:rsid w:val="00910F85"/>
    <w:rsid w:val="00940785"/>
    <w:rsid w:val="00970E1E"/>
    <w:rsid w:val="00972249"/>
    <w:rsid w:val="00995777"/>
    <w:rsid w:val="009C7D50"/>
    <w:rsid w:val="009E0DA7"/>
    <w:rsid w:val="009F43E9"/>
    <w:rsid w:val="009F49D3"/>
    <w:rsid w:val="00A529B5"/>
    <w:rsid w:val="00A8209B"/>
    <w:rsid w:val="00A90029"/>
    <w:rsid w:val="00AA1D8D"/>
    <w:rsid w:val="00AD7E54"/>
    <w:rsid w:val="00AF4605"/>
    <w:rsid w:val="00B47730"/>
    <w:rsid w:val="00B70D72"/>
    <w:rsid w:val="00B87059"/>
    <w:rsid w:val="00BE19A1"/>
    <w:rsid w:val="00C169E7"/>
    <w:rsid w:val="00C347D3"/>
    <w:rsid w:val="00C34AF0"/>
    <w:rsid w:val="00CB0664"/>
    <w:rsid w:val="00CB5CDF"/>
    <w:rsid w:val="00CD4CF7"/>
    <w:rsid w:val="00CE79A7"/>
    <w:rsid w:val="00D11BBE"/>
    <w:rsid w:val="00D63ACF"/>
    <w:rsid w:val="00DC5BC1"/>
    <w:rsid w:val="00DD237C"/>
    <w:rsid w:val="00E114C5"/>
    <w:rsid w:val="00E51CB5"/>
    <w:rsid w:val="00E70260"/>
    <w:rsid w:val="00E96E04"/>
    <w:rsid w:val="00EC307B"/>
    <w:rsid w:val="00ED464C"/>
    <w:rsid w:val="00EF368D"/>
    <w:rsid w:val="00EF7302"/>
    <w:rsid w:val="00F03868"/>
    <w:rsid w:val="00F2072F"/>
    <w:rsid w:val="00F37824"/>
    <w:rsid w:val="00F600C9"/>
    <w:rsid w:val="00F7219B"/>
    <w:rsid w:val="00F838D9"/>
    <w:rsid w:val="00F90F21"/>
    <w:rsid w:val="00F93CE9"/>
    <w:rsid w:val="00F97F16"/>
    <w:rsid w:val="00FA356C"/>
    <w:rsid w:val="00FA537F"/>
    <w:rsid w:val="00FC693F"/>
    <w:rsid w:val="00FD7736"/>
    <w:rsid w:val="00FE25E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B5625D"/>
  <w14:defaultImageDpi w14:val="300"/>
  <w15:docId w15:val="{6F800E6E-2BBF-49C9-A200-35E76C8D4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vi-VN" w:eastAsia="vi-V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3F75"/>
    <w:pPr>
      <w:spacing w:after="0" w:line="240" w:lineRule="auto"/>
    </w:pPr>
    <w:rPr>
      <w:color w:val="000000"/>
      <w:sz w:val="26"/>
    </w:rPr>
  </w:style>
  <w:style w:type="paragraph" w:styleId="Heading1">
    <w:name w:val="heading 1"/>
    <w:basedOn w:val="Normal"/>
    <w:next w:val="Normal"/>
    <w:link w:val="Heading1Char"/>
    <w:uiPriority w:val="9"/>
    <w:qFormat/>
    <w:rsid w:val="00FC693F"/>
    <w:pPr>
      <w:keepNext/>
      <w:keepLines/>
      <w:pageBreakBefore/>
      <w:spacing w:before="120" w:after="360" w:line="360" w:lineRule="auto"/>
      <w:jc w:val="center"/>
      <w:outlineLvl w:val="0"/>
    </w:pPr>
    <w:rPr>
      <w:b/>
      <w:bCs/>
      <w:sz w:val="32"/>
      <w:szCs w:val="28"/>
    </w:rPr>
  </w:style>
  <w:style w:type="paragraph" w:styleId="Heading2">
    <w:name w:val="heading 2"/>
    <w:basedOn w:val="Normal"/>
    <w:next w:val="Normal"/>
    <w:link w:val="Heading2Char"/>
    <w:uiPriority w:val="9"/>
    <w:unhideWhenUsed/>
    <w:qFormat/>
    <w:rsid w:val="00FC693F"/>
    <w:pPr>
      <w:keepNext/>
      <w:keepLines/>
      <w:spacing w:before="120" w:after="120" w:line="288" w:lineRule="auto"/>
      <w:ind w:left="720" w:hanging="720"/>
      <w:outlineLvl w:val="1"/>
    </w:pPr>
    <w:rPr>
      <w:b/>
      <w:bCs/>
      <w:sz w:val="28"/>
      <w:szCs w:val="26"/>
    </w:rPr>
  </w:style>
  <w:style w:type="paragraph" w:styleId="Heading3">
    <w:name w:val="heading 3"/>
    <w:basedOn w:val="Normal"/>
    <w:next w:val="Normal"/>
    <w:link w:val="Heading3Char"/>
    <w:uiPriority w:val="9"/>
    <w:unhideWhenUsed/>
    <w:qFormat/>
    <w:rsid w:val="00FC693F"/>
    <w:pPr>
      <w:keepNext/>
      <w:keepLines/>
      <w:spacing w:before="120" w:after="120" w:line="288" w:lineRule="auto"/>
      <w:ind w:left="720" w:hanging="72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ukhngmclc">
    <w:name w:val="Tiêu đề không mục lục"/>
    <w:basedOn w:val="Normal"/>
    <w:qFormat/>
    <w:pPr>
      <w:keepNext/>
      <w:spacing w:before="120" w:after="360" w:line="360" w:lineRule="auto"/>
      <w:jc w:val="center"/>
    </w:pPr>
    <w:rPr>
      <w:b/>
      <w:sz w:val="32"/>
    </w:rPr>
  </w:style>
  <w:style w:type="paragraph" w:customStyle="1" w:styleId="Nidung">
    <w:name w:val="Nội dung"/>
    <w:basedOn w:val="Normal"/>
    <w:qFormat/>
    <w:pPr>
      <w:spacing w:before="120" w:line="360" w:lineRule="auto"/>
      <w:ind w:firstLine="720"/>
      <w:jc w:val="both"/>
    </w:pPr>
  </w:style>
  <w:style w:type="paragraph" w:customStyle="1" w:styleId="Ghichhngdn">
    <w:name w:val="Ghi chú hướng dẫn"/>
    <w:basedOn w:val="Nidung"/>
    <w:qFormat/>
    <w:pPr>
      <w:spacing w:line="312" w:lineRule="auto"/>
    </w:pPr>
    <w:rPr>
      <w:i/>
      <w:color w:val="404040"/>
      <w:sz w:val="24"/>
    </w:rPr>
  </w:style>
  <w:style w:type="paragraph" w:customStyle="1" w:styleId="Mcdanhsch">
    <w:name w:val="Mục danh sách"/>
    <w:basedOn w:val="Normal"/>
    <w:qFormat/>
    <w:pPr>
      <w:tabs>
        <w:tab w:val="left" w:pos="720"/>
      </w:tabs>
      <w:spacing w:before="60" w:line="360" w:lineRule="auto"/>
      <w:ind w:left="720" w:hanging="425"/>
      <w:jc w:val="both"/>
    </w:pPr>
  </w:style>
  <w:style w:type="paragraph" w:customStyle="1" w:styleId="Tiliuthamkho">
    <w:name w:val="Tài liệu tham khảo"/>
    <w:basedOn w:val="Normal"/>
    <w:qFormat/>
    <w:pPr>
      <w:tabs>
        <w:tab w:val="left" w:pos="567"/>
      </w:tabs>
      <w:spacing w:before="80" w:line="312" w:lineRule="auto"/>
      <w:ind w:left="567" w:hanging="567"/>
      <w:jc w:val="both"/>
    </w:pPr>
    <w:rPr>
      <w:sz w:val="24"/>
    </w:rPr>
  </w:style>
  <w:style w:type="paragraph" w:customStyle="1" w:styleId="Mngun">
    <w:name w:val="Mã nguồn"/>
    <w:basedOn w:val="Normal"/>
    <w:qFormat/>
    <w:pPr>
      <w:ind w:left="170"/>
    </w:pPr>
    <w:rPr>
      <w:rFonts w:ascii="Consolas" w:eastAsia="Consolas" w:hAnsi="Consolas" w:cs="Consolas"/>
      <w:sz w:val="20"/>
    </w:rPr>
  </w:style>
  <w:style w:type="paragraph" w:customStyle="1" w:styleId="Chthchbng">
    <w:name w:val="Chú thích bảng"/>
    <w:basedOn w:val="Normal"/>
    <w:qFormat/>
    <w:pPr>
      <w:keepNext/>
      <w:spacing w:before="120" w:after="120"/>
      <w:jc w:val="center"/>
    </w:pPr>
    <w:rPr>
      <w:sz w:val="24"/>
    </w:rPr>
  </w:style>
  <w:style w:type="paragraph" w:customStyle="1" w:styleId="Chthchhnh">
    <w:name w:val="Chú thích hình"/>
    <w:basedOn w:val="Normal"/>
    <w:qFormat/>
    <w:pPr>
      <w:spacing w:before="120" w:after="200"/>
      <w:jc w:val="center"/>
    </w:pPr>
    <w:rPr>
      <w:sz w:val="24"/>
    </w:rPr>
  </w:style>
  <w:style w:type="paragraph" w:customStyle="1" w:styleId="Chtrongbng">
    <w:name w:val="Chữ trong bảng"/>
    <w:basedOn w:val="Normal"/>
    <w:qFormat/>
    <w:pPr>
      <w:spacing w:before="40" w:after="40"/>
    </w:pPr>
    <w:rPr>
      <w:sz w:val="24"/>
    </w:rPr>
  </w:style>
  <w:style w:type="paragraph" w:customStyle="1" w:styleId="TOC11">
    <w:name w:val="TOC 11"/>
    <w:basedOn w:val="Normal"/>
    <w:pPr>
      <w:tabs>
        <w:tab w:val="right" w:leader="dot" w:pos="9071"/>
      </w:tabs>
      <w:spacing w:before="80" w:after="40" w:line="276" w:lineRule="auto"/>
    </w:pPr>
    <w:rPr>
      <w:b/>
    </w:rPr>
  </w:style>
  <w:style w:type="paragraph" w:customStyle="1" w:styleId="TOC21">
    <w:name w:val="TOC 21"/>
    <w:basedOn w:val="Normal"/>
    <w:pPr>
      <w:tabs>
        <w:tab w:val="right" w:leader="dot" w:pos="9071"/>
      </w:tabs>
      <w:spacing w:after="40" w:line="276" w:lineRule="auto"/>
      <w:ind w:left="340"/>
    </w:pPr>
  </w:style>
  <w:style w:type="paragraph" w:customStyle="1" w:styleId="TOC31">
    <w:name w:val="TOC 31"/>
    <w:basedOn w:val="Normal"/>
    <w:pPr>
      <w:tabs>
        <w:tab w:val="right" w:leader="dot" w:pos="9071"/>
      </w:tabs>
      <w:spacing w:after="40" w:line="276" w:lineRule="auto"/>
      <w:ind w:left="794"/>
    </w:pPr>
    <w:rPr>
      <w:sz w:val="24"/>
    </w:rPr>
  </w:style>
  <w:style w:type="paragraph" w:customStyle="1" w:styleId="Danhmcbnghnh">
    <w:name w:val="Danh mục bảng hình"/>
    <w:basedOn w:val="Normal"/>
    <w:qFormat/>
    <w:pPr>
      <w:tabs>
        <w:tab w:val="right" w:leader="dot" w:pos="9071"/>
      </w:tabs>
      <w:spacing w:after="40" w:line="312" w:lineRule="auto"/>
    </w:pPr>
  </w:style>
  <w:style w:type="paragraph" w:styleId="TOC1">
    <w:name w:val="toc 1"/>
    <w:basedOn w:val="Normal"/>
    <w:next w:val="Normal"/>
    <w:autoRedefine/>
    <w:uiPriority w:val="39"/>
    <w:unhideWhenUsed/>
    <w:rsid w:val="00F90F21"/>
    <w:pPr>
      <w:spacing w:after="100"/>
    </w:pPr>
  </w:style>
  <w:style w:type="paragraph" w:styleId="TOC2">
    <w:name w:val="toc 2"/>
    <w:basedOn w:val="Normal"/>
    <w:next w:val="Normal"/>
    <w:autoRedefine/>
    <w:uiPriority w:val="39"/>
    <w:unhideWhenUsed/>
    <w:rsid w:val="00F90F21"/>
    <w:pPr>
      <w:spacing w:after="100"/>
      <w:ind w:left="260"/>
    </w:pPr>
  </w:style>
  <w:style w:type="paragraph" w:styleId="TOC3">
    <w:name w:val="toc 3"/>
    <w:basedOn w:val="Normal"/>
    <w:next w:val="Normal"/>
    <w:autoRedefine/>
    <w:uiPriority w:val="39"/>
    <w:unhideWhenUsed/>
    <w:rsid w:val="00F90F21"/>
    <w:pPr>
      <w:spacing w:after="100"/>
      <w:ind w:left="520"/>
    </w:pPr>
  </w:style>
  <w:style w:type="character" w:styleId="Hyperlink">
    <w:name w:val="Hyperlink"/>
    <w:basedOn w:val="DefaultParagraphFont"/>
    <w:uiPriority w:val="99"/>
    <w:unhideWhenUsed/>
    <w:rsid w:val="00F90F21"/>
    <w:rPr>
      <w:color w:val="0000FF" w:themeColor="hyperlink"/>
      <w:u w:val="single"/>
    </w:rPr>
  </w:style>
  <w:style w:type="character" w:styleId="UnresolvedMention">
    <w:name w:val="Unresolved Mention"/>
    <w:basedOn w:val="DefaultParagraphFont"/>
    <w:uiPriority w:val="99"/>
    <w:semiHidden/>
    <w:unhideWhenUsed/>
    <w:rsid w:val="001249A3"/>
    <w:rPr>
      <w:color w:val="605E5C"/>
      <w:shd w:val="clear" w:color="auto" w:fill="E1DFDD"/>
    </w:rPr>
  </w:style>
  <w:style w:type="character" w:styleId="HTMLCode">
    <w:name w:val="HTML Code"/>
    <w:basedOn w:val="DefaultParagraphFont"/>
    <w:uiPriority w:val="99"/>
    <w:semiHidden/>
    <w:unhideWhenUsed/>
    <w:rsid w:val="00D11BBE"/>
    <w:rPr>
      <w:rFonts w:ascii="Courier New" w:eastAsia="Times New Roman" w:hAnsi="Courier New" w:cs="Courier New"/>
      <w:sz w:val="20"/>
      <w:szCs w:val="20"/>
    </w:rPr>
  </w:style>
  <w:style w:type="character" w:customStyle="1" w:styleId="katex-mathml">
    <w:name w:val="katex-mathml"/>
    <w:basedOn w:val="DefaultParagraphFont"/>
    <w:rsid w:val="0070347A"/>
  </w:style>
  <w:style w:type="character" w:customStyle="1" w:styleId="mord">
    <w:name w:val="mord"/>
    <w:basedOn w:val="DefaultParagraphFont"/>
    <w:rsid w:val="0070347A"/>
  </w:style>
  <w:style w:type="character" w:customStyle="1" w:styleId="mrel">
    <w:name w:val="mrel"/>
    <w:basedOn w:val="DefaultParagraphFont"/>
    <w:rsid w:val="0070347A"/>
  </w:style>
  <w:style w:type="character" w:customStyle="1" w:styleId="mopen">
    <w:name w:val="mopen"/>
    <w:basedOn w:val="DefaultParagraphFont"/>
    <w:rsid w:val="005E6C15"/>
  </w:style>
  <w:style w:type="character" w:customStyle="1" w:styleId="mclose">
    <w:name w:val="mclose"/>
    <w:basedOn w:val="DefaultParagraphFont"/>
    <w:rsid w:val="005E6C15"/>
  </w:style>
  <w:style w:type="paragraph" w:customStyle="1" w:styleId="ds-markdown-paragraph">
    <w:name w:val="ds-markdown-paragraph"/>
    <w:basedOn w:val="Normal"/>
    <w:rsid w:val="006520DE"/>
    <w:pPr>
      <w:spacing w:before="100" w:beforeAutospacing="1" w:after="100" w:afterAutospacing="1"/>
    </w:pPr>
    <w:rPr>
      <w:color w:val="auto"/>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github.com/nguyenvandoan010120-lang/N24DCDT015_DT019_NguyenVanDoan/blob/082d256ea3fa89b727f1b13a05f7a0ae95aabd88/test/test_DeTai.py" TargetMode="Externa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github.com/nguyenvandoan010120-lang/N24DCDT015_DT019_NguyenVanDoan/blob/082d256ea3fa89b727f1b13a05f7a0ae95aabd88/src/DeTai.py" TargetMode="External"/><Relationship Id="rId2" Type="http://schemas.openxmlformats.org/officeDocument/2006/relationships/numbering" Target="numbering.xml"/><Relationship Id="rId16" Type="http://schemas.openxmlformats.org/officeDocument/2006/relationships/image" Target="media/image6.gif"/><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nguyenvandoan010120-lang/N24DCDT015_DT019_NguyenVanDoan/blob/082d256ea3fa89b727f1b13a05f7a0ae95aabd88/src/DeTai.py" TargetMode="External"/><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TotalTime>
  <Pages>56</Pages>
  <Words>10438</Words>
  <Characters>59499</Characters>
  <Application>Microsoft Office Word</Application>
  <DocSecurity>0</DocSecurity>
  <Lines>495</Lines>
  <Paragraphs>139</Paragraphs>
  <ScaleCrop>false</ScaleCrop>
  <HeadingPairs>
    <vt:vector size="2" baseType="variant">
      <vt:variant>
        <vt:lpstr>Title</vt:lpstr>
      </vt:variant>
      <vt:variant>
        <vt:i4>1</vt:i4>
      </vt:variant>
    </vt:vector>
  </HeadingPairs>
  <TitlesOfParts>
    <vt:vector size="1" baseType="lpstr">
      <vt:lpstr>Mẫu bìa và báo cáo tiểu luận Cấu trúc dữ liệu và giải thuật</vt:lpstr>
    </vt:vector>
  </TitlesOfParts>
  <Manager/>
  <Company/>
  <LinksUpToDate>false</LinksUpToDate>
  <CharactersWithSpaces>69798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bìa và báo cáo tiểu luận Cấu trúc dữ liệu và giải thuật</dc:title>
  <dc:subject/>
  <dc:creator>Khoa Công nghệ Thông tin 2 - PTIT HCM</dc:creator>
  <cp:keywords/>
  <dc:description/>
  <cp:lastModifiedBy>Liên Nguyễn</cp:lastModifiedBy>
  <cp:revision>7</cp:revision>
  <dcterms:created xsi:type="dcterms:W3CDTF">2026-10-23T16:15:00Z</dcterms:created>
  <dcterms:modified xsi:type="dcterms:W3CDTF">2026-10-25T05:27:00Z</dcterms:modified>
  <cp:category/>
</cp:coreProperties>
</file>